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De Tweede Pagina</w:t>
      </w:r>
    </w:p>
    <w:p>
      <w:pPr>
        <w:jc w:val="center"/>
      </w:pPr>
      <w:r>
        <w:rPr>
          <w:rFonts w:ascii="Malgun Gothic" w:hAnsi="Malgun Gothic" w:cs="Malgun Gothic" w:eastAsia="Malgun Gothic"/>
          <w:b w:val="0"/>
          <w:i w:val="0"/>
          <w:sz w:val="26"/>
        </w:rPr>
        <w:t>4부 (part4-zomer)</w:t>
      </w:r>
      <w:r>
        <w:br w:type="page"/>
      </w:r>
    </w:p>
    <w:p>
      <w:pPr>
        <w:pStyle w:val="Heading1"/>
      </w:pPr>
      <w:r>
        <w:rPr>
          <w:rFonts w:ascii="Malgun Gothic" w:hAnsi="Malgun Gothic" w:cs="Malgun Gothic" w:eastAsia="Malgun Gothic"/>
          <w:b w:val="0"/>
          <w:i/>
          <w:sz w:val="36"/>
        </w:rPr>
        <w:t>4부 1화. Jonas' besluit (요나스의 결심)</w:t>
      </w:r>
    </w:p>
    <w:p>
      <w:r>
        <w:rPr>
          <w:rFonts w:ascii="Malgun Gothic" w:hAnsi="Malgun Gothic" w:cs="Malgun Gothic" w:eastAsia="Malgun Gothic"/>
          <w:b/>
          <w:i w:val="0"/>
          <w:sz w:val="21"/>
        </w:rPr>
        <w:t>수준: 중상급 (B2)</w:t>
      </w:r>
      <w:r>
        <w:rPr>
          <w:rFonts w:ascii="Malgun Gothic" w:hAnsi="Malgun Gothic" w:cs="Malgun Gothic" w:eastAsia="Malgun Gothic"/>
          <w:b w:val="0"/>
          <w:i w:val="0"/>
          <w:sz w:val="21"/>
        </w:rPr>
        <w:t xml:space="preserve"> · 장소: 로터의 하우스보트 갑판 · 시간: 5월 31일, 일요일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een besluit genomen · Doe dat niet voor mij · Het is mijn eigen keuze · Ik sta er helemaal achter · Hoewel…</w:t>
      </w:r>
    </w:p>
    <w:p>
      <w:r>
        <w:rPr>
          <w:rFonts w:ascii="Calibri" w:hAnsi="Calibri" w:cs="Calibri" w:eastAsia="Malgun Gothic"/>
          <w:b/>
          <w:i w:val="0"/>
          <w:sz w:val="21"/>
        </w:rPr>
        <w:t>Lotte:</w:t>
      </w:r>
      <w:r>
        <w:rPr>
          <w:rFonts w:ascii="Calibri" w:hAnsi="Calibri" w:cs="Calibri" w:eastAsia="Malgun Gothic"/>
          <w:b w:val="0"/>
          <w:i w:val="0"/>
          <w:sz w:val="21"/>
        </w:rPr>
        <w:t xml:space="preserve"> (op het dek, met twee kopjes thee, de zon zakt achter de daken) Je bent stipt. Het is precies zeven uur.</w:t>
      </w:r>
    </w:p>
    <w:p>
      <w:pPr>
        <w:ind w:left="510"/>
      </w:pPr>
      <w:r>
        <w:rPr>
          <w:rFonts w:ascii="Malgun Gothic" w:hAnsi="Malgun Gothic" w:cs="Malgun Gothic" w:eastAsia="Malgun Gothic"/>
          <w:b w:val="0"/>
          <w:i/>
          <w:color w:val="555555"/>
          <w:sz w:val="20"/>
        </w:rPr>
        <w:t>(갑판에서 찻잔 두 개를 들고, 지붕 너머로 해가 지며) 정확하네. 딱 일곱 시야.</w:t>
      </w:r>
    </w:p>
    <w:p>
      <w:r>
        <w:rPr>
          <w:rFonts w:ascii="Calibri" w:hAnsi="Calibri" w:cs="Calibri" w:eastAsia="Malgun Gothic"/>
          <w:b/>
          <w:i w:val="0"/>
          <w:sz w:val="21"/>
        </w:rPr>
        <w:t>Jonas:</w:t>
      </w:r>
      <w:r>
        <w:rPr>
          <w:rFonts w:ascii="Calibri" w:hAnsi="Calibri" w:cs="Calibri" w:eastAsia="Malgun Gothic"/>
          <w:b w:val="0"/>
          <w:i w:val="0"/>
          <w:sz w:val="21"/>
        </w:rPr>
        <w:t xml:space="preserve"> (stapt aan boord, met een dossiermap) Vandaag is de deadline. Vandaag moest ik antwoorden.</w:t>
      </w:r>
    </w:p>
    <w:p>
      <w:pPr>
        <w:ind w:left="510"/>
      </w:pPr>
      <w:r>
        <w:rPr>
          <w:rFonts w:ascii="Malgun Gothic" w:hAnsi="Malgun Gothic" w:cs="Malgun Gothic" w:eastAsia="Malgun Gothic"/>
          <w:b w:val="0"/>
          <w:i/>
          <w:color w:val="555555"/>
          <w:sz w:val="20"/>
        </w:rPr>
        <w:t>(서류철을 들고 승선하며) 오늘이 마감이야. 오늘 대답해야 했어.</w:t>
      </w:r>
    </w:p>
    <w:p>
      <w:r>
        <w:rPr>
          <w:rFonts w:ascii="Calibri" w:hAnsi="Calibri" w:cs="Calibri" w:eastAsia="Malgun Gothic"/>
          <w:b/>
          <w:i w:val="0"/>
          <w:sz w:val="21"/>
        </w:rPr>
        <w:t>Lotte:</w:t>
      </w:r>
      <w:r>
        <w:rPr>
          <w:rFonts w:ascii="Calibri" w:hAnsi="Calibri" w:cs="Calibri" w:eastAsia="Malgun Gothic"/>
          <w:b w:val="0"/>
          <w:i w:val="0"/>
          <w:sz w:val="21"/>
        </w:rPr>
        <w:t xml:space="preserve"> Weet ik. (reikt hem een kopje aan) Heb je geantwoord?</w:t>
      </w:r>
    </w:p>
    <w:p>
      <w:pPr>
        <w:ind w:left="510"/>
      </w:pPr>
      <w:r>
        <w:rPr>
          <w:rFonts w:ascii="Malgun Gothic" w:hAnsi="Malgun Gothic" w:cs="Malgun Gothic" w:eastAsia="Malgun Gothic"/>
          <w:b w:val="0"/>
          <w:i/>
          <w:color w:val="555555"/>
          <w:sz w:val="20"/>
        </w:rPr>
        <w:t>알아. (그에게 찻잔을 건네며) 대답했어?</w:t>
      </w:r>
    </w:p>
    <w:p>
      <w:r>
        <w:rPr>
          <w:rFonts w:ascii="Calibri" w:hAnsi="Calibri" w:cs="Calibri" w:eastAsia="Malgun Gothic"/>
          <w:b/>
          <w:i w:val="0"/>
          <w:sz w:val="21"/>
        </w:rPr>
        <w:t>Jonas:</w:t>
      </w:r>
      <w:r>
        <w:rPr>
          <w:rFonts w:ascii="Calibri" w:hAnsi="Calibri" w:cs="Calibri" w:eastAsia="Malgun Gothic"/>
          <w:b w:val="0"/>
          <w:i w:val="0"/>
          <w:sz w:val="21"/>
        </w:rPr>
        <w:t xml:space="preserve"> Vrijdag. Ik heb Anders gebeld.</w:t>
      </w:r>
    </w:p>
    <w:p>
      <w:pPr>
        <w:ind w:left="510"/>
      </w:pPr>
      <w:r>
        <w:rPr>
          <w:rFonts w:ascii="Malgun Gothic" w:hAnsi="Malgun Gothic" w:cs="Malgun Gothic" w:eastAsia="Malgun Gothic"/>
          <w:b w:val="0"/>
          <w:i/>
          <w:color w:val="555555"/>
          <w:sz w:val="20"/>
        </w:rPr>
        <w:t>금요일에. 안데르스에게 전화했어.</w:t>
      </w:r>
    </w:p>
    <w:p>
      <w:r>
        <w:rPr>
          <w:rFonts w:ascii="Calibri" w:hAnsi="Calibri" w:cs="Calibri" w:eastAsia="Malgun Gothic"/>
          <w:b/>
          <w:i w:val="0"/>
          <w:sz w:val="21"/>
        </w:rPr>
        <w:t>Lotte:</w:t>
      </w:r>
      <w:r>
        <w:rPr>
          <w:rFonts w:ascii="Calibri" w:hAnsi="Calibri" w:cs="Calibri" w:eastAsia="Malgun Gothic"/>
          <w:b w:val="0"/>
          <w:i w:val="0"/>
          <w:sz w:val="21"/>
        </w:rPr>
        <w:t xml:space="preserve"> (stil) Vrijdag. En je vertelt het me nu pas?</w:t>
      </w:r>
    </w:p>
    <w:p>
      <w:pPr>
        <w:ind w:left="510"/>
      </w:pPr>
      <w:r>
        <w:rPr>
          <w:rFonts w:ascii="Malgun Gothic" w:hAnsi="Malgun Gothic" w:cs="Malgun Gothic" w:eastAsia="Malgun Gothic"/>
          <w:b w:val="0"/>
          <w:i/>
          <w:color w:val="555555"/>
          <w:sz w:val="20"/>
        </w:rPr>
        <w:t>(조용히) 금요일에. 그런데 이제야 말해?</w:t>
      </w:r>
    </w:p>
    <w:p>
      <w:r>
        <w:rPr>
          <w:rFonts w:ascii="Calibri" w:hAnsi="Calibri" w:cs="Calibri" w:eastAsia="Malgun Gothic"/>
          <w:b/>
          <w:i w:val="0"/>
          <w:sz w:val="21"/>
        </w:rPr>
        <w:t>Jonas:</w:t>
      </w:r>
      <w:r>
        <w:rPr>
          <w:rFonts w:ascii="Calibri" w:hAnsi="Calibri" w:cs="Calibri" w:eastAsia="Malgun Gothic"/>
          <w:b w:val="0"/>
          <w:i w:val="0"/>
          <w:sz w:val="21"/>
        </w:rPr>
        <w:t xml:space="preserve"> Ik wilde het je persoonlijk vertellen. En ik wilde eerst zelf een paar dagen met het besluit leven.</w:t>
      </w:r>
    </w:p>
    <w:p>
      <w:pPr>
        <w:ind w:left="510"/>
      </w:pPr>
      <w:r>
        <w:rPr>
          <w:rFonts w:ascii="Malgun Gothic" w:hAnsi="Malgun Gothic" w:cs="Malgun Gothic" w:eastAsia="Malgun Gothic"/>
          <w:b w:val="0"/>
          <w:i/>
          <w:color w:val="555555"/>
          <w:sz w:val="20"/>
        </w:rPr>
        <w:t>직접 말하고 싶었어. 그리고 먼저 며칠 동안 이 결정과 함께 살아 보고 싶었어.</w:t>
      </w:r>
    </w:p>
    <w:p>
      <w:r>
        <w:rPr>
          <w:rFonts w:ascii="Calibri" w:hAnsi="Calibri" w:cs="Calibri" w:eastAsia="Malgun Gothic"/>
          <w:b/>
          <w:i w:val="0"/>
          <w:sz w:val="21"/>
        </w:rPr>
        <w:t>Lotte:</w:t>
      </w:r>
      <w:r>
        <w:rPr>
          <w:rFonts w:ascii="Calibri" w:hAnsi="Calibri" w:cs="Calibri" w:eastAsia="Malgun Gothic"/>
          <w:b w:val="0"/>
          <w:i w:val="0"/>
          <w:sz w:val="21"/>
        </w:rPr>
        <w:t xml:space="preserve"> (zucht, glimlacht klein) Een besluit. Dus je hebt een besluit.</w:t>
      </w:r>
    </w:p>
    <w:p>
      <w:pPr>
        <w:ind w:left="510"/>
      </w:pPr>
      <w:r>
        <w:rPr>
          <w:rFonts w:ascii="Malgun Gothic" w:hAnsi="Malgun Gothic" w:cs="Malgun Gothic" w:eastAsia="Malgun Gothic"/>
          <w:b w:val="0"/>
          <w:i/>
          <w:color w:val="555555"/>
          <w:sz w:val="20"/>
        </w:rPr>
        <w:t>(한숨 쉬며 작게 미소 지으며) 결정이라. 그러니까 결정을 했구나.</w:t>
      </w:r>
    </w:p>
    <w:p>
      <w:r>
        <w:rPr>
          <w:rFonts w:ascii="Calibri" w:hAnsi="Calibri" w:cs="Calibri" w:eastAsia="Malgun Gothic"/>
          <w:b/>
          <w:i w:val="0"/>
          <w:sz w:val="21"/>
        </w:rPr>
        <w:t>Jonas:</w:t>
      </w:r>
      <w:r>
        <w:rPr>
          <w:rFonts w:ascii="Calibri" w:hAnsi="Calibri" w:cs="Calibri" w:eastAsia="Malgun Gothic"/>
          <w:b w:val="0"/>
          <w:i w:val="0"/>
          <w:sz w:val="21"/>
        </w:rPr>
        <w:t xml:space="preserve"> Ik heb een besluit genomen. En ik wil dat je naar het hele verhaal luistert, niet alleen naar het einde.</w:t>
      </w:r>
    </w:p>
    <w:p>
      <w:pPr>
        <w:ind w:left="510"/>
      </w:pPr>
      <w:r>
        <w:rPr>
          <w:rFonts w:ascii="Malgun Gothic" w:hAnsi="Malgun Gothic" w:cs="Malgun Gothic" w:eastAsia="Malgun Gothic"/>
          <w:b w:val="0"/>
          <w:i/>
          <w:color w:val="555555"/>
          <w:sz w:val="20"/>
        </w:rPr>
        <w:t>결정을 했어. 그리고 결말만이 아니라 전체 이야기를 들어 줬으면 해.</w:t>
      </w:r>
    </w:p>
    <w:p>
      <w:r>
        <w:rPr>
          <w:rFonts w:ascii="Calibri" w:hAnsi="Calibri" w:cs="Calibri" w:eastAsia="Malgun Gothic"/>
          <w:b/>
          <w:i w:val="0"/>
          <w:sz w:val="21"/>
        </w:rPr>
        <w:t>Lotte:</w:t>
      </w:r>
      <w:r>
        <w:rPr>
          <w:rFonts w:ascii="Calibri" w:hAnsi="Calibri" w:cs="Calibri" w:eastAsia="Malgun Gothic"/>
          <w:b w:val="0"/>
          <w:i w:val="0"/>
          <w:sz w:val="21"/>
        </w:rPr>
        <w:t xml:space="preserve"> Goed. Ik luister. Echt luisteren, dit keer.</w:t>
      </w:r>
    </w:p>
    <w:p>
      <w:pPr>
        <w:ind w:left="510"/>
      </w:pPr>
      <w:r>
        <w:rPr>
          <w:rFonts w:ascii="Malgun Gothic" w:hAnsi="Malgun Gothic" w:cs="Malgun Gothic" w:eastAsia="Malgun Gothic"/>
          <w:b w:val="0"/>
          <w:i/>
          <w:color w:val="555555"/>
          <w:sz w:val="20"/>
        </w:rPr>
        <w:t>좋아. 들을게. 이번엔 정말 귀 기울여서.</w:t>
      </w:r>
    </w:p>
    <w:p>
      <w:r>
        <w:rPr>
          <w:rFonts w:ascii="Calibri" w:hAnsi="Calibri" w:cs="Calibri" w:eastAsia="Malgun Gothic"/>
          <w:b/>
          <w:i w:val="0"/>
          <w:sz w:val="21"/>
        </w:rPr>
        <w:t>Jonas:</w:t>
      </w:r>
      <w:r>
        <w:rPr>
          <w:rFonts w:ascii="Calibri" w:hAnsi="Calibri" w:cs="Calibri" w:eastAsia="Malgun Gothic"/>
          <w:b w:val="0"/>
          <w:i w:val="0"/>
          <w:sz w:val="21"/>
        </w:rPr>
        <w:t xml:space="preserve"> (gaat zitten, legt de map neer) Ik heb drie lijstjes gemaakt.</w:t>
      </w:r>
    </w:p>
    <w:p>
      <w:pPr>
        <w:ind w:left="510"/>
      </w:pPr>
      <w:r>
        <w:rPr>
          <w:rFonts w:ascii="Malgun Gothic" w:hAnsi="Malgun Gothic" w:cs="Malgun Gothic" w:eastAsia="Malgun Gothic"/>
          <w:b w:val="0"/>
          <w:i/>
          <w:color w:val="555555"/>
          <w:sz w:val="20"/>
        </w:rPr>
        <w:t>(앉아서 서류철을 내려놓으며) 목록을 세 개 만들었어.</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heb je lijstjes gemaakt.</w:t>
      </w:r>
    </w:p>
    <w:p>
      <w:pPr>
        <w:ind w:left="510"/>
      </w:pPr>
      <w:r>
        <w:rPr>
          <w:rFonts w:ascii="Malgun Gothic" w:hAnsi="Malgun Gothic" w:cs="Malgun Gothic" w:eastAsia="Malgun Gothic"/>
          <w:b w:val="0"/>
          <w:i/>
          <w:color w:val="555555"/>
          <w:sz w:val="20"/>
        </w:rPr>
        <w:t>(웃으며) 당연히 목록을 만들었겠지.</w:t>
      </w:r>
    </w:p>
    <w:p>
      <w:r>
        <w:rPr>
          <w:rFonts w:ascii="Calibri" w:hAnsi="Calibri" w:cs="Calibri" w:eastAsia="Malgun Gothic"/>
          <w:b/>
          <w:i w:val="0"/>
          <w:sz w:val="21"/>
        </w:rPr>
        <w:t>Jonas:</w:t>
      </w:r>
      <w:r>
        <w:rPr>
          <w:rFonts w:ascii="Calibri" w:hAnsi="Calibri" w:cs="Calibri" w:eastAsia="Malgun Gothic"/>
          <w:b w:val="0"/>
          <w:i w:val="0"/>
          <w:sz w:val="21"/>
        </w:rPr>
        <w:t xml:space="preserve"> Eén voor Stockholm. Eén voor Amsterdam. En één voor mezelf.</w:t>
      </w:r>
    </w:p>
    <w:p>
      <w:pPr>
        <w:ind w:left="510"/>
      </w:pPr>
      <w:r>
        <w:rPr>
          <w:rFonts w:ascii="Malgun Gothic" w:hAnsi="Malgun Gothic" w:cs="Malgun Gothic" w:eastAsia="Malgun Gothic"/>
          <w:b w:val="0"/>
          <w:i/>
          <w:color w:val="555555"/>
          <w:sz w:val="20"/>
        </w:rPr>
        <w:t>하나는 스톡홀름. 하나는 암스테르담. 그리고 하나는 나 자신에 대한 거.</w:t>
      </w:r>
    </w:p>
    <w:p>
      <w:r>
        <w:rPr>
          <w:rFonts w:ascii="Calibri" w:hAnsi="Calibri" w:cs="Calibri" w:eastAsia="Malgun Gothic"/>
          <w:b/>
          <w:i w:val="0"/>
          <w:sz w:val="21"/>
        </w:rPr>
        <w:t>Lotte:</w:t>
      </w:r>
      <w:r>
        <w:rPr>
          <w:rFonts w:ascii="Calibri" w:hAnsi="Calibri" w:cs="Calibri" w:eastAsia="Malgun Gothic"/>
          <w:b w:val="0"/>
          <w:i w:val="0"/>
          <w:sz w:val="21"/>
        </w:rPr>
        <w:t xml:space="preserve"> En dat laatste?</w:t>
      </w:r>
    </w:p>
    <w:p>
      <w:pPr>
        <w:ind w:left="510"/>
      </w:pPr>
      <w:r>
        <w:rPr>
          <w:rFonts w:ascii="Malgun Gothic" w:hAnsi="Malgun Gothic" w:cs="Malgun Gothic" w:eastAsia="Malgun Gothic"/>
          <w:b w:val="0"/>
          <w:i/>
          <w:color w:val="555555"/>
          <w:sz w:val="20"/>
        </w:rPr>
        <w:t>마지막 건?</w:t>
      </w:r>
    </w:p>
    <w:p>
      <w:r>
        <w:rPr>
          <w:rFonts w:ascii="Calibri" w:hAnsi="Calibri" w:cs="Calibri" w:eastAsia="Malgun Gothic"/>
          <w:b/>
          <w:i w:val="0"/>
          <w:sz w:val="21"/>
        </w:rPr>
        <w:t>Jonas:</w:t>
      </w:r>
      <w:r>
        <w:rPr>
          <w:rFonts w:ascii="Calibri" w:hAnsi="Calibri" w:cs="Calibri" w:eastAsia="Malgun Gothic"/>
          <w:b w:val="0"/>
          <w:i w:val="0"/>
          <w:sz w:val="21"/>
        </w:rPr>
        <w:t xml:space="preserve"> Dat is de belangrijkste. Daar staat niet "wat is beter?", maar "wie wil ik zijn?"</w:t>
      </w:r>
    </w:p>
    <w:p>
      <w:pPr>
        <w:ind w:left="510"/>
      </w:pPr>
      <w:r>
        <w:rPr>
          <w:rFonts w:ascii="Malgun Gothic" w:hAnsi="Malgun Gothic" w:cs="Malgun Gothic" w:eastAsia="Malgun Gothic"/>
          <w:b w:val="0"/>
          <w:i/>
          <w:color w:val="555555"/>
          <w:sz w:val="20"/>
        </w:rPr>
        <w:t>그게 제일 중요해. 거기에는 "뭐가 더 나은가?"가 아니라 "나는 어떤 사람이 되고 싶은가?"가 적혀 있어.</w:t>
      </w:r>
    </w:p>
    <w:p>
      <w:r>
        <w:rPr>
          <w:rFonts w:ascii="Calibri" w:hAnsi="Calibri" w:cs="Calibri" w:eastAsia="Malgun Gothic"/>
          <w:b/>
          <w:i w:val="0"/>
          <w:sz w:val="21"/>
        </w:rPr>
        <w:t>Lotte:</w:t>
      </w:r>
      <w:r>
        <w:rPr>
          <w:rFonts w:ascii="Calibri" w:hAnsi="Calibri" w:cs="Calibri" w:eastAsia="Malgun Gothic"/>
          <w:b w:val="0"/>
          <w:i w:val="0"/>
          <w:sz w:val="21"/>
        </w:rPr>
        <w:t xml:space="preserve"> (zacht) En wie wil je zijn?</w:t>
      </w:r>
    </w:p>
    <w:p>
      <w:pPr>
        <w:ind w:left="510"/>
      </w:pPr>
      <w:r>
        <w:rPr>
          <w:rFonts w:ascii="Malgun Gothic" w:hAnsi="Malgun Gothic" w:cs="Malgun Gothic" w:eastAsia="Malgun Gothic"/>
          <w:b w:val="0"/>
          <w:i/>
          <w:color w:val="555555"/>
          <w:sz w:val="20"/>
        </w:rPr>
        <w:t>(조용히) 그래서 어떤 사람이 되고 싶어?</w:t>
      </w:r>
    </w:p>
    <w:p>
      <w:r>
        <w:rPr>
          <w:rFonts w:ascii="Calibri" w:hAnsi="Calibri" w:cs="Calibri" w:eastAsia="Malgun Gothic"/>
          <w:b/>
          <w:i w:val="0"/>
          <w:sz w:val="21"/>
        </w:rPr>
        <w:t>Jonas:</w:t>
      </w:r>
      <w:r>
        <w:rPr>
          <w:rFonts w:ascii="Calibri" w:hAnsi="Calibri" w:cs="Calibri" w:eastAsia="Malgun Gothic"/>
          <w:b w:val="0"/>
          <w:i w:val="0"/>
          <w:sz w:val="21"/>
        </w:rPr>
        <w:t xml:space="preserve"> Iemand die het werk doet waar hij van houdt, op een plek waar hij zich thuis voelt, met mensen die hij zelf heeft gekozen.</w:t>
      </w:r>
    </w:p>
    <w:p>
      <w:pPr>
        <w:ind w:left="510"/>
      </w:pPr>
      <w:r>
        <w:rPr>
          <w:rFonts w:ascii="Malgun Gothic" w:hAnsi="Malgun Gothic" w:cs="Malgun Gothic" w:eastAsia="Malgun Gothic"/>
          <w:b w:val="0"/>
          <w:i/>
          <w:color w:val="555555"/>
          <w:sz w:val="20"/>
        </w:rPr>
        <w:t>사랑하는 일을 하고, 집처럼 느껴지는 곳에서, 스스로 고른 사람들과 함께하는 사람.</w:t>
      </w:r>
    </w:p>
    <w:p>
      <w:r>
        <w:rPr>
          <w:rFonts w:ascii="Calibri" w:hAnsi="Calibri" w:cs="Calibri" w:eastAsia="Malgun Gothic"/>
          <w:b/>
          <w:i w:val="0"/>
          <w:sz w:val="21"/>
        </w:rPr>
        <w:t>Lotte:</w:t>
      </w:r>
      <w:r>
        <w:rPr>
          <w:rFonts w:ascii="Calibri" w:hAnsi="Calibri" w:cs="Calibri" w:eastAsia="Malgun Gothic"/>
          <w:b w:val="0"/>
          <w:i w:val="0"/>
          <w:sz w:val="21"/>
        </w:rPr>
        <w:t xml:space="preserve"> Dat is een mooi antwoord. Maar het zegt nog niets.</w:t>
      </w:r>
    </w:p>
    <w:p>
      <w:pPr>
        <w:ind w:left="510"/>
      </w:pPr>
      <w:r>
        <w:rPr>
          <w:rFonts w:ascii="Malgun Gothic" w:hAnsi="Malgun Gothic" w:cs="Malgun Gothic" w:eastAsia="Malgun Gothic"/>
          <w:b w:val="0"/>
          <w:i/>
          <w:color w:val="555555"/>
          <w:sz w:val="20"/>
        </w:rPr>
        <w:t>아름다운 대답이야. 하지만 아직 아무 말도 안 했어.</w:t>
      </w:r>
    </w:p>
    <w:p>
      <w:r>
        <w:rPr>
          <w:rFonts w:ascii="Calibri" w:hAnsi="Calibri" w:cs="Calibri" w:eastAsia="Malgun Gothic"/>
          <w:b/>
          <w:i w:val="0"/>
          <w:sz w:val="21"/>
        </w:rPr>
        <w:t>Jonas:</w:t>
      </w:r>
      <w:r>
        <w:rPr>
          <w:rFonts w:ascii="Calibri" w:hAnsi="Calibri" w:cs="Calibri" w:eastAsia="Malgun Gothic"/>
          <w:b w:val="0"/>
          <w:i w:val="0"/>
          <w:sz w:val="21"/>
        </w:rPr>
        <w:t xml:space="preserve"> Wacht. Stockholm: een mooie baan, meer geld, mijn familie dichtbij. Maar het project is vooral beheer, geen ontwerp. En ik ken de stad niet meer. Ik ben tien jaar weg geweest.</w:t>
      </w:r>
    </w:p>
    <w:p>
      <w:pPr>
        <w:ind w:left="510"/>
      </w:pPr>
      <w:r>
        <w:rPr>
          <w:rFonts w:ascii="Malgun Gothic" w:hAnsi="Malgun Gothic" w:cs="Malgun Gothic" w:eastAsia="Malgun Gothic"/>
          <w:b w:val="0"/>
          <w:i/>
          <w:color w:val="555555"/>
          <w:sz w:val="20"/>
        </w:rPr>
        <w:t>기다려. 스톡홀름은 좋은 일자리고, 돈도 더 많고, 가족도 가까워. 하지만 프로젝트는 주로 관리지 설계가 아니야. 그리고 그 도시를 더는 몰라. 십 년이나 떠나 있었거든.</w:t>
      </w:r>
    </w:p>
    <w:p>
      <w:r>
        <w:rPr>
          <w:rFonts w:ascii="Calibri" w:hAnsi="Calibri" w:cs="Calibri" w:eastAsia="Malgun Gothic"/>
          <w:b/>
          <w:i w:val="0"/>
          <w:sz w:val="21"/>
        </w:rPr>
        <w:t>Lotte:</w:t>
      </w:r>
      <w:r>
        <w:rPr>
          <w:rFonts w:ascii="Calibri" w:hAnsi="Calibri" w:cs="Calibri" w:eastAsia="Malgun Gothic"/>
          <w:b w:val="0"/>
          <w:i w:val="0"/>
          <w:sz w:val="21"/>
        </w:rPr>
        <w:t xml:space="preserve"> Beheer is niet jouw ding.</w:t>
      </w:r>
    </w:p>
    <w:p>
      <w:pPr>
        <w:ind w:left="510"/>
      </w:pPr>
      <w:r>
        <w:rPr>
          <w:rFonts w:ascii="Malgun Gothic" w:hAnsi="Malgun Gothic" w:cs="Malgun Gothic" w:eastAsia="Malgun Gothic"/>
          <w:b w:val="0"/>
          <w:i/>
          <w:color w:val="555555"/>
          <w:sz w:val="20"/>
        </w:rPr>
        <w:t>관리는 네 취향이 아니지.</w:t>
      </w:r>
    </w:p>
    <w:p>
      <w:r>
        <w:rPr>
          <w:rFonts w:ascii="Calibri" w:hAnsi="Calibri" w:cs="Calibri" w:eastAsia="Malgun Gothic"/>
          <w:b/>
          <w:i w:val="0"/>
          <w:sz w:val="21"/>
        </w:rPr>
        <w:t>Jonas:</w:t>
      </w:r>
      <w:r>
        <w:rPr>
          <w:rFonts w:ascii="Calibri" w:hAnsi="Calibri" w:cs="Calibri" w:eastAsia="Malgun Gothic"/>
          <w:b w:val="0"/>
          <w:i w:val="0"/>
          <w:sz w:val="21"/>
        </w:rPr>
        <w:t xml:space="preserve"> Nee. Ik wil bouwen. Ik wil ontwerpen. Ik wil aan een dijk staan en denken: "Dit heb ik bedacht."</w:t>
      </w:r>
    </w:p>
    <w:p>
      <w:pPr>
        <w:ind w:left="510"/>
      </w:pPr>
      <w:r>
        <w:rPr>
          <w:rFonts w:ascii="Malgun Gothic" w:hAnsi="Malgun Gothic" w:cs="Malgun Gothic" w:eastAsia="Malgun Gothic"/>
          <w:b w:val="0"/>
          <w:i/>
          <w:color w:val="555555"/>
          <w:sz w:val="20"/>
        </w:rPr>
        <w:t>응. 난 짓고 싶어. 설계하고 싶어. 제방 옆에 서서 "이건 내가 생각해 낸 거야"라고 말하고 싶어.</w:t>
      </w:r>
    </w:p>
    <w:p>
      <w:r>
        <w:rPr>
          <w:rFonts w:ascii="Calibri" w:hAnsi="Calibri" w:cs="Calibri" w:eastAsia="Malgun Gothic"/>
          <w:b/>
          <w:i w:val="0"/>
          <w:sz w:val="21"/>
        </w:rPr>
        <w:t>Lotte:</w:t>
      </w:r>
      <w:r>
        <w:rPr>
          <w:rFonts w:ascii="Calibri" w:hAnsi="Calibri" w:cs="Calibri" w:eastAsia="Malgun Gothic"/>
          <w:b w:val="0"/>
          <w:i w:val="0"/>
          <w:sz w:val="21"/>
        </w:rPr>
        <w:t xml:space="preserve"> En Amsterdam?</w:t>
      </w:r>
    </w:p>
    <w:p>
      <w:pPr>
        <w:ind w:left="510"/>
      </w:pPr>
      <w:r>
        <w:rPr>
          <w:rFonts w:ascii="Malgun Gothic" w:hAnsi="Malgun Gothic" w:cs="Malgun Gothic" w:eastAsia="Malgun Gothic"/>
          <w:b w:val="0"/>
          <w:i/>
          <w:color w:val="555555"/>
          <w:sz w:val="20"/>
        </w:rPr>
        <w:t>그럼 암스테르담은?</w:t>
      </w:r>
    </w:p>
    <w:p>
      <w:r>
        <w:rPr>
          <w:rFonts w:ascii="Calibri" w:hAnsi="Calibri" w:cs="Calibri" w:eastAsia="Malgun Gothic"/>
          <w:b/>
          <w:i w:val="0"/>
          <w:sz w:val="21"/>
        </w:rPr>
        <w:t>Jonas:</w:t>
      </w:r>
      <w:r>
        <w:rPr>
          <w:rFonts w:ascii="Calibri" w:hAnsi="Calibri" w:cs="Calibri" w:eastAsia="Malgun Gothic"/>
          <w:b w:val="0"/>
          <w:i w:val="0"/>
          <w:sz w:val="21"/>
        </w:rPr>
        <w:t xml:space="preserve"> Dáár is dat werk. De Nederlanders bouwen water. Nergens ter wereld doen ze dat zo goed. En ze zijn eerlijk over hun fouten. Dat maakt ze beter.</w:t>
      </w:r>
    </w:p>
    <w:p>
      <w:pPr>
        <w:ind w:left="510"/>
      </w:pPr>
      <w:r>
        <w:rPr>
          <w:rFonts w:ascii="Malgun Gothic" w:hAnsi="Malgun Gothic" w:cs="Malgun Gothic" w:eastAsia="Malgun Gothic"/>
          <w:b w:val="0"/>
          <w:i/>
          <w:color w:val="555555"/>
          <w:sz w:val="20"/>
        </w:rPr>
        <w:t>거기엔 그 일이 있어. 네덜란드 사람들은 물을 짓고 있어. 세상 어디서도 이만큼 잘하지 못해. 그리고 자기 실수에 솔직해. 그래서 더 나아져.</w:t>
      </w:r>
    </w:p>
    <w:p>
      <w:r>
        <w:rPr>
          <w:rFonts w:ascii="Calibri" w:hAnsi="Calibri" w:cs="Calibri" w:eastAsia="Malgun Gothic"/>
          <w:b/>
          <w:i w:val="0"/>
          <w:sz w:val="21"/>
        </w:rPr>
        <w:t>Lotte:</w:t>
      </w:r>
      <w:r>
        <w:rPr>
          <w:rFonts w:ascii="Calibri" w:hAnsi="Calibri" w:cs="Calibri" w:eastAsia="Malgun Gothic"/>
          <w:b w:val="0"/>
          <w:i w:val="0"/>
          <w:sz w:val="21"/>
        </w:rPr>
        <w:t xml:space="preserve"> Dus je blijft voor het werk.</w:t>
      </w:r>
    </w:p>
    <w:p>
      <w:pPr>
        <w:ind w:left="510"/>
      </w:pPr>
      <w:r>
        <w:rPr>
          <w:rFonts w:ascii="Malgun Gothic" w:hAnsi="Malgun Gothic" w:cs="Malgun Gothic" w:eastAsia="Malgun Gothic"/>
          <w:b w:val="0"/>
          <w:i/>
          <w:color w:val="555555"/>
          <w:sz w:val="20"/>
        </w:rPr>
        <w:t>그러니까 일 때문에 남는 거구나.</w:t>
      </w:r>
    </w:p>
    <w:p>
      <w:r>
        <w:rPr>
          <w:rFonts w:ascii="Calibri" w:hAnsi="Calibri" w:cs="Calibri" w:eastAsia="Malgun Gothic"/>
          <w:b/>
          <w:i w:val="0"/>
          <w:sz w:val="21"/>
        </w:rPr>
        <w:t>Jonas:</w:t>
      </w:r>
      <w:r>
        <w:rPr>
          <w:rFonts w:ascii="Calibri" w:hAnsi="Calibri" w:cs="Calibri" w:eastAsia="Malgun Gothic"/>
          <w:b w:val="0"/>
          <w:i w:val="0"/>
          <w:sz w:val="21"/>
        </w:rPr>
        <w:t xml:space="preserve"> Hoewel ik van je hou, zou ik ook voor het werk blijven. Dat is… (zoekt) belangrijk voor mij om te zeggen.</w:t>
      </w:r>
    </w:p>
    <w:p>
      <w:pPr>
        <w:ind w:left="510"/>
      </w:pPr>
      <w:r>
        <w:rPr>
          <w:rFonts w:ascii="Malgun Gothic" w:hAnsi="Malgun Gothic" w:cs="Malgun Gothic" w:eastAsia="Malgun Gothic"/>
          <w:b w:val="0"/>
          <w:i/>
          <w:color w:val="555555"/>
          <w:sz w:val="20"/>
        </w:rPr>
        <w:t>널 사랑하지만, 일 때문에도 남았을 거야. 그건… (찾으며) 내가 꼭 말해야 하는 중요한 점이야.</w:t>
      </w:r>
    </w:p>
    <w:p>
      <w:r>
        <w:rPr>
          <w:rFonts w:ascii="Calibri" w:hAnsi="Calibri" w:cs="Calibri" w:eastAsia="Malgun Gothic"/>
          <w:b/>
          <w:i w:val="0"/>
          <w:sz w:val="21"/>
        </w:rPr>
        <w:t>Lotte:</w:t>
      </w:r>
      <w:r>
        <w:rPr>
          <w:rFonts w:ascii="Calibri" w:hAnsi="Calibri" w:cs="Calibri" w:eastAsia="Malgun Gothic"/>
          <w:b w:val="0"/>
          <w:i w:val="0"/>
          <w:sz w:val="21"/>
        </w:rPr>
        <w:t xml:space="preserve"> (fronst) Zou je ook blijven als wij uit elkaar gingen?</w:t>
      </w:r>
    </w:p>
    <w:p>
      <w:pPr>
        <w:ind w:left="510"/>
      </w:pPr>
      <w:r>
        <w:rPr>
          <w:rFonts w:ascii="Malgun Gothic" w:hAnsi="Malgun Gothic" w:cs="Malgun Gothic" w:eastAsia="Malgun Gothic"/>
          <w:b w:val="0"/>
          <w:i/>
          <w:color w:val="555555"/>
          <w:sz w:val="20"/>
        </w:rPr>
        <w:t>(미간을 찌푸리며) 우리가 헤어져도 남았을까?</w:t>
      </w:r>
    </w:p>
    <w:p>
      <w:r>
        <w:rPr>
          <w:rFonts w:ascii="Calibri" w:hAnsi="Calibri" w:cs="Calibri" w:eastAsia="Malgun Gothic"/>
          <w:b/>
          <w:i w:val="0"/>
          <w:sz w:val="21"/>
        </w:rPr>
        <w:t>Jonas:</w:t>
      </w:r>
      <w:r>
        <w:rPr>
          <w:rFonts w:ascii="Calibri" w:hAnsi="Calibri" w:cs="Calibri" w:eastAsia="Malgun Gothic"/>
          <w:b w:val="0"/>
          <w:i w:val="0"/>
          <w:sz w:val="21"/>
        </w:rPr>
        <w:t xml:space="preserve"> (denkt na) Eerlijk? Ik denk het wel. Maar ik weet het niet zeker. En dat maakt het niet minder waar.</w:t>
      </w:r>
    </w:p>
    <w:p>
      <w:pPr>
        <w:ind w:left="510"/>
      </w:pPr>
      <w:r>
        <w:rPr>
          <w:rFonts w:ascii="Malgun Gothic" w:hAnsi="Malgun Gothic" w:cs="Malgun Gothic" w:eastAsia="Malgun Gothic"/>
          <w:b w:val="0"/>
          <w:i/>
          <w:color w:val="555555"/>
          <w:sz w:val="20"/>
        </w:rPr>
        <w:t>(생각하며) 솔직하게? 아마 그랬을 거야. 하지만 확실하진 않아. 그렇다고 사실이 줄어드는 건 아니야.</w:t>
      </w:r>
    </w:p>
    <w:p>
      <w:r>
        <w:rPr>
          <w:rFonts w:ascii="Calibri" w:hAnsi="Calibri" w:cs="Calibri" w:eastAsia="Malgun Gothic"/>
          <w:b/>
          <w:i w:val="0"/>
          <w:sz w:val="21"/>
        </w:rPr>
        <w:t>Lotte:</w:t>
      </w:r>
      <w:r>
        <w:rPr>
          <w:rFonts w:ascii="Calibri" w:hAnsi="Calibri" w:cs="Calibri" w:eastAsia="Malgun Gothic"/>
          <w:b w:val="0"/>
          <w:i w:val="0"/>
          <w:sz w:val="21"/>
        </w:rPr>
        <w:t xml:space="preserve"> (stil) Dat is een eerlijk antwoord.</w:t>
      </w:r>
    </w:p>
    <w:p>
      <w:pPr>
        <w:ind w:left="510"/>
      </w:pPr>
      <w:r>
        <w:rPr>
          <w:rFonts w:ascii="Malgun Gothic" w:hAnsi="Malgun Gothic" w:cs="Malgun Gothic" w:eastAsia="Malgun Gothic"/>
          <w:b w:val="0"/>
          <w:i/>
          <w:color w:val="555555"/>
          <w:sz w:val="20"/>
        </w:rPr>
        <w:t>(조용히) 솔직한 대답이네.</w:t>
      </w:r>
    </w:p>
    <w:p>
      <w:r>
        <w:rPr>
          <w:rFonts w:ascii="Calibri" w:hAnsi="Calibri" w:cs="Calibri" w:eastAsia="Malgun Gothic"/>
          <w:b/>
          <w:i w:val="0"/>
          <w:sz w:val="21"/>
        </w:rPr>
        <w:t>Jonas:</w:t>
      </w:r>
      <w:r>
        <w:rPr>
          <w:rFonts w:ascii="Calibri" w:hAnsi="Calibri" w:cs="Calibri" w:eastAsia="Malgun Gothic"/>
          <w:b w:val="0"/>
          <w:i w:val="0"/>
          <w:sz w:val="21"/>
        </w:rPr>
        <w:t xml:space="preserve"> Ik wil je niet voorliegen. Niet nu. Niet ooit.</w:t>
      </w:r>
    </w:p>
    <w:p>
      <w:pPr>
        <w:ind w:left="510"/>
      </w:pPr>
      <w:r>
        <w:rPr>
          <w:rFonts w:ascii="Malgun Gothic" w:hAnsi="Malgun Gothic" w:cs="Malgun Gothic" w:eastAsia="Malgun Gothic"/>
          <w:b w:val="0"/>
          <w:i/>
          <w:color w:val="555555"/>
          <w:sz w:val="20"/>
        </w:rPr>
        <w:t>널 속이고 싶지 않아. 지금도, 앞으로도.</w:t>
      </w:r>
    </w:p>
    <w:p>
      <w:r>
        <w:rPr>
          <w:rFonts w:ascii="Calibri" w:hAnsi="Calibri" w:cs="Calibri" w:eastAsia="Malgun Gothic"/>
          <w:b/>
          <w:i w:val="0"/>
          <w:sz w:val="21"/>
        </w:rPr>
        <w:t>Lotte:</w:t>
      </w:r>
      <w:r>
        <w:rPr>
          <w:rFonts w:ascii="Calibri" w:hAnsi="Calibri" w:cs="Calibri" w:eastAsia="Malgun Gothic"/>
          <w:b w:val="0"/>
          <w:i w:val="0"/>
          <w:sz w:val="21"/>
        </w:rPr>
        <w:t xml:space="preserve"> Ik waardeer het. Echt. (kleine pauze) Maar ik moet je iets vragen.</w:t>
      </w:r>
    </w:p>
    <w:p>
      <w:pPr>
        <w:ind w:left="510"/>
      </w:pPr>
      <w:r>
        <w:rPr>
          <w:rFonts w:ascii="Malgun Gothic" w:hAnsi="Malgun Gothic" w:cs="Malgun Gothic" w:eastAsia="Malgun Gothic"/>
          <w:b w:val="0"/>
          <w:i/>
          <w:color w:val="555555"/>
          <w:sz w:val="20"/>
        </w:rPr>
        <w:t>고맙게 생각해. 정말로. (짧은 침묵) 하지만 물어봐야 할 게 있어.</w:t>
      </w:r>
    </w:p>
    <w:p>
      <w:r>
        <w:rPr>
          <w:rFonts w:ascii="Calibri" w:hAnsi="Calibri" w:cs="Calibri" w:eastAsia="Malgun Gothic"/>
          <w:b/>
          <w:i w:val="0"/>
          <w:sz w:val="21"/>
        </w:rPr>
        <w:t>Jonas:</w:t>
      </w:r>
      <w:r>
        <w:rPr>
          <w:rFonts w:ascii="Calibri" w:hAnsi="Calibri" w:cs="Calibri" w:eastAsia="Malgun Gothic"/>
          <w:b w:val="0"/>
          <w:i w:val="0"/>
          <w:sz w:val="21"/>
        </w:rPr>
        <w:t xml:space="preserve"> Vraag maar.</w:t>
      </w:r>
    </w:p>
    <w:p>
      <w:pPr>
        <w:ind w:left="510"/>
      </w:pPr>
      <w:r>
        <w:rPr>
          <w:rFonts w:ascii="Malgun Gothic" w:hAnsi="Malgun Gothic" w:cs="Malgun Gothic" w:eastAsia="Malgun Gothic"/>
          <w:b w:val="0"/>
          <w:i/>
          <w:color w:val="555555"/>
          <w:sz w:val="20"/>
        </w:rPr>
        <w:t>물어봐.</w:t>
      </w:r>
    </w:p>
    <w:p>
      <w:r>
        <w:rPr>
          <w:rFonts w:ascii="Calibri" w:hAnsi="Calibri" w:cs="Calibri" w:eastAsia="Malgun Gothic"/>
          <w:b/>
          <w:i w:val="0"/>
          <w:sz w:val="21"/>
        </w:rPr>
        <w:t>Lotte:</w:t>
      </w:r>
      <w:r>
        <w:rPr>
          <w:rFonts w:ascii="Calibri" w:hAnsi="Calibri" w:cs="Calibri" w:eastAsia="Malgun Gothic"/>
          <w:b w:val="0"/>
          <w:i w:val="0"/>
          <w:sz w:val="21"/>
        </w:rPr>
        <w:t xml:space="preserve"> Doe dat niet voor mij. Dat heb ik je eerder gezegd. Als je blijft, moet je het voor jezelf doen.</w:t>
      </w:r>
    </w:p>
    <w:p>
      <w:pPr>
        <w:ind w:left="510"/>
      </w:pPr>
      <w:r>
        <w:rPr>
          <w:rFonts w:ascii="Malgun Gothic" w:hAnsi="Malgun Gothic" w:cs="Malgun Gothic" w:eastAsia="Malgun Gothic"/>
          <w:b w:val="0"/>
          <w:i/>
          <w:color w:val="555555"/>
          <w:sz w:val="20"/>
        </w:rPr>
        <w:t>나를 위해 그러지 마. 전에 말했잖아. 남는다면 너 자신을 위해서여야 해.</w:t>
      </w:r>
    </w:p>
    <w:p>
      <w:r>
        <w:rPr>
          <w:rFonts w:ascii="Calibri" w:hAnsi="Calibri" w:cs="Calibri" w:eastAsia="Malgun Gothic"/>
          <w:b/>
          <w:i w:val="0"/>
          <w:sz w:val="21"/>
        </w:rPr>
        <w:t>Jonas:</w:t>
      </w:r>
      <w:r>
        <w:rPr>
          <w:rFonts w:ascii="Calibri" w:hAnsi="Calibri" w:cs="Calibri" w:eastAsia="Malgun Gothic"/>
          <w:b w:val="0"/>
          <w:i w:val="0"/>
          <w:sz w:val="21"/>
        </w:rPr>
        <w:t xml:space="preserve"> Dat doe ik ook. Het is mijn eigen keuze. Ik heb mijn motieven opgeschreven. Wil je ze zien?</w:t>
      </w:r>
    </w:p>
    <w:p>
      <w:pPr>
        <w:ind w:left="510"/>
      </w:pPr>
      <w:r>
        <w:rPr>
          <w:rFonts w:ascii="Malgun Gothic" w:hAnsi="Malgun Gothic" w:cs="Malgun Gothic" w:eastAsia="Malgun Gothic"/>
          <w:b w:val="0"/>
          <w:i/>
          <w:color w:val="555555"/>
          <w:sz w:val="20"/>
        </w:rPr>
        <w:t>그러고 있어. 내가 스스로 고른 거야. 이유를 적어 놨어. 볼래?</w:t>
      </w:r>
    </w:p>
    <w:p>
      <w:r>
        <w:rPr>
          <w:rFonts w:ascii="Calibri" w:hAnsi="Calibri" w:cs="Calibri" w:eastAsia="Malgun Gothic"/>
          <w:b/>
          <w:i w:val="0"/>
          <w:sz w:val="21"/>
        </w:rPr>
        <w:t>Lotte:</w:t>
      </w:r>
      <w:r>
        <w:rPr>
          <w:rFonts w:ascii="Calibri" w:hAnsi="Calibri" w:cs="Calibri" w:eastAsia="Malgun Gothic"/>
          <w:b w:val="0"/>
          <w:i w:val="0"/>
          <w:sz w:val="21"/>
        </w:rPr>
        <w:t xml:space="preserve"> (glimlacht) Heb je je motieven genoteerd?</w:t>
      </w:r>
    </w:p>
    <w:p>
      <w:pPr>
        <w:ind w:left="510"/>
      </w:pPr>
      <w:r>
        <w:rPr>
          <w:rFonts w:ascii="Malgun Gothic" w:hAnsi="Malgun Gothic" w:cs="Malgun Gothic" w:eastAsia="Malgun Gothic"/>
          <w:b w:val="0"/>
          <w:i/>
          <w:color w:val="555555"/>
          <w:sz w:val="20"/>
        </w:rPr>
        <w:t>(미소 지으며) 이유까지 적어 놨어?</w:t>
      </w:r>
    </w:p>
    <w:p>
      <w:r>
        <w:rPr>
          <w:rFonts w:ascii="Calibri" w:hAnsi="Calibri" w:cs="Calibri" w:eastAsia="Malgun Gothic"/>
          <w:b/>
          <w:i w:val="0"/>
          <w:sz w:val="21"/>
        </w:rPr>
        <w:t>Jonas:</w:t>
      </w:r>
      <w:r>
        <w:rPr>
          <w:rFonts w:ascii="Calibri" w:hAnsi="Calibri" w:cs="Calibri" w:eastAsia="Malgun Gothic"/>
          <w:b w:val="0"/>
          <w:i w:val="0"/>
          <w:sz w:val="21"/>
        </w:rPr>
        <w:t xml:space="preserve"> Natuurlijk. (pakt een papiertje) "Eén: het werk. Twee: de taal. Drie: de mensen. Vier: Lotte."</w:t>
      </w:r>
    </w:p>
    <w:p>
      <w:pPr>
        <w:ind w:left="510"/>
      </w:pPr>
      <w:r>
        <w:rPr>
          <w:rFonts w:ascii="Malgun Gothic" w:hAnsi="Malgun Gothic" w:cs="Malgun Gothic" w:eastAsia="Malgun Gothic"/>
          <w:b w:val="0"/>
          <w:i/>
          <w:color w:val="555555"/>
          <w:sz w:val="20"/>
        </w:rPr>
        <w:t>당연하지. (종이를 꺼내며) "하나, 일. 둘, 언어. 셋, 사람들. 넷, 로터."</w:t>
      </w:r>
    </w:p>
    <w:p>
      <w:r>
        <w:rPr>
          <w:rFonts w:ascii="Calibri" w:hAnsi="Calibri" w:cs="Calibri" w:eastAsia="Malgun Gothic"/>
          <w:b/>
          <w:i w:val="0"/>
          <w:sz w:val="21"/>
        </w:rPr>
        <w:t>Lotte:</w:t>
      </w:r>
      <w:r>
        <w:rPr>
          <w:rFonts w:ascii="Calibri" w:hAnsi="Calibri" w:cs="Calibri" w:eastAsia="Malgun Gothic"/>
          <w:b w:val="0"/>
          <w:i w:val="0"/>
          <w:sz w:val="21"/>
        </w:rPr>
        <w:t xml:space="preserve"> Ik ben nummer vier.</w:t>
      </w:r>
    </w:p>
    <w:p>
      <w:pPr>
        <w:ind w:left="510"/>
      </w:pPr>
      <w:r>
        <w:rPr>
          <w:rFonts w:ascii="Malgun Gothic" w:hAnsi="Malgun Gothic" w:cs="Malgun Gothic" w:eastAsia="Malgun Gothic"/>
          <w:b w:val="0"/>
          <w:i/>
          <w:color w:val="555555"/>
          <w:sz w:val="20"/>
        </w:rPr>
        <w:t>난 넷째구나.</w:t>
      </w:r>
    </w:p>
    <w:p>
      <w:r>
        <w:rPr>
          <w:rFonts w:ascii="Calibri" w:hAnsi="Calibri" w:cs="Calibri" w:eastAsia="Malgun Gothic"/>
          <w:b/>
          <w:i w:val="0"/>
          <w:sz w:val="21"/>
        </w:rPr>
        <w:t>Jonas:</w:t>
      </w:r>
      <w:r>
        <w:rPr>
          <w:rFonts w:ascii="Calibri" w:hAnsi="Calibri" w:cs="Calibri" w:eastAsia="Malgun Gothic"/>
          <w:b w:val="0"/>
          <w:i w:val="0"/>
          <w:sz w:val="21"/>
        </w:rPr>
        <w:t xml:space="preserve"> Je bent de vierde, maar je bent ook de laatste regel. De laatste regel is altijd de belangrijkste in een gedicht.</w:t>
      </w:r>
    </w:p>
    <w:p>
      <w:pPr>
        <w:ind w:left="510"/>
      </w:pPr>
      <w:r>
        <w:rPr>
          <w:rFonts w:ascii="Malgun Gothic" w:hAnsi="Malgun Gothic" w:cs="Malgun Gothic" w:eastAsia="Malgun Gothic"/>
          <w:b w:val="0"/>
          <w:i/>
          <w:color w:val="555555"/>
          <w:sz w:val="20"/>
        </w:rPr>
        <w:t>넷째지만 마지막 줄이기도 해. 시에서는 마지막 줄이 늘 가장 중요하잖아.</w:t>
      </w:r>
    </w:p>
    <w:p>
      <w:r>
        <w:rPr>
          <w:rFonts w:ascii="Calibri" w:hAnsi="Calibri" w:cs="Calibri" w:eastAsia="Malgun Gothic"/>
          <w:b/>
          <w:i w:val="0"/>
          <w:sz w:val="21"/>
        </w:rPr>
        <w:t>Lotte:</w:t>
      </w:r>
      <w:r>
        <w:rPr>
          <w:rFonts w:ascii="Calibri" w:hAnsi="Calibri" w:cs="Calibri" w:eastAsia="Malgun Gothic"/>
          <w:b w:val="0"/>
          <w:i w:val="0"/>
          <w:sz w:val="21"/>
        </w:rPr>
        <w:t xml:space="preserve"> (lacht, tranen) Dat is vals spelen.</w:t>
      </w:r>
    </w:p>
    <w:p>
      <w:pPr>
        <w:ind w:left="510"/>
      </w:pPr>
      <w:r>
        <w:rPr>
          <w:rFonts w:ascii="Malgun Gothic" w:hAnsi="Malgun Gothic" w:cs="Malgun Gothic" w:eastAsia="Malgun Gothic"/>
          <w:b w:val="0"/>
          <w:i/>
          <w:color w:val="555555"/>
          <w:sz w:val="20"/>
        </w:rPr>
        <w:t>(웃으며 눈물이 맺혀) 반칙이야.</w:t>
      </w:r>
    </w:p>
    <w:p>
      <w:r>
        <w:rPr>
          <w:rFonts w:ascii="Calibri" w:hAnsi="Calibri" w:cs="Calibri" w:eastAsia="Malgun Gothic"/>
          <w:b/>
          <w:i w:val="0"/>
          <w:sz w:val="21"/>
        </w:rPr>
        <w:t>Jonas:</w:t>
      </w:r>
      <w:r>
        <w:rPr>
          <w:rFonts w:ascii="Calibri" w:hAnsi="Calibri" w:cs="Calibri" w:eastAsia="Malgun Gothic"/>
          <w:b w:val="0"/>
          <w:i w:val="0"/>
          <w:sz w:val="21"/>
        </w:rPr>
        <w:t xml:space="preserve"> Het is waar.</w:t>
      </w:r>
    </w:p>
    <w:p>
      <w:pPr>
        <w:ind w:left="510"/>
      </w:pPr>
      <w:r>
        <w:rPr>
          <w:rFonts w:ascii="Malgun Gothic" w:hAnsi="Malgun Gothic" w:cs="Malgun Gothic" w:eastAsia="Malgun Gothic"/>
          <w:b w:val="0"/>
          <w:i/>
          <w:color w:val="555555"/>
          <w:sz w:val="20"/>
        </w:rPr>
        <w:t>사실이야.</w:t>
      </w:r>
    </w:p>
    <w:p>
      <w:r>
        <w:rPr>
          <w:rFonts w:ascii="Calibri" w:hAnsi="Calibri" w:cs="Calibri" w:eastAsia="Malgun Gothic"/>
          <w:b/>
          <w:i w:val="0"/>
          <w:sz w:val="21"/>
        </w:rPr>
        <w:t>Lotte:</w:t>
      </w:r>
      <w:r>
        <w:rPr>
          <w:rFonts w:ascii="Calibri" w:hAnsi="Calibri" w:cs="Calibri" w:eastAsia="Malgun Gothic"/>
          <w:b w:val="0"/>
          <w:i w:val="0"/>
          <w:sz w:val="21"/>
        </w:rPr>
        <w:t xml:space="preserve"> En de taal?</w:t>
      </w:r>
    </w:p>
    <w:p>
      <w:pPr>
        <w:ind w:left="510"/>
      </w:pPr>
      <w:r>
        <w:rPr>
          <w:rFonts w:ascii="Malgun Gothic" w:hAnsi="Malgun Gothic" w:cs="Malgun Gothic" w:eastAsia="Malgun Gothic"/>
          <w:b w:val="0"/>
          <w:i/>
          <w:color w:val="555555"/>
          <w:sz w:val="20"/>
        </w:rPr>
        <w:t>언어는?</w:t>
      </w:r>
    </w:p>
    <w:p>
      <w:r>
        <w:rPr>
          <w:rFonts w:ascii="Calibri" w:hAnsi="Calibri" w:cs="Calibri" w:eastAsia="Malgun Gothic"/>
          <w:b/>
          <w:i w:val="0"/>
          <w:sz w:val="21"/>
        </w:rPr>
        <w:t>Jonas:</w:t>
      </w:r>
      <w:r>
        <w:rPr>
          <w:rFonts w:ascii="Calibri" w:hAnsi="Calibri" w:cs="Calibri" w:eastAsia="Malgun Gothic"/>
          <w:b w:val="0"/>
          <w:i w:val="0"/>
          <w:sz w:val="21"/>
        </w:rPr>
        <w:t xml:space="preserve"> Ik wil Nederlands blijven leren. Ik begin het te houden van. Van het geluid, van de zinnen, zelfs van de "g". In Stockholm zou ik het verliezen.</w:t>
      </w:r>
    </w:p>
    <w:p>
      <w:pPr>
        <w:ind w:left="510"/>
      </w:pPr>
      <w:r>
        <w:rPr>
          <w:rFonts w:ascii="Malgun Gothic" w:hAnsi="Malgun Gothic" w:cs="Malgun Gothic" w:eastAsia="Malgun Gothic"/>
          <w:b w:val="0"/>
          <w:i/>
          <w:color w:val="555555"/>
          <w:sz w:val="20"/>
        </w:rPr>
        <w:t>네덜란드어를 계속 배우고 싶어. 좋아하게 됐어. 소리도, 문장도, 심지어 "g"까지. 스톡홀름에선 잃어버릴 거야.</w:t>
      </w:r>
    </w:p>
    <w:p>
      <w:r>
        <w:rPr>
          <w:rFonts w:ascii="Calibri" w:hAnsi="Calibri" w:cs="Calibri" w:eastAsia="Malgun Gothic"/>
          <w:b/>
          <w:i w:val="0"/>
          <w:sz w:val="21"/>
        </w:rPr>
        <w:t>Lotte:</w:t>
      </w:r>
      <w:r>
        <w:rPr>
          <w:rFonts w:ascii="Calibri" w:hAnsi="Calibri" w:cs="Calibri" w:eastAsia="Malgun Gothic"/>
          <w:b w:val="0"/>
          <w:i w:val="0"/>
          <w:sz w:val="21"/>
        </w:rPr>
        <w:t xml:space="preserve"> Je "g" is nog steeds vreselijk.</w:t>
      </w:r>
    </w:p>
    <w:p>
      <w:pPr>
        <w:ind w:left="510"/>
      </w:pPr>
      <w:r>
        <w:rPr>
          <w:rFonts w:ascii="Malgun Gothic" w:hAnsi="Malgun Gothic" w:cs="Malgun Gothic" w:eastAsia="Malgun Gothic"/>
          <w:b w:val="0"/>
          <w:i/>
          <w:color w:val="555555"/>
          <w:sz w:val="20"/>
        </w:rPr>
        <w:t>네 "g"는 여전히 끔찍해.</w:t>
      </w:r>
    </w:p>
    <w:p>
      <w:r>
        <w:rPr>
          <w:rFonts w:ascii="Calibri" w:hAnsi="Calibri" w:cs="Calibri" w:eastAsia="Malgun Gothic"/>
          <w:b/>
          <w:i w:val="0"/>
          <w:sz w:val="21"/>
        </w:rPr>
        <w:t>Jonas:</w:t>
      </w:r>
      <w:r>
        <w:rPr>
          <w:rFonts w:ascii="Calibri" w:hAnsi="Calibri" w:cs="Calibri" w:eastAsia="Malgun Gothic"/>
          <w:b w:val="0"/>
          <w:i w:val="0"/>
          <w:sz w:val="21"/>
        </w:rPr>
        <w:t xml:space="preserve"> Dat weet ik. Maar het wordt beter.</w:t>
      </w:r>
    </w:p>
    <w:p>
      <w:pPr>
        <w:ind w:left="510"/>
      </w:pPr>
      <w:r>
        <w:rPr>
          <w:rFonts w:ascii="Malgun Gothic" w:hAnsi="Malgun Gothic" w:cs="Malgun Gothic" w:eastAsia="Malgun Gothic"/>
          <w:b w:val="0"/>
          <w:i/>
          <w:color w:val="555555"/>
          <w:sz w:val="20"/>
        </w:rPr>
        <w:t>알아. 하지만 나아지고 있어.</w:t>
      </w:r>
    </w:p>
    <w:p>
      <w:r>
        <w:rPr>
          <w:rFonts w:ascii="Calibri" w:hAnsi="Calibri" w:cs="Calibri" w:eastAsia="Malgun Gothic"/>
          <w:b/>
          <w:i w:val="0"/>
          <w:sz w:val="21"/>
        </w:rPr>
        <w:t>Lotte:</w:t>
      </w:r>
      <w:r>
        <w:rPr>
          <w:rFonts w:ascii="Calibri" w:hAnsi="Calibri" w:cs="Calibri" w:eastAsia="Malgun Gothic"/>
          <w:b w:val="0"/>
          <w:i w:val="0"/>
          <w:sz w:val="21"/>
        </w:rPr>
        <w:t xml:space="preserve"> (lacht) Een beetje.</w:t>
      </w:r>
    </w:p>
    <w:p>
      <w:pPr>
        <w:ind w:left="510"/>
      </w:pPr>
      <w:r>
        <w:rPr>
          <w:rFonts w:ascii="Malgun Gothic" w:hAnsi="Malgun Gothic" w:cs="Malgun Gothic" w:eastAsia="Malgun Gothic"/>
          <w:b w:val="0"/>
          <w:i/>
          <w:color w:val="555555"/>
          <w:sz w:val="20"/>
        </w:rPr>
        <w:t>(웃으며) 조금.</w:t>
      </w:r>
    </w:p>
    <w:p>
      <w:r>
        <w:rPr>
          <w:rFonts w:ascii="Calibri" w:hAnsi="Calibri" w:cs="Calibri" w:eastAsia="Malgun Gothic"/>
          <w:b/>
          <w:i w:val="0"/>
          <w:sz w:val="21"/>
        </w:rPr>
        <w:t>Jonas:</w:t>
      </w:r>
      <w:r>
        <w:rPr>
          <w:rFonts w:ascii="Calibri" w:hAnsi="Calibri" w:cs="Calibri" w:eastAsia="Malgun Gothic"/>
          <w:b w:val="0"/>
          <w:i w:val="0"/>
          <w:sz w:val="21"/>
        </w:rPr>
        <w:t xml:space="preserve"> En de mensen. Tariq, Fleur, Willem, jouw moeder, meneer Hendriks met zijn zestien strofen…</w:t>
      </w:r>
    </w:p>
    <w:p>
      <w:pPr>
        <w:ind w:left="510"/>
      </w:pPr>
      <w:r>
        <w:rPr>
          <w:rFonts w:ascii="Malgun Gothic" w:hAnsi="Malgun Gothic" w:cs="Malgun Gothic" w:eastAsia="Malgun Gothic"/>
          <w:b w:val="0"/>
          <w:i/>
          <w:color w:val="555555"/>
          <w:sz w:val="20"/>
        </w:rPr>
        <w:t>그리고 사람들. 타리크, 플뢰르, 빌럼 씨, 네 어머니, 열여섯 연짜리 시를 쓰는 헨드릭스 씨…</w:t>
      </w:r>
    </w:p>
    <w:p>
      <w:r>
        <w:rPr>
          <w:rFonts w:ascii="Calibri" w:hAnsi="Calibri" w:cs="Calibri" w:eastAsia="Malgun Gothic"/>
          <w:b/>
          <w:i w:val="0"/>
          <w:sz w:val="21"/>
        </w:rPr>
        <w:t>Lotte:</w:t>
      </w:r>
      <w:r>
        <w:rPr>
          <w:rFonts w:ascii="Calibri" w:hAnsi="Calibri" w:cs="Calibri" w:eastAsia="Malgun Gothic"/>
          <w:b w:val="0"/>
          <w:i w:val="0"/>
          <w:sz w:val="21"/>
        </w:rPr>
        <w:t xml:space="preserve"> Meneer Hendriks heeft een nieuw gedicht geschreven. Twintig strofen.</w:t>
      </w:r>
    </w:p>
    <w:p>
      <w:pPr>
        <w:ind w:left="510"/>
      </w:pPr>
      <w:r>
        <w:rPr>
          <w:rFonts w:ascii="Malgun Gothic" w:hAnsi="Malgun Gothic" w:cs="Malgun Gothic" w:eastAsia="Malgun Gothic"/>
          <w:b w:val="0"/>
          <w:i/>
          <w:color w:val="555555"/>
          <w:sz w:val="20"/>
        </w:rPr>
        <w:t>헨드릭스 씨가 새 시를 쓰셨어. 스무 연이야.</w:t>
      </w:r>
    </w:p>
    <w:p>
      <w:r>
        <w:rPr>
          <w:rFonts w:ascii="Calibri" w:hAnsi="Calibri" w:cs="Calibri" w:eastAsia="Malgun Gothic"/>
          <w:b/>
          <w:i w:val="0"/>
          <w:sz w:val="21"/>
        </w:rPr>
        <w:t>Jonas:</w:t>
      </w:r>
      <w:r>
        <w:rPr>
          <w:rFonts w:ascii="Calibri" w:hAnsi="Calibri" w:cs="Calibri" w:eastAsia="Malgun Gothic"/>
          <w:b w:val="0"/>
          <w:i w:val="0"/>
          <w:sz w:val="21"/>
        </w:rPr>
        <w:t xml:space="preserve"> Ik hoef er niet naar te luisteren. Ik hoef alleen te weten dat het bestaat.</w:t>
      </w:r>
    </w:p>
    <w:p>
      <w:pPr>
        <w:ind w:left="510"/>
      </w:pPr>
      <w:r>
        <w:rPr>
          <w:rFonts w:ascii="Malgun Gothic" w:hAnsi="Malgun Gothic" w:cs="Malgun Gothic" w:eastAsia="Malgun Gothic"/>
          <w:b w:val="0"/>
          <w:i/>
          <w:color w:val="555555"/>
          <w:sz w:val="20"/>
        </w:rPr>
        <w:t>들을 필요는 없어. 존재한다는 것만 알면 돼.</w:t>
      </w:r>
    </w:p>
    <w:p>
      <w:r>
        <w:rPr>
          <w:rFonts w:ascii="Calibri" w:hAnsi="Calibri" w:cs="Calibri" w:eastAsia="Malgun Gothic"/>
          <w:b/>
          <w:i w:val="0"/>
          <w:sz w:val="21"/>
        </w:rPr>
        <w:t>Lotte:</w:t>
      </w:r>
      <w:r>
        <w:rPr>
          <w:rFonts w:ascii="Calibri" w:hAnsi="Calibri" w:cs="Calibri" w:eastAsia="Malgun Gothic"/>
          <w:b w:val="0"/>
          <w:i w:val="0"/>
          <w:sz w:val="21"/>
        </w:rPr>
        <w:t xml:space="preserve"> (lacht, veegt haar wangen) Goed. En… wat zei Anders?</w:t>
      </w:r>
    </w:p>
    <w:p>
      <w:pPr>
        <w:ind w:left="510"/>
      </w:pPr>
      <w:r>
        <w:rPr>
          <w:rFonts w:ascii="Malgun Gothic" w:hAnsi="Malgun Gothic" w:cs="Malgun Gothic" w:eastAsia="Malgun Gothic"/>
          <w:b w:val="0"/>
          <w:i/>
          <w:color w:val="555555"/>
          <w:sz w:val="20"/>
        </w:rPr>
        <w:t>(웃으며 뺨을 닦고) 좋아. 그리고… 안데르스는 뭐라고 했어?</w:t>
      </w:r>
    </w:p>
    <w:p>
      <w:r>
        <w:rPr>
          <w:rFonts w:ascii="Calibri" w:hAnsi="Calibri" w:cs="Calibri" w:eastAsia="Malgun Gothic"/>
          <w:b/>
          <w:i w:val="0"/>
          <w:sz w:val="21"/>
        </w:rPr>
        <w:t>Jonas:</w:t>
      </w:r>
      <w:r>
        <w:rPr>
          <w:rFonts w:ascii="Calibri" w:hAnsi="Calibri" w:cs="Calibri" w:eastAsia="Malgun Gothic"/>
          <w:b w:val="0"/>
          <w:i w:val="0"/>
          <w:sz w:val="21"/>
        </w:rPr>
        <w:t xml:space="preserve"> Hij was teleurgesteld. Maar hij begreep het. Hij zei: "Een goede ingenieur gaat daar werken waar hij gelukkig is."</w:t>
      </w:r>
    </w:p>
    <w:p>
      <w:pPr>
        <w:ind w:left="510"/>
      </w:pPr>
      <w:r>
        <w:rPr>
          <w:rFonts w:ascii="Malgun Gothic" w:hAnsi="Malgun Gothic" w:cs="Malgun Gothic" w:eastAsia="Malgun Gothic"/>
          <w:b w:val="0"/>
          <w:i/>
          <w:color w:val="555555"/>
          <w:sz w:val="20"/>
        </w:rPr>
        <w:t>실망했어. 하지만 이해해 줬어. 이렇게 말했어. "훌륭한 엔지니어는 행복한 곳에서 일하는 법이지."</w:t>
      </w:r>
    </w:p>
    <w:p>
      <w:r>
        <w:rPr>
          <w:rFonts w:ascii="Calibri" w:hAnsi="Calibri" w:cs="Calibri" w:eastAsia="Malgun Gothic"/>
          <w:b/>
          <w:i w:val="0"/>
          <w:sz w:val="21"/>
        </w:rPr>
        <w:t>Lotte:</w:t>
      </w:r>
      <w:r>
        <w:rPr>
          <w:rFonts w:ascii="Calibri" w:hAnsi="Calibri" w:cs="Calibri" w:eastAsia="Malgun Gothic"/>
          <w:b w:val="0"/>
          <w:i w:val="0"/>
          <w:sz w:val="21"/>
        </w:rPr>
        <w:t xml:space="preserve"> Dat is een wijs man.</w:t>
      </w:r>
    </w:p>
    <w:p>
      <w:pPr>
        <w:ind w:left="510"/>
      </w:pPr>
      <w:r>
        <w:rPr>
          <w:rFonts w:ascii="Malgun Gothic" w:hAnsi="Malgun Gothic" w:cs="Malgun Gothic" w:eastAsia="Malgun Gothic"/>
          <w:b w:val="0"/>
          <w:i/>
          <w:color w:val="555555"/>
          <w:sz w:val="20"/>
        </w:rPr>
        <w:t>현명한 분이네.</w:t>
      </w:r>
    </w:p>
    <w:p>
      <w:r>
        <w:rPr>
          <w:rFonts w:ascii="Calibri" w:hAnsi="Calibri" w:cs="Calibri" w:eastAsia="Malgun Gothic"/>
          <w:b/>
          <w:i w:val="0"/>
          <w:sz w:val="21"/>
        </w:rPr>
        <w:t>Jonas:</w:t>
      </w:r>
      <w:r>
        <w:rPr>
          <w:rFonts w:ascii="Calibri" w:hAnsi="Calibri" w:cs="Calibri" w:eastAsia="Malgun Gothic"/>
          <w:b w:val="0"/>
          <w:i w:val="0"/>
          <w:sz w:val="21"/>
        </w:rPr>
        <w:t xml:space="preserve"> En mijn directeur hier belde me meteen terug. Hij heeft een voorstel.</w:t>
      </w:r>
    </w:p>
    <w:p>
      <w:pPr>
        <w:ind w:left="510"/>
      </w:pPr>
      <w:r>
        <w:rPr>
          <w:rFonts w:ascii="Malgun Gothic" w:hAnsi="Malgun Gothic" w:cs="Malgun Gothic" w:eastAsia="Malgun Gothic"/>
          <w:b w:val="0"/>
          <w:i/>
          <w:color w:val="555555"/>
          <w:sz w:val="20"/>
        </w:rPr>
        <w:t>그리고 이곳 국장님이 바로 다시 전화하셨어. 제안이 있대.</w:t>
      </w:r>
    </w:p>
    <w:p>
      <w:r>
        <w:rPr>
          <w:rFonts w:ascii="Calibri" w:hAnsi="Calibri" w:cs="Calibri" w:eastAsia="Malgun Gothic"/>
          <w:b/>
          <w:i w:val="0"/>
          <w:sz w:val="21"/>
        </w:rPr>
        <w:t>Lotte:</w:t>
      </w:r>
      <w:r>
        <w:rPr>
          <w:rFonts w:ascii="Calibri" w:hAnsi="Calibri" w:cs="Calibri" w:eastAsia="Malgun Gothic"/>
          <w:b w:val="0"/>
          <w:i w:val="0"/>
          <w:sz w:val="21"/>
        </w:rPr>
        <w:t xml:space="preserve"> Wat voor voorstel?</w:t>
      </w:r>
    </w:p>
    <w:p>
      <w:pPr>
        <w:ind w:left="510"/>
      </w:pPr>
      <w:r>
        <w:rPr>
          <w:rFonts w:ascii="Malgun Gothic" w:hAnsi="Malgun Gothic" w:cs="Malgun Gothic" w:eastAsia="Malgun Gothic"/>
          <w:b w:val="0"/>
          <w:i/>
          <w:color w:val="555555"/>
          <w:sz w:val="20"/>
        </w:rPr>
        <w:t>어떤 제안?</w:t>
      </w:r>
    </w:p>
    <w:p>
      <w:r>
        <w:rPr>
          <w:rFonts w:ascii="Calibri" w:hAnsi="Calibri" w:cs="Calibri" w:eastAsia="Malgun Gothic"/>
          <w:b/>
          <w:i w:val="0"/>
          <w:sz w:val="21"/>
        </w:rPr>
        <w:t>Jonas:</w:t>
      </w:r>
      <w:r>
        <w:rPr>
          <w:rFonts w:ascii="Calibri" w:hAnsi="Calibri" w:cs="Calibri" w:eastAsia="Malgun Gothic"/>
          <w:b w:val="0"/>
          <w:i w:val="0"/>
          <w:sz w:val="21"/>
        </w:rPr>
        <w:t xml:space="preserve"> Een nieuwe functie. Projectleider Waterveiligheid voor het Noordzeekanaalgebied. Het is hier. In Nederland. En het is ontwerp, geen beheer.</w:t>
      </w:r>
    </w:p>
    <w:p>
      <w:pPr>
        <w:ind w:left="510"/>
      </w:pPr>
      <w:r>
        <w:rPr>
          <w:rFonts w:ascii="Malgun Gothic" w:hAnsi="Malgun Gothic" w:cs="Malgun Gothic" w:eastAsia="Malgun Gothic"/>
          <w:b w:val="0"/>
          <w:i/>
          <w:color w:val="555555"/>
          <w:sz w:val="20"/>
        </w:rPr>
        <w:t>새 직책이야. 북해 운하 지역 수자원 안전 프로젝트 리더. 여기, 네덜란드에서 하는 일이야. 그리고 관리가 아니라 설계야.</w:t>
      </w:r>
    </w:p>
    <w:p>
      <w:r>
        <w:rPr>
          <w:rFonts w:ascii="Calibri" w:hAnsi="Calibri" w:cs="Calibri" w:eastAsia="Malgun Gothic"/>
          <w:b/>
          <w:i w:val="0"/>
          <w:sz w:val="21"/>
        </w:rPr>
        <w:t>Lotte:</w:t>
      </w:r>
      <w:r>
        <w:rPr>
          <w:rFonts w:ascii="Calibri" w:hAnsi="Calibri" w:cs="Calibri" w:eastAsia="Malgun Gothic"/>
          <w:b w:val="0"/>
          <w:i w:val="0"/>
          <w:sz w:val="21"/>
        </w:rPr>
        <w:t xml:space="preserve"> (verbaasd) Ze hebben je meteen een nieuwe baan gegeven?</w:t>
      </w:r>
    </w:p>
    <w:p>
      <w:pPr>
        <w:ind w:left="510"/>
      </w:pPr>
      <w:r>
        <w:rPr>
          <w:rFonts w:ascii="Malgun Gothic" w:hAnsi="Malgun Gothic" w:cs="Malgun Gothic" w:eastAsia="Malgun Gothic"/>
          <w:b w:val="0"/>
          <w:i/>
          <w:color w:val="555555"/>
          <w:sz w:val="20"/>
        </w:rPr>
        <w:t>(놀라서) 바로 새 일자리를 줬다고?</w:t>
      </w:r>
    </w:p>
    <w:p>
      <w:r>
        <w:rPr>
          <w:rFonts w:ascii="Calibri" w:hAnsi="Calibri" w:cs="Calibri" w:eastAsia="Malgun Gothic"/>
          <w:b/>
          <w:i w:val="0"/>
          <w:sz w:val="21"/>
        </w:rPr>
        <w:t>Jonas:</w:t>
      </w:r>
      <w:r>
        <w:rPr>
          <w:rFonts w:ascii="Calibri" w:hAnsi="Calibri" w:cs="Calibri" w:eastAsia="Malgun Gothic"/>
          <w:b w:val="0"/>
          <w:i w:val="0"/>
          <w:sz w:val="21"/>
        </w:rPr>
        <w:t xml:space="preserve"> Ze wilden me niet kwijt. Dat is een compliment. Ik heb het aangenomen. Gisteren.</w:t>
      </w:r>
    </w:p>
    <w:p>
      <w:pPr>
        <w:ind w:left="510"/>
      </w:pPr>
      <w:r>
        <w:rPr>
          <w:rFonts w:ascii="Malgun Gothic" w:hAnsi="Malgun Gothic" w:cs="Malgun Gothic" w:eastAsia="Malgun Gothic"/>
          <w:b w:val="0"/>
          <w:i/>
          <w:color w:val="555555"/>
          <w:sz w:val="20"/>
        </w:rPr>
        <w:t>날 놓치고 싶지 않았나 봐. 칭찬이지. 받아들였어. 어제.</w:t>
      </w:r>
    </w:p>
    <w:p>
      <w:r>
        <w:rPr>
          <w:rFonts w:ascii="Calibri" w:hAnsi="Calibri" w:cs="Calibri" w:eastAsia="Malgun Gothic"/>
          <w:b/>
          <w:i w:val="0"/>
          <w:sz w:val="21"/>
        </w:rPr>
        <w:t>Lotte:</w:t>
      </w:r>
      <w:r>
        <w:rPr>
          <w:rFonts w:ascii="Calibri" w:hAnsi="Calibri" w:cs="Calibri" w:eastAsia="Malgun Gothic"/>
          <w:b w:val="0"/>
          <w:i w:val="0"/>
          <w:sz w:val="21"/>
        </w:rPr>
        <w:t xml:space="preserve"> Gisteren. Dus dit is echt. Dit is echt gebeurd.</w:t>
      </w:r>
    </w:p>
    <w:p>
      <w:pPr>
        <w:ind w:left="510"/>
      </w:pPr>
      <w:r>
        <w:rPr>
          <w:rFonts w:ascii="Malgun Gothic" w:hAnsi="Malgun Gothic" w:cs="Malgun Gothic" w:eastAsia="Malgun Gothic"/>
          <w:b w:val="0"/>
          <w:i/>
          <w:color w:val="555555"/>
          <w:sz w:val="20"/>
        </w:rPr>
        <w:t>어제라니. 그럼 진짜구나. 진짜 일어난 일이구나.</w:t>
      </w:r>
    </w:p>
    <w:p>
      <w:r>
        <w:rPr>
          <w:rFonts w:ascii="Calibri" w:hAnsi="Calibri" w:cs="Calibri" w:eastAsia="Malgun Gothic"/>
          <w:b/>
          <w:i w:val="0"/>
          <w:sz w:val="21"/>
        </w:rPr>
        <w:t>Jonas:</w:t>
      </w:r>
      <w:r>
        <w:rPr>
          <w:rFonts w:ascii="Calibri" w:hAnsi="Calibri" w:cs="Calibri" w:eastAsia="Malgun Gothic"/>
          <w:b w:val="0"/>
          <w:i w:val="0"/>
          <w:sz w:val="21"/>
        </w:rPr>
        <w:t xml:space="preserve"> Het is echt. Ik heb mijn contract verlengd. Niet voor twee jaar, maar voor vijf.</w:t>
      </w:r>
    </w:p>
    <w:p>
      <w:pPr>
        <w:ind w:left="510"/>
      </w:pPr>
      <w:r>
        <w:rPr>
          <w:rFonts w:ascii="Malgun Gothic" w:hAnsi="Malgun Gothic" w:cs="Malgun Gothic" w:eastAsia="Malgun Gothic"/>
          <w:b w:val="0"/>
          <w:i/>
          <w:color w:val="555555"/>
          <w:sz w:val="20"/>
        </w:rPr>
        <w:t>진짜야. 계약을 연장했어. 이 년이 아니라 오 년으로.</w:t>
      </w:r>
    </w:p>
    <w:p>
      <w:r>
        <w:rPr>
          <w:rFonts w:ascii="Calibri" w:hAnsi="Calibri" w:cs="Calibri" w:eastAsia="Malgun Gothic"/>
          <w:b/>
          <w:i w:val="0"/>
          <w:sz w:val="21"/>
        </w:rPr>
        <w:t>Lotte:</w:t>
      </w:r>
      <w:r>
        <w:rPr>
          <w:rFonts w:ascii="Calibri" w:hAnsi="Calibri" w:cs="Calibri" w:eastAsia="Malgun Gothic"/>
          <w:b w:val="0"/>
          <w:i w:val="0"/>
          <w:sz w:val="21"/>
        </w:rPr>
        <w:t xml:space="preserve"> (stil) Vijf jaar.</w:t>
      </w:r>
    </w:p>
    <w:p>
      <w:pPr>
        <w:ind w:left="510"/>
      </w:pPr>
      <w:r>
        <w:rPr>
          <w:rFonts w:ascii="Malgun Gothic" w:hAnsi="Malgun Gothic" w:cs="Malgun Gothic" w:eastAsia="Malgun Gothic"/>
          <w:b w:val="0"/>
          <w:i/>
          <w:color w:val="555555"/>
          <w:sz w:val="20"/>
        </w:rPr>
        <w:t>(조용히) 오 년.</w:t>
      </w:r>
    </w:p>
    <w:p>
      <w:r>
        <w:rPr>
          <w:rFonts w:ascii="Calibri" w:hAnsi="Calibri" w:cs="Calibri" w:eastAsia="Malgun Gothic"/>
          <w:b/>
          <w:i w:val="0"/>
          <w:sz w:val="21"/>
        </w:rPr>
        <w:t>Jonas:</w:t>
      </w:r>
      <w:r>
        <w:rPr>
          <w:rFonts w:ascii="Calibri" w:hAnsi="Calibri" w:cs="Calibri" w:eastAsia="Malgun Gothic"/>
          <w:b w:val="0"/>
          <w:i w:val="0"/>
          <w:sz w:val="21"/>
        </w:rPr>
        <w:t xml:space="preserve"> Vijf jaar. En daarna kijken we weer. Samen.</w:t>
      </w:r>
    </w:p>
    <w:p>
      <w:pPr>
        <w:ind w:left="510"/>
      </w:pPr>
      <w:r>
        <w:rPr>
          <w:rFonts w:ascii="Malgun Gothic" w:hAnsi="Malgun Gothic" w:cs="Malgun Gothic" w:eastAsia="Malgun Gothic"/>
          <w:b w:val="0"/>
          <w:i/>
          <w:color w:val="555555"/>
          <w:sz w:val="20"/>
        </w:rPr>
        <w:t>오 년. 그리고 그다음에 또 같이 보자.</w:t>
      </w:r>
    </w:p>
    <w:p>
      <w:r>
        <w:rPr>
          <w:rFonts w:ascii="Calibri" w:hAnsi="Calibri" w:cs="Calibri" w:eastAsia="Malgun Gothic"/>
          <w:b/>
          <w:i w:val="0"/>
          <w:sz w:val="21"/>
        </w:rPr>
        <w:t>Lotte:</w:t>
      </w:r>
      <w:r>
        <w:rPr>
          <w:rFonts w:ascii="Calibri" w:hAnsi="Calibri" w:cs="Calibri" w:eastAsia="Malgun Gothic"/>
          <w:b w:val="0"/>
          <w:i w:val="0"/>
          <w:sz w:val="21"/>
        </w:rPr>
        <w:t xml:space="preserve"> (leunt achterover, haalt diep adem) Ik weet niet wat ik moet zeggen.</w:t>
      </w:r>
    </w:p>
    <w:p>
      <w:pPr>
        <w:ind w:left="510"/>
      </w:pPr>
      <w:r>
        <w:rPr>
          <w:rFonts w:ascii="Malgun Gothic" w:hAnsi="Malgun Gothic" w:cs="Malgun Gothic" w:eastAsia="Malgun Gothic"/>
          <w:b w:val="0"/>
          <w:i/>
          <w:color w:val="555555"/>
          <w:sz w:val="20"/>
        </w:rPr>
        <w:t>(뒤로 기대어 숨을 깊게 들이쉬며) 뭐라고 해야 할지 모르겠어.</w:t>
      </w:r>
    </w:p>
    <w:p>
      <w:r>
        <w:rPr>
          <w:rFonts w:ascii="Calibri" w:hAnsi="Calibri" w:cs="Calibri" w:eastAsia="Malgun Gothic"/>
          <w:b/>
          <w:i w:val="0"/>
          <w:sz w:val="21"/>
        </w:rPr>
        <w:t>Jonas:</w:t>
      </w:r>
      <w:r>
        <w:rPr>
          <w:rFonts w:ascii="Calibri" w:hAnsi="Calibri" w:cs="Calibri" w:eastAsia="Malgun Gothic"/>
          <w:b w:val="0"/>
          <w:i w:val="0"/>
          <w:sz w:val="21"/>
        </w:rPr>
        <w:t xml:space="preserve"> Zeg wat je voelt.</w:t>
      </w:r>
    </w:p>
    <w:p>
      <w:pPr>
        <w:ind w:left="510"/>
      </w:pPr>
      <w:r>
        <w:rPr>
          <w:rFonts w:ascii="Malgun Gothic" w:hAnsi="Malgun Gothic" w:cs="Malgun Gothic" w:eastAsia="Malgun Gothic"/>
          <w:b w:val="0"/>
          <w:i/>
          <w:color w:val="555555"/>
          <w:sz w:val="20"/>
        </w:rPr>
        <w:t>느끼는 대로 말해.</w:t>
      </w:r>
    </w:p>
    <w:p>
      <w:r>
        <w:rPr>
          <w:rFonts w:ascii="Calibri" w:hAnsi="Calibri" w:cs="Calibri" w:eastAsia="Malgun Gothic"/>
          <w:b/>
          <w:i w:val="0"/>
          <w:sz w:val="21"/>
        </w:rPr>
        <w:t>Lotte:</w:t>
      </w:r>
      <w:r>
        <w:rPr>
          <w:rFonts w:ascii="Calibri" w:hAnsi="Calibri" w:cs="Calibri" w:eastAsia="Malgun Gothic"/>
          <w:b w:val="0"/>
          <w:i w:val="0"/>
          <w:sz w:val="21"/>
        </w:rPr>
        <w:t xml:space="preserve"> Ik voel… opluchting. En blijdschap. En ook een beetje angst. Dat is niet logisch, hè?</w:t>
      </w:r>
    </w:p>
    <w:p>
      <w:pPr>
        <w:ind w:left="510"/>
      </w:pPr>
      <w:r>
        <w:rPr>
          <w:rFonts w:ascii="Malgun Gothic" w:hAnsi="Malgun Gothic" w:cs="Malgun Gothic" w:eastAsia="Malgun Gothic"/>
          <w:b w:val="0"/>
          <w:i/>
          <w:color w:val="555555"/>
          <w:sz w:val="20"/>
        </w:rPr>
        <w:t>나는… 안도감이야. 그리고 기쁨. 그리고 조금은 두려움도. 말이 안 되지, 그렇지?</w:t>
      </w:r>
    </w:p>
    <w:p>
      <w:r>
        <w:rPr>
          <w:rFonts w:ascii="Calibri" w:hAnsi="Calibri" w:cs="Calibri" w:eastAsia="Malgun Gothic"/>
          <w:b/>
          <w:i w:val="0"/>
          <w:sz w:val="21"/>
        </w:rPr>
        <w:t>Jonas:</w:t>
      </w:r>
      <w:r>
        <w:rPr>
          <w:rFonts w:ascii="Calibri" w:hAnsi="Calibri" w:cs="Calibri" w:eastAsia="Malgun Gothic"/>
          <w:b w:val="0"/>
          <w:i w:val="0"/>
          <w:sz w:val="21"/>
        </w:rPr>
        <w:t xml:space="preserve"> Dat is heel logisch. Angst voor het goede is normaal.</w:t>
      </w:r>
    </w:p>
    <w:p>
      <w:pPr>
        <w:ind w:left="510"/>
      </w:pPr>
      <w:r>
        <w:rPr>
          <w:rFonts w:ascii="Malgun Gothic" w:hAnsi="Malgun Gothic" w:cs="Malgun Gothic" w:eastAsia="Malgun Gothic"/>
          <w:b w:val="0"/>
          <w:i/>
          <w:color w:val="555555"/>
          <w:sz w:val="20"/>
        </w:rPr>
        <w:t>아주 말이 돼. 좋은 일에 대한 두려움은 자연스러운 거야.</w:t>
      </w:r>
    </w:p>
    <w:p>
      <w:r>
        <w:rPr>
          <w:rFonts w:ascii="Calibri" w:hAnsi="Calibri" w:cs="Calibri" w:eastAsia="Malgun Gothic"/>
          <w:b/>
          <w:i w:val="0"/>
          <w:sz w:val="21"/>
        </w:rPr>
        <w:t>Lotte:</w:t>
      </w:r>
      <w:r>
        <w:rPr>
          <w:rFonts w:ascii="Calibri" w:hAnsi="Calibri" w:cs="Calibri" w:eastAsia="Malgun Gothic"/>
          <w:b w:val="0"/>
          <w:i w:val="0"/>
          <w:sz w:val="21"/>
        </w:rPr>
        <w:t xml:space="preserve"> Dat zegt de ingenieur.</w:t>
      </w:r>
    </w:p>
    <w:p>
      <w:pPr>
        <w:ind w:left="510"/>
      </w:pPr>
      <w:r>
        <w:rPr>
          <w:rFonts w:ascii="Malgun Gothic" w:hAnsi="Malgun Gothic" w:cs="Malgun Gothic" w:eastAsia="Malgun Gothic"/>
          <w:b w:val="0"/>
          <w:i/>
          <w:color w:val="555555"/>
          <w:sz w:val="20"/>
        </w:rPr>
        <w:t>엔지니어가 하는 말이네.</w:t>
      </w:r>
    </w:p>
    <w:p>
      <w:r>
        <w:rPr>
          <w:rFonts w:ascii="Calibri" w:hAnsi="Calibri" w:cs="Calibri" w:eastAsia="Malgun Gothic"/>
          <w:b/>
          <w:i w:val="0"/>
          <w:sz w:val="21"/>
        </w:rPr>
        <w:t>Jonas:</w:t>
      </w:r>
      <w:r>
        <w:rPr>
          <w:rFonts w:ascii="Calibri" w:hAnsi="Calibri" w:cs="Calibri" w:eastAsia="Malgun Gothic"/>
          <w:b w:val="0"/>
          <w:i w:val="0"/>
          <w:sz w:val="21"/>
        </w:rPr>
        <w:t xml:space="preserve"> Dat zegt de man die van je houdt.</w:t>
      </w:r>
    </w:p>
    <w:p>
      <w:pPr>
        <w:ind w:left="510"/>
      </w:pPr>
      <w:r>
        <w:rPr>
          <w:rFonts w:ascii="Malgun Gothic" w:hAnsi="Malgun Gothic" w:cs="Malgun Gothic" w:eastAsia="Malgun Gothic"/>
          <w:b w:val="0"/>
          <w:i/>
          <w:color w:val="555555"/>
          <w:sz w:val="20"/>
        </w:rPr>
        <w:t>널 사랑하는 사람이 하는 말이야.</w:t>
      </w:r>
    </w:p>
    <w:p>
      <w:r>
        <w:rPr>
          <w:rFonts w:ascii="Calibri" w:hAnsi="Calibri" w:cs="Calibri" w:eastAsia="Malgun Gothic"/>
          <w:b/>
          <w:i w:val="0"/>
          <w:sz w:val="21"/>
        </w:rPr>
        <w:t>Lotte:</w:t>
      </w:r>
      <w:r>
        <w:rPr>
          <w:rFonts w:ascii="Calibri" w:hAnsi="Calibri" w:cs="Calibri" w:eastAsia="Malgun Gothic"/>
          <w:b w:val="0"/>
          <w:i w:val="0"/>
          <w:sz w:val="21"/>
        </w:rPr>
        <w:t xml:space="preserve"> (zacht) En ik sta er… (zoekt) ik sta er helemaal achter.</w:t>
      </w:r>
    </w:p>
    <w:p>
      <w:pPr>
        <w:ind w:left="510"/>
      </w:pPr>
      <w:r>
        <w:rPr>
          <w:rFonts w:ascii="Malgun Gothic" w:hAnsi="Malgun Gothic" w:cs="Malgun Gothic" w:eastAsia="Malgun Gothic"/>
          <w:b w:val="0"/>
          <w:i/>
          <w:color w:val="555555"/>
          <w:sz w:val="20"/>
        </w:rPr>
        <w:t>(조용히) 그리고 나는… (찾으며) 전적으로 지지해.</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 Ik sta erachter. Het is jouw keuze. En ik ben er blij mee.</w:t>
      </w:r>
    </w:p>
    <w:p>
      <w:pPr>
        <w:ind w:left="510"/>
      </w:pPr>
      <w:r>
        <w:rPr>
          <w:rFonts w:ascii="Malgun Gothic" w:hAnsi="Malgun Gothic" w:cs="Malgun Gothic" w:eastAsia="Malgun Gothic"/>
          <w:b w:val="0"/>
          <w:i/>
          <w:color w:val="555555"/>
          <w:sz w:val="20"/>
        </w:rPr>
        <w:t>정말이야. 지지해. 네가 선택한 거니까. 그리고 난 기뻐.</w:t>
      </w:r>
    </w:p>
    <w:p>
      <w:r>
        <w:rPr>
          <w:rFonts w:ascii="Calibri" w:hAnsi="Calibri" w:cs="Calibri" w:eastAsia="Malgun Gothic"/>
          <w:b/>
          <w:i w:val="0"/>
          <w:sz w:val="21"/>
        </w:rPr>
        <w:t>Jonas:</w:t>
      </w:r>
      <w:r>
        <w:rPr>
          <w:rFonts w:ascii="Calibri" w:hAnsi="Calibri" w:cs="Calibri" w:eastAsia="Malgun Gothic"/>
          <w:b w:val="0"/>
          <w:i w:val="0"/>
          <w:sz w:val="21"/>
        </w:rPr>
        <w:t xml:space="preserve"> (pakt haar hand) Dank je.</w:t>
      </w:r>
    </w:p>
    <w:p>
      <w:pPr>
        <w:ind w:left="510"/>
      </w:pPr>
      <w:r>
        <w:rPr>
          <w:rFonts w:ascii="Malgun Gothic" w:hAnsi="Malgun Gothic" w:cs="Malgun Gothic" w:eastAsia="Malgun Gothic"/>
          <w:b w:val="0"/>
          <w:i/>
          <w:color w:val="555555"/>
          <w:sz w:val="20"/>
        </w:rPr>
        <w:t>(그녀의 손을 잡으며) 고마워.</w:t>
      </w:r>
    </w:p>
    <w:p>
      <w:r>
        <w:rPr>
          <w:rFonts w:ascii="Calibri" w:hAnsi="Calibri" w:cs="Calibri" w:eastAsia="Malgun Gothic"/>
          <w:b/>
          <w:i w:val="0"/>
          <w:sz w:val="21"/>
        </w:rPr>
        <w:t>Lotte:</w:t>
      </w:r>
      <w:r>
        <w:rPr>
          <w:rFonts w:ascii="Calibri" w:hAnsi="Calibri" w:cs="Calibri" w:eastAsia="Malgun Gothic"/>
          <w:b w:val="0"/>
          <w:i w:val="0"/>
          <w:sz w:val="21"/>
        </w:rPr>
        <w:t xml:space="preserve"> Maar ik heb een voorwaarde.</w:t>
      </w:r>
    </w:p>
    <w:p>
      <w:pPr>
        <w:ind w:left="510"/>
      </w:pPr>
      <w:r>
        <w:rPr>
          <w:rFonts w:ascii="Malgun Gothic" w:hAnsi="Malgun Gothic" w:cs="Malgun Gothic" w:eastAsia="Malgun Gothic"/>
          <w:b w:val="0"/>
          <w:i/>
          <w:color w:val="555555"/>
          <w:sz w:val="20"/>
        </w:rPr>
        <w:t>하지만 조건이 하나 있어.</w:t>
      </w:r>
    </w:p>
    <w:p>
      <w:r>
        <w:rPr>
          <w:rFonts w:ascii="Calibri" w:hAnsi="Calibri" w:cs="Calibri" w:eastAsia="Malgun Gothic"/>
          <w:b/>
          <w:i w:val="0"/>
          <w:sz w:val="21"/>
        </w:rPr>
        <w:t>Jonas:</w:t>
      </w:r>
      <w:r>
        <w:rPr>
          <w:rFonts w:ascii="Calibri" w:hAnsi="Calibri" w:cs="Calibri" w:eastAsia="Malgun Gothic"/>
          <w:b w:val="0"/>
          <w:i w:val="0"/>
          <w:sz w:val="21"/>
        </w:rPr>
        <w:t xml:space="preserve"> Een voorwaarde? Welke?</w:t>
      </w:r>
    </w:p>
    <w:p>
      <w:pPr>
        <w:ind w:left="510"/>
      </w:pPr>
      <w:r>
        <w:rPr>
          <w:rFonts w:ascii="Malgun Gothic" w:hAnsi="Malgun Gothic" w:cs="Malgun Gothic" w:eastAsia="Malgun Gothic"/>
          <w:b w:val="0"/>
          <w:i/>
          <w:color w:val="555555"/>
          <w:sz w:val="20"/>
        </w:rPr>
        <w:t>조건이라니? 뭐야?</w:t>
      </w:r>
    </w:p>
    <w:p>
      <w:r>
        <w:rPr>
          <w:rFonts w:ascii="Calibri" w:hAnsi="Calibri" w:cs="Calibri" w:eastAsia="Malgun Gothic"/>
          <w:b/>
          <w:i w:val="0"/>
          <w:sz w:val="21"/>
        </w:rPr>
        <w:t>Lotte:</w:t>
      </w:r>
      <w:r>
        <w:rPr>
          <w:rFonts w:ascii="Calibri" w:hAnsi="Calibri" w:cs="Calibri" w:eastAsia="Malgun Gothic"/>
          <w:b w:val="0"/>
          <w:i w:val="0"/>
          <w:sz w:val="21"/>
        </w:rPr>
        <w:t xml:space="preserve"> Dat je ook niet stopt met kiezen. Niet één keer, maar elke dag. Als het niet meer goed voelt, zeg het me. Meteen.</w:t>
      </w:r>
    </w:p>
    <w:p>
      <w:pPr>
        <w:ind w:left="510"/>
      </w:pPr>
      <w:r>
        <w:rPr>
          <w:rFonts w:ascii="Malgun Gothic" w:hAnsi="Malgun Gothic" w:cs="Malgun Gothic" w:eastAsia="Malgun Gothic"/>
          <w:b w:val="0"/>
          <w:i/>
          <w:color w:val="555555"/>
          <w:sz w:val="20"/>
        </w:rPr>
        <w:t>계속 선택하라는 거야. 한 번이 아니라 매일. 더는 괜찮지 않게 느껴지면 바로 말해 줘.</w:t>
      </w:r>
    </w:p>
    <w:p>
      <w:r>
        <w:rPr>
          <w:rFonts w:ascii="Calibri" w:hAnsi="Calibri" w:cs="Calibri" w:eastAsia="Malgun Gothic"/>
          <w:b/>
          <w:i w:val="0"/>
          <w:sz w:val="21"/>
        </w:rPr>
        <w:t>Jonas:</w:t>
      </w:r>
      <w:r>
        <w:rPr>
          <w:rFonts w:ascii="Calibri" w:hAnsi="Calibri" w:cs="Calibri" w:eastAsia="Malgun Gothic"/>
          <w:b w:val="0"/>
          <w:i w:val="0"/>
          <w:sz w:val="21"/>
        </w:rPr>
        <w:t xml:space="preserve"> Beloofd.</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Lotte:</w:t>
      </w:r>
      <w:r>
        <w:rPr>
          <w:rFonts w:ascii="Calibri" w:hAnsi="Calibri" w:cs="Calibri" w:eastAsia="Malgun Gothic"/>
          <w:b w:val="0"/>
          <w:i w:val="0"/>
          <w:sz w:val="21"/>
        </w:rPr>
        <w:t xml:space="preserve"> En ik beloof hetzelfde.</w:t>
      </w:r>
    </w:p>
    <w:p>
      <w:pPr>
        <w:ind w:left="510"/>
      </w:pPr>
      <w:r>
        <w:rPr>
          <w:rFonts w:ascii="Malgun Gothic" w:hAnsi="Malgun Gothic" w:cs="Malgun Gothic" w:eastAsia="Malgun Gothic"/>
          <w:b w:val="0"/>
          <w:i/>
          <w:color w:val="555555"/>
          <w:sz w:val="20"/>
        </w:rPr>
        <w:t>나도 똑같이 약속할게.</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afspraak.</w:t>
      </w:r>
    </w:p>
    <w:p>
      <w:pPr>
        <w:ind w:left="510"/>
      </w:pPr>
      <w:r>
        <w:rPr>
          <w:rFonts w:ascii="Malgun Gothic" w:hAnsi="Malgun Gothic" w:cs="Malgun Gothic" w:eastAsia="Malgun Gothic"/>
          <w:b w:val="0"/>
          <w:i/>
          <w:color w:val="555555"/>
          <w:sz w:val="20"/>
        </w:rPr>
        <w:t>좋은 약속이네.</w:t>
      </w:r>
    </w:p>
    <w:p>
      <w:r>
        <w:rPr>
          <w:rFonts w:ascii="Calibri" w:hAnsi="Calibri" w:cs="Calibri" w:eastAsia="Malgun Gothic"/>
          <w:b/>
          <w:i w:val="0"/>
          <w:sz w:val="21"/>
        </w:rPr>
        <w:t>Lotte:</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약속이야.</w:t>
      </w:r>
    </w:p>
    <w:p>
      <w:r>
        <w:rPr>
          <w:rFonts w:ascii="Calibri" w:hAnsi="Calibri" w:cs="Calibri" w:eastAsia="Malgun Gothic"/>
          <w:b/>
          <w:i w:val="0"/>
          <w:sz w:val="21"/>
        </w:rPr>
        <w:t>Jonas:</w:t>
      </w:r>
      <w:r>
        <w:rPr>
          <w:rFonts w:ascii="Calibri" w:hAnsi="Calibri" w:cs="Calibri" w:eastAsia="Malgun Gothic"/>
          <w:b w:val="0"/>
          <w:i w:val="0"/>
          <w:sz w:val="21"/>
        </w:rPr>
        <w:t xml:space="preserve"> Beloofd is beloofd. (hij kust haar)</w:t>
      </w:r>
    </w:p>
    <w:p>
      <w:pPr>
        <w:ind w:left="510"/>
      </w:pPr>
      <w:r>
        <w:rPr>
          <w:rFonts w:ascii="Malgun Gothic" w:hAnsi="Malgun Gothic" w:cs="Malgun Gothic" w:eastAsia="Malgun Gothic"/>
          <w:b w:val="0"/>
          <w:i/>
          <w:color w:val="555555"/>
          <w:sz w:val="20"/>
        </w:rPr>
        <w:t>약속은 약속이야. (그가 그녀에게 입을 맞춘다)</w:t>
      </w:r>
    </w:p>
    <w:p>
      <w:r>
        <w:rPr>
          <w:rFonts w:ascii="Calibri" w:hAnsi="Calibri" w:cs="Calibri" w:eastAsia="Malgun Gothic"/>
          <w:b/>
          <w:i w:val="0"/>
          <w:sz w:val="21"/>
        </w:rPr>
        <w:t>Lotte:</w:t>
      </w:r>
      <w:r>
        <w:rPr>
          <w:rFonts w:ascii="Calibri" w:hAnsi="Calibri" w:cs="Calibri" w:eastAsia="Malgun Gothic"/>
          <w:b w:val="0"/>
          <w:i w:val="0"/>
          <w:sz w:val="21"/>
        </w:rPr>
        <w:t xml:space="preserve"> (na een tijdje, lachend) Mmm. Jij smaakt naar thee.</w:t>
      </w:r>
    </w:p>
    <w:p>
      <w:pPr>
        <w:ind w:left="510"/>
      </w:pPr>
      <w:r>
        <w:rPr>
          <w:rFonts w:ascii="Malgun Gothic" w:hAnsi="Malgun Gothic" w:cs="Malgun Gothic" w:eastAsia="Malgun Gothic"/>
          <w:b w:val="0"/>
          <w:i/>
          <w:color w:val="555555"/>
          <w:sz w:val="20"/>
        </w:rPr>
        <w:t>(잠시 뒤 웃으며) 음. 차 맛이 나.</w:t>
      </w:r>
    </w:p>
    <w:p>
      <w:r>
        <w:rPr>
          <w:rFonts w:ascii="Calibri" w:hAnsi="Calibri" w:cs="Calibri" w:eastAsia="Malgun Gothic"/>
          <w:b/>
          <w:i w:val="0"/>
          <w:sz w:val="21"/>
        </w:rPr>
        <w:t>Jonas:</w:t>
      </w:r>
      <w:r>
        <w:rPr>
          <w:rFonts w:ascii="Calibri" w:hAnsi="Calibri" w:cs="Calibri" w:eastAsia="Malgun Gothic"/>
          <w:b w:val="0"/>
          <w:i w:val="0"/>
          <w:sz w:val="21"/>
        </w:rPr>
        <w:t xml:space="preserve"> En jij naar… (denkt na) Zweedse vanille. Dat is mijn nieuwe lievelingssmaak.</w:t>
      </w:r>
    </w:p>
    <w:p>
      <w:pPr>
        <w:ind w:left="510"/>
      </w:pPr>
      <w:r>
        <w:rPr>
          <w:rFonts w:ascii="Malgun Gothic" w:hAnsi="Malgun Gothic" w:cs="Malgun Gothic" w:eastAsia="Malgun Gothic"/>
          <w:b w:val="0"/>
          <w:i/>
          <w:color w:val="555555"/>
          <w:sz w:val="20"/>
        </w:rPr>
        <w:t>그리고 너는… (생각하며) 스웨덴 바닐라 맛이야. 내가 새로 좋아하는 맛이야.</w:t>
      </w:r>
    </w:p>
    <w:p>
      <w:r>
        <w:rPr>
          <w:rFonts w:ascii="Calibri" w:hAnsi="Calibri" w:cs="Calibri" w:eastAsia="Malgun Gothic"/>
          <w:b/>
          <w:i w:val="0"/>
          <w:sz w:val="21"/>
        </w:rPr>
        <w:t>Lotte:</w:t>
      </w:r>
      <w:r>
        <w:rPr>
          <w:rFonts w:ascii="Calibri" w:hAnsi="Calibri" w:cs="Calibri" w:eastAsia="Malgun Gothic"/>
          <w:b w:val="0"/>
          <w:i w:val="0"/>
          <w:sz w:val="21"/>
        </w:rPr>
        <w:t xml:space="preserve"> Ik heb vanille-thee gedronken.</w:t>
      </w:r>
    </w:p>
    <w:p>
      <w:pPr>
        <w:ind w:left="510"/>
      </w:pPr>
      <w:r>
        <w:rPr>
          <w:rFonts w:ascii="Malgun Gothic" w:hAnsi="Malgun Gothic" w:cs="Malgun Gothic" w:eastAsia="Malgun Gothic"/>
          <w:b w:val="0"/>
          <w:i/>
          <w:color w:val="555555"/>
          <w:sz w:val="20"/>
        </w:rPr>
        <w:t>바닐라 차를 마셨어.</w:t>
      </w:r>
    </w:p>
    <w:p>
      <w:r>
        <w:rPr>
          <w:rFonts w:ascii="Calibri" w:hAnsi="Calibri" w:cs="Calibri" w:eastAsia="Malgun Gothic"/>
          <w:b/>
          <w:i w:val="0"/>
          <w:sz w:val="21"/>
        </w:rPr>
        <w:t>Jonas:</w:t>
      </w:r>
      <w:r>
        <w:rPr>
          <w:rFonts w:ascii="Calibri" w:hAnsi="Calibri" w:cs="Calibri" w:eastAsia="Malgun Gothic"/>
          <w:b w:val="0"/>
          <w:i w:val="0"/>
          <w:sz w:val="21"/>
        </w:rPr>
        <w:t xml:space="preserve"> Zie je. Alles klopt.</w:t>
      </w:r>
    </w:p>
    <w:p>
      <w:pPr>
        <w:ind w:left="510"/>
      </w:pPr>
      <w:r>
        <w:rPr>
          <w:rFonts w:ascii="Malgun Gothic" w:hAnsi="Malgun Gothic" w:cs="Malgun Gothic" w:eastAsia="Malgun Gothic"/>
          <w:b w:val="0"/>
          <w:i/>
          <w:color w:val="555555"/>
          <w:sz w:val="20"/>
        </w:rPr>
        <w:t>봐. 다 맞아떨어져.</w:t>
      </w:r>
    </w:p>
    <w:p>
      <w:r>
        <w:rPr>
          <w:rFonts w:ascii="Calibri" w:hAnsi="Calibri" w:cs="Calibri" w:eastAsia="Malgun Gothic"/>
          <w:b/>
          <w:i w:val="0"/>
          <w:sz w:val="21"/>
        </w:rPr>
        <w:t>Lotte:</w:t>
      </w:r>
      <w:r>
        <w:rPr>
          <w:rFonts w:ascii="Calibri" w:hAnsi="Calibri" w:cs="Calibri" w:eastAsia="Malgun Gothic"/>
          <w:b w:val="0"/>
          <w:i w:val="0"/>
          <w:sz w:val="21"/>
        </w:rPr>
        <w:t xml:space="preserve"> (kijkt naar de zon die ondergaat) Kijk. De zon. Het is een mooie dag om een besluit te nemen.</w:t>
      </w:r>
    </w:p>
    <w:p>
      <w:pPr>
        <w:ind w:left="510"/>
      </w:pPr>
      <w:r>
        <w:rPr>
          <w:rFonts w:ascii="Malgun Gothic" w:hAnsi="Malgun Gothic" w:cs="Malgun Gothic" w:eastAsia="Malgun Gothic"/>
          <w:b w:val="0"/>
          <w:i/>
          <w:color w:val="555555"/>
          <w:sz w:val="20"/>
        </w:rPr>
        <w:t>(지는 해를 바라보며) 봐. 해야. 결정을 내리기에 좋은 날이야.</w:t>
      </w:r>
    </w:p>
    <w:p>
      <w:r>
        <w:rPr>
          <w:rFonts w:ascii="Calibri" w:hAnsi="Calibri" w:cs="Calibri" w:eastAsia="Malgun Gothic"/>
          <w:b/>
          <w:i w:val="0"/>
          <w:sz w:val="21"/>
        </w:rPr>
        <w:t>Jonas:</w:t>
      </w:r>
      <w:r>
        <w:rPr>
          <w:rFonts w:ascii="Calibri" w:hAnsi="Calibri" w:cs="Calibri" w:eastAsia="Malgun Gothic"/>
          <w:b w:val="0"/>
          <w:i w:val="0"/>
          <w:sz w:val="21"/>
        </w:rPr>
        <w:t xml:space="preserve"> Dat vind ik ook.</w:t>
      </w:r>
    </w:p>
    <w:p>
      <w:pPr>
        <w:ind w:left="510"/>
      </w:pPr>
      <w:r>
        <w:rPr>
          <w:rFonts w:ascii="Malgun Gothic" w:hAnsi="Malgun Gothic" w:cs="Malgun Gothic" w:eastAsia="Malgun Gothic"/>
          <w:b w:val="0"/>
          <w:i/>
          <w:color w:val="555555"/>
          <w:sz w:val="20"/>
        </w:rPr>
        <w:t>나도 그렇게 생각해.</w:t>
      </w:r>
    </w:p>
    <w:p>
      <w:r>
        <w:rPr>
          <w:rFonts w:ascii="Calibri" w:hAnsi="Calibri" w:cs="Calibri" w:eastAsia="Malgun Gothic"/>
          <w:b/>
          <w:i w:val="0"/>
          <w:sz w:val="21"/>
        </w:rPr>
        <w:t>Lotte:</w:t>
      </w:r>
      <w:r>
        <w:rPr>
          <w:rFonts w:ascii="Calibri" w:hAnsi="Calibri" w:cs="Calibri" w:eastAsia="Malgun Gothic"/>
          <w:b w:val="0"/>
          <w:i w:val="0"/>
          <w:sz w:val="21"/>
        </w:rPr>
        <w:t xml:space="preserve"> Weet je moeder het al?</w:t>
      </w:r>
    </w:p>
    <w:p>
      <w:pPr>
        <w:ind w:left="510"/>
      </w:pPr>
      <w:r>
        <w:rPr>
          <w:rFonts w:ascii="Malgun Gothic" w:hAnsi="Malgun Gothic" w:cs="Malgun Gothic" w:eastAsia="Malgun Gothic"/>
          <w:b w:val="0"/>
          <w:i/>
          <w:color w:val="555555"/>
          <w:sz w:val="20"/>
        </w:rPr>
        <w:t>어머니는 벌써 아셔?</w:t>
      </w:r>
    </w:p>
    <w:p>
      <w:r>
        <w:rPr>
          <w:rFonts w:ascii="Calibri" w:hAnsi="Calibri" w:cs="Calibri" w:eastAsia="Malgun Gothic"/>
          <w:b/>
          <w:i w:val="0"/>
          <w:sz w:val="21"/>
        </w:rPr>
        <w:t>Jonas:</w:t>
      </w:r>
      <w:r>
        <w:rPr>
          <w:rFonts w:ascii="Calibri" w:hAnsi="Calibri" w:cs="Calibri" w:eastAsia="Malgun Gothic"/>
          <w:b w:val="0"/>
          <w:i w:val="0"/>
          <w:sz w:val="21"/>
        </w:rPr>
        <w:t xml:space="preserve"> Nog niet. Zal ik haar bellen? Nu?</w:t>
      </w:r>
    </w:p>
    <w:p>
      <w:pPr>
        <w:ind w:left="510"/>
      </w:pPr>
      <w:r>
        <w:rPr>
          <w:rFonts w:ascii="Malgun Gothic" w:hAnsi="Malgun Gothic" w:cs="Malgun Gothic" w:eastAsia="Malgun Gothic"/>
          <w:b w:val="0"/>
          <w:i/>
          <w:color w:val="555555"/>
          <w:sz w:val="20"/>
        </w:rPr>
        <w:t>아직. 지금 전화할까?</w:t>
      </w:r>
    </w:p>
    <w:p>
      <w:r>
        <w:rPr>
          <w:rFonts w:ascii="Calibri" w:hAnsi="Calibri" w:cs="Calibri" w:eastAsia="Malgun Gothic"/>
          <w:b/>
          <w:i w:val="0"/>
          <w:sz w:val="21"/>
        </w:rPr>
        <w:t>Lotte:</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좋아.</w:t>
      </w:r>
    </w:p>
    <w:p>
      <w:r>
        <w:rPr>
          <w:rFonts w:ascii="Calibri" w:hAnsi="Calibri" w:cs="Calibri" w:eastAsia="Malgun Gothic"/>
          <w:b/>
          <w:i w:val="0"/>
          <w:sz w:val="21"/>
        </w:rPr>
        <w:t>Jonas:</w:t>
      </w:r>
      <w:r>
        <w:rPr>
          <w:rFonts w:ascii="Calibri" w:hAnsi="Calibri" w:cs="Calibri" w:eastAsia="Malgun Gothic"/>
          <w:b w:val="0"/>
          <w:i w:val="0"/>
          <w:sz w:val="21"/>
        </w:rPr>
        <w:t xml:space="preserve"> (belt, houdt het scherm zo dat Lotte meekijkt) Hej, mamma. Ik blijf in Nederland. Vijf jaar.</w:t>
      </w:r>
    </w:p>
    <w:p>
      <w:pPr>
        <w:ind w:left="510"/>
      </w:pPr>
      <w:r>
        <w:rPr>
          <w:rFonts w:ascii="Malgun Gothic" w:hAnsi="Malgun Gothic" w:cs="Malgun Gothic" w:eastAsia="Malgun Gothic"/>
          <w:b w:val="0"/>
          <w:i/>
          <w:color w:val="555555"/>
          <w:sz w:val="20"/>
        </w:rPr>
        <w:t>(전화를 걸고 로터도 같이 볼 수 있게 화면을 들며) 안녕, 엄마. 저 네덜란드에 남아요. 오 년이요.</w:t>
      </w:r>
    </w:p>
    <w:p>
      <w:r>
        <w:rPr>
          <w:rFonts w:ascii="Calibri" w:hAnsi="Calibri" w:cs="Calibri" w:eastAsia="Malgun Gothic"/>
          <w:b/>
          <w:i w:val="0"/>
          <w:sz w:val="21"/>
        </w:rPr>
        <w:t>Ingrid:</w:t>
      </w:r>
      <w:r>
        <w:rPr>
          <w:rFonts w:ascii="Calibri" w:hAnsi="Calibri" w:cs="Calibri" w:eastAsia="Malgun Gothic"/>
          <w:b w:val="0"/>
          <w:i w:val="0"/>
          <w:sz w:val="21"/>
        </w:rPr>
        <w:t xml:space="preserve"> (op het scherm, stil) Ben je gelukkig?</w:t>
      </w:r>
    </w:p>
    <w:p>
      <w:pPr>
        <w:ind w:left="510"/>
      </w:pPr>
      <w:r>
        <w:rPr>
          <w:rFonts w:ascii="Malgun Gothic" w:hAnsi="Malgun Gothic" w:cs="Malgun Gothic" w:eastAsia="Malgun Gothic"/>
          <w:b w:val="0"/>
          <w:i/>
          <w:color w:val="555555"/>
          <w:sz w:val="20"/>
        </w:rPr>
        <w:t>잉그리드: (화면에서 조용히) 행복하니?</w:t>
      </w:r>
    </w:p>
    <w:p>
      <w:r>
        <w:rPr>
          <w:rFonts w:ascii="Calibri" w:hAnsi="Calibri" w:cs="Calibri" w:eastAsia="Malgun Gothic"/>
          <w:b/>
          <w:i w:val="0"/>
          <w:sz w:val="21"/>
        </w:rPr>
        <w:t>Jonas:</w:t>
      </w:r>
      <w:r>
        <w:rPr>
          <w:rFonts w:ascii="Calibri" w:hAnsi="Calibri" w:cs="Calibri" w:eastAsia="Malgun Gothic"/>
          <w:b w:val="0"/>
          <w:i w:val="0"/>
          <w:sz w:val="21"/>
        </w:rPr>
        <w:t xml:space="preserve"> Ja, mama.</w:t>
      </w:r>
    </w:p>
    <w:p>
      <w:pPr>
        <w:ind w:left="510"/>
      </w:pPr>
      <w:r>
        <w:rPr>
          <w:rFonts w:ascii="Malgun Gothic" w:hAnsi="Malgun Gothic" w:cs="Malgun Gothic" w:eastAsia="Malgun Gothic"/>
          <w:b w:val="0"/>
          <w:i/>
          <w:color w:val="555555"/>
          <w:sz w:val="20"/>
        </w:rPr>
        <w:t>네, 엄마.</w:t>
      </w:r>
    </w:p>
    <w:p>
      <w:r>
        <w:rPr>
          <w:rFonts w:ascii="Calibri" w:hAnsi="Calibri" w:cs="Calibri" w:eastAsia="Malgun Gothic"/>
          <w:b/>
          <w:i w:val="0"/>
          <w:sz w:val="21"/>
        </w:rPr>
        <w:t>Ingrid:</w:t>
      </w:r>
      <w:r>
        <w:rPr>
          <w:rFonts w:ascii="Calibri" w:hAnsi="Calibri" w:cs="Calibri" w:eastAsia="Malgun Gothic"/>
          <w:b w:val="0"/>
          <w:i w:val="0"/>
          <w:sz w:val="21"/>
        </w:rPr>
        <w:t xml:space="preserve"> (veegt haar ogen, lacht) Dan ben ik ook gelukkig. En ik kom in augustus. Voor de tuin en voor de tulpen.</w:t>
      </w:r>
    </w:p>
    <w:p>
      <w:pPr>
        <w:ind w:left="510"/>
      </w:pPr>
      <w:r>
        <w:rPr>
          <w:rFonts w:ascii="Malgun Gothic" w:hAnsi="Malgun Gothic" w:cs="Malgun Gothic" w:eastAsia="Malgun Gothic"/>
          <w:b w:val="0"/>
          <w:i/>
          <w:color w:val="555555"/>
          <w:sz w:val="20"/>
        </w:rPr>
        <w:t>(눈을 닦으며 웃고) 그럼 나도 행복해. 그리고 팔월에 갈게. 정원과 튤립을 보러.</w:t>
      </w:r>
    </w:p>
    <w:p>
      <w:r>
        <w:rPr>
          <w:rFonts w:ascii="Calibri" w:hAnsi="Calibri" w:cs="Calibri" w:eastAsia="Malgun Gothic"/>
          <w:b/>
          <w:i w:val="0"/>
          <w:sz w:val="21"/>
        </w:rPr>
        <w:t>Lotte:</w:t>
      </w:r>
      <w:r>
        <w:rPr>
          <w:rFonts w:ascii="Calibri" w:hAnsi="Calibri" w:cs="Calibri" w:eastAsia="Malgun Gothic"/>
          <w:b w:val="0"/>
          <w:i w:val="0"/>
          <w:sz w:val="21"/>
        </w:rPr>
        <w:t xml:space="preserve"> (pakt een papiertje uit haar zak) Ik heb ook iets voor jou. Een lijstje.</w:t>
      </w:r>
    </w:p>
    <w:p>
      <w:pPr>
        <w:ind w:left="510"/>
      </w:pPr>
      <w:r>
        <w:rPr>
          <w:rFonts w:ascii="Malgun Gothic" w:hAnsi="Malgun Gothic" w:cs="Malgun Gothic" w:eastAsia="Malgun Gothic"/>
          <w:b w:val="0"/>
          <w:i/>
          <w:color w:val="555555"/>
          <w:sz w:val="20"/>
        </w:rPr>
        <w:t>(주머니에서 종이를 꺼내며) 나도 줄 게 있어. 목록이야.</w:t>
      </w:r>
    </w:p>
    <w:p>
      <w:r>
        <w:rPr>
          <w:rFonts w:ascii="Calibri" w:hAnsi="Calibri" w:cs="Calibri" w:eastAsia="Malgun Gothic"/>
          <w:b/>
          <w:i w:val="0"/>
          <w:sz w:val="21"/>
        </w:rPr>
        <w:t>Jonas:</w:t>
      </w:r>
      <w:r>
        <w:rPr>
          <w:rFonts w:ascii="Calibri" w:hAnsi="Calibri" w:cs="Calibri" w:eastAsia="Malgun Gothic"/>
          <w:b w:val="0"/>
          <w:i w:val="0"/>
          <w:sz w:val="21"/>
        </w:rPr>
        <w:t xml:space="preserve"> Een lijstje? Van jou?</w:t>
      </w:r>
    </w:p>
    <w:p>
      <w:pPr>
        <w:ind w:left="510"/>
      </w:pPr>
      <w:r>
        <w:rPr>
          <w:rFonts w:ascii="Malgun Gothic" w:hAnsi="Malgun Gothic" w:cs="Malgun Gothic" w:eastAsia="Malgun Gothic"/>
          <w:b w:val="0"/>
          <w:i/>
          <w:color w:val="555555"/>
          <w:sz w:val="20"/>
        </w:rPr>
        <w:t>목록이라니? 네가 만들었어?</w:t>
      </w:r>
    </w:p>
    <w:p>
      <w:r>
        <w:rPr>
          <w:rFonts w:ascii="Calibri" w:hAnsi="Calibri" w:cs="Calibri" w:eastAsia="Malgun Gothic"/>
          <w:b/>
          <w:i w:val="0"/>
          <w:sz w:val="21"/>
        </w:rPr>
        <w:t>Lotte:</w:t>
      </w:r>
      <w:r>
        <w:rPr>
          <w:rFonts w:ascii="Calibri" w:hAnsi="Calibri" w:cs="Calibri" w:eastAsia="Malgun Gothic"/>
          <w:b w:val="0"/>
          <w:i w:val="0"/>
          <w:sz w:val="21"/>
        </w:rPr>
        <w:t xml:space="preserve"> Ik heb het van jou geleerd. "Redenen om blij te zijn dat Jonas blijft." (leest) "Eén: hij kan dijken berekenen. Twee: hij leest 'Nijntje' hardop. Drie: hij is allergisch voor mijn kat, maar houdt van hem. Vier: hij weet zich nooit goed te kleden voor de regen."</w:t>
      </w:r>
    </w:p>
    <w:p>
      <w:pPr>
        <w:ind w:left="510"/>
      </w:pPr>
      <w:r>
        <w:rPr>
          <w:rFonts w:ascii="Malgun Gothic" w:hAnsi="Malgun Gothic" w:cs="Malgun Gothic" w:eastAsia="Malgun Gothic"/>
          <w:b w:val="0"/>
          <w:i/>
          <w:color w:val="555555"/>
          <w:sz w:val="20"/>
        </w:rPr>
        <w:t>네게서 배웠어. "요나스가 남아서 기쁜 이유." (읽으며) "하나, 제방을 계산할 줄 안다. 둘, 미피를 소리 내어 읽는다. 셋, 우리 고양이 알레르기가 있지만 고양이를 좋아한다. 넷, 비에 맞는 옷차림을 절대 못 한다."</w:t>
      </w:r>
    </w:p>
    <w:p>
      <w:r>
        <w:rPr>
          <w:rFonts w:ascii="Calibri" w:hAnsi="Calibri" w:cs="Calibri" w:eastAsia="Malgun Gothic"/>
          <w:b/>
          <w:i w:val="0"/>
          <w:sz w:val="21"/>
        </w:rPr>
        <w:t>Jonas:</w:t>
      </w:r>
      <w:r>
        <w:rPr>
          <w:rFonts w:ascii="Calibri" w:hAnsi="Calibri" w:cs="Calibri" w:eastAsia="Malgun Gothic"/>
          <w:b w:val="0"/>
          <w:i w:val="0"/>
          <w:sz w:val="21"/>
        </w:rPr>
        <w:t xml:space="preserve"> (lacht) Dat laatste is niet waar.</w:t>
      </w:r>
    </w:p>
    <w:p>
      <w:pPr>
        <w:ind w:left="510"/>
      </w:pPr>
      <w:r>
        <w:rPr>
          <w:rFonts w:ascii="Malgun Gothic" w:hAnsi="Malgun Gothic" w:cs="Malgun Gothic" w:eastAsia="Malgun Gothic"/>
          <w:b w:val="0"/>
          <w:i/>
          <w:color w:val="555555"/>
          <w:sz w:val="20"/>
        </w:rPr>
        <w:t>(웃으며) 마지막은 사실이 아니야.</w:t>
      </w:r>
    </w:p>
    <w:p>
      <w:r>
        <w:rPr>
          <w:rFonts w:ascii="Calibri" w:hAnsi="Calibri" w:cs="Calibri" w:eastAsia="Malgun Gothic"/>
          <w:b/>
          <w:i w:val="0"/>
          <w:sz w:val="21"/>
        </w:rPr>
        <w:t>Lotte:</w:t>
      </w:r>
      <w:r>
        <w:rPr>
          <w:rFonts w:ascii="Calibri" w:hAnsi="Calibri" w:cs="Calibri" w:eastAsia="Malgun Gothic"/>
          <w:b w:val="0"/>
          <w:i w:val="0"/>
          <w:sz w:val="21"/>
        </w:rPr>
        <w:t xml:space="preserve"> Je hebt een paraplu in je tas. Hij is open. Het regent niet.</w:t>
      </w:r>
    </w:p>
    <w:p>
      <w:pPr>
        <w:ind w:left="510"/>
      </w:pPr>
      <w:r>
        <w:rPr>
          <w:rFonts w:ascii="Malgun Gothic" w:hAnsi="Malgun Gothic" w:cs="Malgun Gothic" w:eastAsia="Malgun Gothic"/>
          <w:b w:val="0"/>
          <w:i/>
          <w:color w:val="555555"/>
          <w:sz w:val="20"/>
        </w:rPr>
        <w:t>가방에 우산이 있잖아. 펼쳐져 있고. 비도 안 오는데.</w:t>
      </w:r>
    </w:p>
    <w:p>
      <w:r>
        <w:rPr>
          <w:rFonts w:ascii="Calibri" w:hAnsi="Calibri" w:cs="Calibri" w:eastAsia="Malgun Gothic"/>
          <w:b/>
          <w:i w:val="0"/>
          <w:sz w:val="21"/>
        </w:rPr>
        <w:t>Jonas:</w:t>
      </w:r>
      <w:r>
        <w:rPr>
          <w:rFonts w:ascii="Calibri" w:hAnsi="Calibri" w:cs="Calibri" w:eastAsia="Malgun Gothic"/>
          <w:b w:val="0"/>
          <w:i w:val="0"/>
          <w:sz w:val="21"/>
        </w:rPr>
        <w:t xml:space="preserve"> (kijkt, lacht) Hij is nat van gisteren.</w:t>
      </w:r>
    </w:p>
    <w:p>
      <w:pPr>
        <w:ind w:left="510"/>
      </w:pPr>
      <w:r>
        <w:rPr>
          <w:rFonts w:ascii="Malgun Gothic" w:hAnsi="Malgun Gothic" w:cs="Malgun Gothic" w:eastAsia="Malgun Gothic"/>
          <w:b w:val="0"/>
          <w:i/>
          <w:color w:val="555555"/>
          <w:sz w:val="20"/>
        </w:rPr>
        <w:t>(바라보다가 웃으며) 어제 젖어서 말리는 중이야.</w:t>
      </w:r>
    </w:p>
    <w:p>
      <w:r>
        <w:rPr>
          <w:rFonts w:ascii="Calibri" w:hAnsi="Calibri" w:cs="Calibri" w:eastAsia="Malgun Gothic"/>
          <w:b/>
          <w:i w:val="0"/>
          <w:sz w:val="21"/>
        </w:rPr>
        <w:t>Lotte:</w:t>
      </w:r>
      <w:r>
        <w:rPr>
          <w:rFonts w:ascii="Calibri" w:hAnsi="Calibri" w:cs="Calibri" w:eastAsia="Malgun Gothic"/>
          <w:b w:val="0"/>
          <w:i w:val="0"/>
          <w:sz w:val="21"/>
        </w:rPr>
        <w:t xml:space="preserve"> Zie je.</w:t>
      </w:r>
    </w:p>
    <w:p>
      <w:pPr>
        <w:ind w:left="510"/>
      </w:pPr>
      <w:r>
        <w:rPr>
          <w:rFonts w:ascii="Malgun Gothic" w:hAnsi="Malgun Gothic" w:cs="Malgun Gothic" w:eastAsia="Malgun Gothic"/>
          <w:b w:val="0"/>
          <w:i/>
          <w:color w:val="555555"/>
          <w:sz w:val="20"/>
        </w:rPr>
        <w:t>봐.</w:t>
      </w:r>
    </w:p>
    <w:p>
      <w:r>
        <w:rPr>
          <w:rFonts w:ascii="Calibri" w:hAnsi="Calibri" w:cs="Calibri" w:eastAsia="Malgun Gothic"/>
          <w:b/>
          <w:i w:val="0"/>
          <w:sz w:val="21"/>
        </w:rPr>
        <w:t>Jonas:</w:t>
      </w:r>
      <w:r>
        <w:rPr>
          <w:rFonts w:ascii="Calibri" w:hAnsi="Calibri" w:cs="Calibri" w:eastAsia="Malgun Gothic"/>
          <w:b w:val="0"/>
          <w:i w:val="0"/>
          <w:sz w:val="21"/>
        </w:rPr>
        <w:t xml:space="preserve"> Nummer vijf?</w:t>
      </w:r>
    </w:p>
    <w:p>
      <w:pPr>
        <w:ind w:left="510"/>
      </w:pPr>
      <w:r>
        <w:rPr>
          <w:rFonts w:ascii="Malgun Gothic" w:hAnsi="Malgun Gothic" w:cs="Malgun Gothic" w:eastAsia="Malgun Gothic"/>
          <w:b w:val="0"/>
          <w:i/>
          <w:color w:val="555555"/>
          <w:sz w:val="20"/>
        </w:rPr>
        <w:t>다섯 번째는?</w:t>
      </w:r>
    </w:p>
    <w:p>
      <w:r>
        <w:rPr>
          <w:rFonts w:ascii="Calibri" w:hAnsi="Calibri" w:cs="Calibri" w:eastAsia="Malgun Gothic"/>
          <w:b/>
          <w:i w:val="0"/>
          <w:sz w:val="21"/>
        </w:rPr>
        <w:t>Lotte:</w:t>
      </w:r>
      <w:r>
        <w:rPr>
          <w:rFonts w:ascii="Calibri" w:hAnsi="Calibri" w:cs="Calibri" w:eastAsia="Malgun Gothic"/>
          <w:b w:val="0"/>
          <w:i w:val="0"/>
          <w:sz w:val="21"/>
        </w:rPr>
        <w:t xml:space="preserve"> (zacht) "Vijf: ik hou van hem."</w:t>
      </w:r>
    </w:p>
    <w:p>
      <w:pPr>
        <w:ind w:left="510"/>
      </w:pPr>
      <w:r>
        <w:rPr>
          <w:rFonts w:ascii="Malgun Gothic" w:hAnsi="Malgun Gothic" w:cs="Malgun Gothic" w:eastAsia="Malgun Gothic"/>
          <w:b w:val="0"/>
          <w:i/>
          <w:color w:val="555555"/>
          <w:sz w:val="20"/>
        </w:rPr>
        <w:t>(조용히) "다섯, 나는 그를 사랑한다."</w:t>
      </w:r>
    </w:p>
    <w:p>
      <w:r>
        <w:rPr>
          <w:rFonts w:ascii="Calibri" w:hAnsi="Calibri" w:cs="Calibri" w:eastAsia="Malgun Gothic"/>
          <w:b/>
          <w:i w:val="0"/>
          <w:sz w:val="21"/>
        </w:rPr>
        <w:t>Jonas:</w:t>
      </w:r>
      <w:r>
        <w:rPr>
          <w:rFonts w:ascii="Calibri" w:hAnsi="Calibri" w:cs="Calibri" w:eastAsia="Malgun Gothic"/>
          <w:b w:val="0"/>
          <w:i w:val="0"/>
          <w:sz w:val="21"/>
        </w:rPr>
        <w:t xml:space="preserve"> (stil) Dat is een goede laatste regel.</w:t>
      </w:r>
    </w:p>
    <w:p>
      <w:pPr>
        <w:ind w:left="510"/>
      </w:pPr>
      <w:r>
        <w:rPr>
          <w:rFonts w:ascii="Malgun Gothic" w:hAnsi="Malgun Gothic" w:cs="Malgun Gothic" w:eastAsia="Malgun Gothic"/>
          <w:b w:val="0"/>
          <w:i/>
          <w:color w:val="555555"/>
          <w:sz w:val="20"/>
        </w:rPr>
        <w:t>(조용히) 좋은 마지막 줄이야.</w:t>
      </w:r>
    </w:p>
    <w:p>
      <w:r>
        <w:rPr>
          <w:rFonts w:ascii="Calibri" w:hAnsi="Calibri" w:cs="Calibri" w:eastAsia="Malgun Gothic"/>
          <w:b/>
          <w:i w:val="0"/>
          <w:sz w:val="21"/>
        </w:rPr>
        <w:t>Lotte:</w:t>
      </w:r>
      <w:r>
        <w:rPr>
          <w:rFonts w:ascii="Calibri" w:hAnsi="Calibri" w:cs="Calibri" w:eastAsia="Malgun Gothic"/>
          <w:b w:val="0"/>
          <w:i w:val="0"/>
          <w:sz w:val="21"/>
        </w:rPr>
        <w:t xml:space="preserve"> Ik heb het van een ingenieur geleerd.</w:t>
      </w:r>
    </w:p>
    <w:p>
      <w:pPr>
        <w:ind w:left="510"/>
      </w:pPr>
      <w:r>
        <w:rPr>
          <w:rFonts w:ascii="Malgun Gothic" w:hAnsi="Malgun Gothic" w:cs="Malgun Gothic" w:eastAsia="Malgun Gothic"/>
          <w:b w:val="0"/>
          <w:i/>
          <w:color w:val="555555"/>
          <w:sz w:val="20"/>
        </w:rPr>
        <w:t>엔지니어에게서 배웠어.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besluit</w:t>
            </w:r>
          </w:p>
        </w:tc>
        <w:tc>
          <w:tcPr>
            <w:tcW w:type="dxa" w:w="3213"/>
          </w:tcPr>
          <w:p>
            <w:r>
              <w:rPr>
                <w:rFonts w:ascii="Malgun Gothic" w:hAnsi="Malgun Gothic" w:cs="Malgun Gothic" w:eastAsia="Malgun Gothic"/>
                <w:b w:val="0"/>
                <w:i w:val="0"/>
                <w:sz w:val="19"/>
              </w:rPr>
              <w:t>헷 버슬라위트</w:t>
            </w:r>
          </w:p>
        </w:tc>
        <w:tc>
          <w:tcPr>
            <w:tcW w:type="dxa" w:w="3213"/>
          </w:tcPr>
          <w:p>
            <w:r>
              <w:rPr>
                <w:rFonts w:ascii="Malgun Gothic" w:hAnsi="Malgun Gothic" w:cs="Malgun Gothic" w:eastAsia="Malgun Gothic"/>
                <w:b w:val="0"/>
                <w:i w:val="0"/>
                <w:sz w:val="19"/>
              </w:rPr>
              <w:t>결정</w:t>
            </w:r>
          </w:p>
        </w:tc>
      </w:tr>
      <w:tr>
        <w:tc>
          <w:tcPr>
            <w:tcW w:type="dxa" w:w="3213"/>
          </w:tcPr>
          <w:p>
            <w:r>
              <w:rPr>
                <w:rFonts w:ascii="Calibri" w:hAnsi="Calibri" w:cs="Calibri" w:eastAsia="Malgun Gothic"/>
                <w:b w:val="0"/>
                <w:i w:val="0"/>
                <w:sz w:val="19"/>
              </w:rPr>
              <w:t>beslissen / een besluit nemen</w:t>
            </w:r>
          </w:p>
        </w:tc>
        <w:tc>
          <w:tcPr>
            <w:tcW w:type="dxa" w:w="3213"/>
          </w:tcPr>
          <w:p>
            <w:r>
              <w:rPr>
                <w:rFonts w:ascii="Malgun Gothic" w:hAnsi="Malgun Gothic" w:cs="Malgun Gothic" w:eastAsia="Malgun Gothic"/>
                <w:b w:val="0"/>
                <w:i w:val="0"/>
                <w:sz w:val="19"/>
              </w:rPr>
              <w:t>버슬리선 / 언 버슬라위트 네먼</w:t>
            </w:r>
          </w:p>
        </w:tc>
        <w:tc>
          <w:tcPr>
            <w:tcW w:type="dxa" w:w="3213"/>
          </w:tcPr>
          <w:p>
            <w:r>
              <w:rPr>
                <w:rFonts w:ascii="Malgun Gothic" w:hAnsi="Malgun Gothic" w:cs="Malgun Gothic" w:eastAsia="Malgun Gothic"/>
                <w:b w:val="0"/>
                <w:i w:val="0"/>
                <w:sz w:val="19"/>
              </w:rPr>
              <w:t>결정하다</w:t>
            </w:r>
          </w:p>
        </w:tc>
      </w:tr>
      <w:tr>
        <w:tc>
          <w:tcPr>
            <w:tcW w:type="dxa" w:w="3213"/>
          </w:tcPr>
          <w:p>
            <w:r>
              <w:rPr>
                <w:rFonts w:ascii="Calibri" w:hAnsi="Calibri" w:cs="Calibri" w:eastAsia="Malgun Gothic"/>
                <w:b w:val="0"/>
                <w:i w:val="0"/>
                <w:sz w:val="19"/>
              </w:rPr>
              <w:t>het motief</w:t>
            </w:r>
          </w:p>
        </w:tc>
        <w:tc>
          <w:tcPr>
            <w:tcW w:type="dxa" w:w="3213"/>
          </w:tcPr>
          <w:p>
            <w:r>
              <w:rPr>
                <w:rFonts w:ascii="Malgun Gothic" w:hAnsi="Malgun Gothic" w:cs="Malgun Gothic" w:eastAsia="Malgun Gothic"/>
                <w:b w:val="0"/>
                <w:i w:val="0"/>
                <w:sz w:val="19"/>
              </w:rPr>
              <w:t>헷 모티프</w:t>
            </w:r>
          </w:p>
        </w:tc>
        <w:tc>
          <w:tcPr>
            <w:tcW w:type="dxa" w:w="3213"/>
          </w:tcPr>
          <w:p>
            <w:r>
              <w:rPr>
                <w:rFonts w:ascii="Malgun Gothic" w:hAnsi="Malgun Gothic" w:cs="Malgun Gothic" w:eastAsia="Malgun Gothic"/>
                <w:b w:val="0"/>
                <w:i w:val="0"/>
                <w:sz w:val="19"/>
              </w:rPr>
              <w:t>동기, 이유</w:t>
            </w:r>
          </w:p>
        </w:tc>
      </w:tr>
      <w:tr>
        <w:tc>
          <w:tcPr>
            <w:tcW w:type="dxa" w:w="3213"/>
          </w:tcPr>
          <w:p>
            <w:r>
              <w:rPr>
                <w:rFonts w:ascii="Calibri" w:hAnsi="Calibri" w:cs="Calibri" w:eastAsia="Malgun Gothic"/>
                <w:b w:val="0"/>
                <w:i w:val="0"/>
                <w:sz w:val="19"/>
              </w:rPr>
              <w:t>de voorwaarde</w:t>
            </w:r>
          </w:p>
        </w:tc>
        <w:tc>
          <w:tcPr>
            <w:tcW w:type="dxa" w:w="3213"/>
          </w:tcPr>
          <w:p>
            <w:r>
              <w:rPr>
                <w:rFonts w:ascii="Malgun Gothic" w:hAnsi="Malgun Gothic" w:cs="Malgun Gothic" w:eastAsia="Malgun Gothic"/>
                <w:b w:val="0"/>
                <w:i w:val="0"/>
                <w:sz w:val="19"/>
              </w:rPr>
              <w:t>더 보르바르더</w:t>
            </w:r>
          </w:p>
        </w:tc>
        <w:tc>
          <w:tcPr>
            <w:tcW w:type="dxa" w:w="3213"/>
          </w:tcPr>
          <w:p>
            <w:r>
              <w:rPr>
                <w:rFonts w:ascii="Malgun Gothic" w:hAnsi="Malgun Gothic" w:cs="Malgun Gothic" w:eastAsia="Malgun Gothic"/>
                <w:b w:val="0"/>
                <w:i w:val="0"/>
                <w:sz w:val="19"/>
              </w:rPr>
              <w:t>조건</w:t>
            </w:r>
          </w:p>
        </w:tc>
      </w:tr>
      <w:tr>
        <w:tc>
          <w:tcPr>
            <w:tcW w:type="dxa" w:w="3213"/>
          </w:tcPr>
          <w:p>
            <w:r>
              <w:rPr>
                <w:rFonts w:ascii="Calibri" w:hAnsi="Calibri" w:cs="Calibri" w:eastAsia="Malgun Gothic"/>
                <w:b w:val="0"/>
                <w:i w:val="0"/>
                <w:sz w:val="19"/>
              </w:rPr>
              <w:t>het contract</w:t>
            </w:r>
          </w:p>
        </w:tc>
        <w:tc>
          <w:tcPr>
            <w:tcW w:type="dxa" w:w="3213"/>
          </w:tcPr>
          <w:p>
            <w:r>
              <w:rPr>
                <w:rFonts w:ascii="Malgun Gothic" w:hAnsi="Malgun Gothic" w:cs="Malgun Gothic" w:eastAsia="Malgun Gothic"/>
                <w:b w:val="0"/>
                <w:i w:val="0"/>
                <w:sz w:val="19"/>
              </w:rPr>
              <w:t>헷 콘트랙트</w:t>
            </w:r>
          </w:p>
        </w:tc>
        <w:tc>
          <w:tcPr>
            <w:tcW w:type="dxa" w:w="3213"/>
          </w:tcPr>
          <w:p>
            <w:r>
              <w:rPr>
                <w:rFonts w:ascii="Malgun Gothic" w:hAnsi="Malgun Gothic" w:cs="Malgun Gothic" w:eastAsia="Malgun Gothic"/>
                <w:b w:val="0"/>
                <w:i w:val="0"/>
                <w:sz w:val="19"/>
              </w:rPr>
              <w:t>계약</w:t>
            </w:r>
          </w:p>
        </w:tc>
      </w:tr>
      <w:tr>
        <w:tc>
          <w:tcPr>
            <w:tcW w:type="dxa" w:w="3213"/>
          </w:tcPr>
          <w:p>
            <w:r>
              <w:rPr>
                <w:rFonts w:ascii="Calibri" w:hAnsi="Calibri" w:cs="Calibri" w:eastAsia="Malgun Gothic"/>
                <w:b w:val="0"/>
                <w:i w:val="0"/>
                <w:sz w:val="19"/>
              </w:rPr>
              <w:t>verlengen</w:t>
            </w:r>
          </w:p>
        </w:tc>
        <w:tc>
          <w:tcPr>
            <w:tcW w:type="dxa" w:w="3213"/>
          </w:tcPr>
          <w:p>
            <w:r>
              <w:rPr>
                <w:rFonts w:ascii="Malgun Gothic" w:hAnsi="Malgun Gothic" w:cs="Malgun Gothic" w:eastAsia="Malgun Gothic"/>
                <w:b w:val="0"/>
                <w:i w:val="0"/>
                <w:sz w:val="19"/>
              </w:rPr>
              <w:t>버르렝언</w:t>
            </w:r>
          </w:p>
        </w:tc>
        <w:tc>
          <w:tcPr>
            <w:tcW w:type="dxa" w:w="3213"/>
          </w:tcPr>
          <w:p>
            <w:r>
              <w:rPr>
                <w:rFonts w:ascii="Malgun Gothic" w:hAnsi="Malgun Gothic" w:cs="Malgun Gothic" w:eastAsia="Malgun Gothic"/>
                <w:b w:val="0"/>
                <w:i w:val="0"/>
                <w:sz w:val="19"/>
              </w:rPr>
              <w:t>연장하다</w:t>
            </w:r>
          </w:p>
        </w:tc>
      </w:tr>
      <w:tr>
        <w:tc>
          <w:tcPr>
            <w:tcW w:type="dxa" w:w="3213"/>
          </w:tcPr>
          <w:p>
            <w:r>
              <w:rPr>
                <w:rFonts w:ascii="Calibri" w:hAnsi="Calibri" w:cs="Calibri" w:eastAsia="Malgun Gothic"/>
                <w:b w:val="0"/>
                <w:i w:val="0"/>
                <w:sz w:val="19"/>
              </w:rPr>
              <w:t>de functie</w:t>
            </w:r>
          </w:p>
        </w:tc>
        <w:tc>
          <w:tcPr>
            <w:tcW w:type="dxa" w:w="3213"/>
          </w:tcPr>
          <w:p>
            <w:r>
              <w:rPr>
                <w:rFonts w:ascii="Malgun Gothic" w:hAnsi="Malgun Gothic" w:cs="Malgun Gothic" w:eastAsia="Malgun Gothic"/>
                <w:b w:val="0"/>
                <w:i w:val="0"/>
                <w:sz w:val="19"/>
              </w:rPr>
              <w:t>더 풍크시</w:t>
            </w:r>
          </w:p>
        </w:tc>
        <w:tc>
          <w:tcPr>
            <w:tcW w:type="dxa" w:w="3213"/>
          </w:tcPr>
          <w:p>
            <w:r>
              <w:rPr>
                <w:rFonts w:ascii="Malgun Gothic" w:hAnsi="Malgun Gothic" w:cs="Malgun Gothic" w:eastAsia="Malgun Gothic"/>
                <w:b w:val="0"/>
                <w:i w:val="0"/>
                <w:sz w:val="19"/>
              </w:rPr>
              <w:t>직책</w:t>
            </w:r>
          </w:p>
        </w:tc>
      </w:tr>
      <w:tr>
        <w:tc>
          <w:tcPr>
            <w:tcW w:type="dxa" w:w="3213"/>
          </w:tcPr>
          <w:p>
            <w:r>
              <w:rPr>
                <w:rFonts w:ascii="Calibri" w:hAnsi="Calibri" w:cs="Calibri" w:eastAsia="Malgun Gothic"/>
                <w:b w:val="0"/>
                <w:i w:val="0"/>
                <w:sz w:val="19"/>
              </w:rPr>
              <w:t>de veiligheid</w:t>
            </w:r>
          </w:p>
        </w:tc>
        <w:tc>
          <w:tcPr>
            <w:tcW w:type="dxa" w:w="3213"/>
          </w:tcPr>
          <w:p>
            <w:r>
              <w:rPr>
                <w:rFonts w:ascii="Malgun Gothic" w:hAnsi="Malgun Gothic" w:cs="Malgun Gothic" w:eastAsia="Malgun Gothic"/>
                <w:b w:val="0"/>
                <w:i w:val="0"/>
                <w:sz w:val="19"/>
              </w:rPr>
              <w:t>더 베일리히헤이트</w:t>
            </w:r>
          </w:p>
        </w:tc>
        <w:tc>
          <w:tcPr>
            <w:tcW w:type="dxa" w:w="3213"/>
          </w:tcPr>
          <w:p>
            <w:r>
              <w:rPr>
                <w:rFonts w:ascii="Malgun Gothic" w:hAnsi="Malgun Gothic" w:cs="Malgun Gothic" w:eastAsia="Malgun Gothic"/>
                <w:b w:val="0"/>
                <w:i w:val="0"/>
                <w:sz w:val="19"/>
              </w:rPr>
              <w:t>안전</w:t>
            </w:r>
          </w:p>
        </w:tc>
      </w:tr>
      <w:tr>
        <w:tc>
          <w:tcPr>
            <w:tcW w:type="dxa" w:w="3213"/>
          </w:tcPr>
          <w:p>
            <w:r>
              <w:rPr>
                <w:rFonts w:ascii="Calibri" w:hAnsi="Calibri" w:cs="Calibri" w:eastAsia="Malgun Gothic"/>
                <w:b w:val="0"/>
                <w:i w:val="0"/>
                <w:sz w:val="19"/>
              </w:rPr>
              <w:t>het beheer</w:t>
            </w:r>
          </w:p>
        </w:tc>
        <w:tc>
          <w:tcPr>
            <w:tcW w:type="dxa" w:w="3213"/>
          </w:tcPr>
          <w:p>
            <w:r>
              <w:rPr>
                <w:rFonts w:ascii="Malgun Gothic" w:hAnsi="Malgun Gothic" w:cs="Malgun Gothic" w:eastAsia="Malgun Gothic"/>
                <w:b w:val="0"/>
                <w:i w:val="0"/>
                <w:sz w:val="19"/>
              </w:rPr>
              <w:t>헷 버헤르</w:t>
            </w:r>
          </w:p>
        </w:tc>
        <w:tc>
          <w:tcPr>
            <w:tcW w:type="dxa" w:w="3213"/>
          </w:tcPr>
          <w:p>
            <w:r>
              <w:rPr>
                <w:rFonts w:ascii="Malgun Gothic" w:hAnsi="Malgun Gothic" w:cs="Malgun Gothic" w:eastAsia="Malgun Gothic"/>
                <w:b w:val="0"/>
                <w:i w:val="0"/>
                <w:sz w:val="19"/>
              </w:rPr>
              <w:t>관리</w:t>
            </w:r>
          </w:p>
        </w:tc>
      </w:tr>
      <w:tr>
        <w:tc>
          <w:tcPr>
            <w:tcW w:type="dxa" w:w="3213"/>
          </w:tcPr>
          <w:p>
            <w:r>
              <w:rPr>
                <w:rFonts w:ascii="Calibri" w:hAnsi="Calibri" w:cs="Calibri" w:eastAsia="Malgun Gothic"/>
                <w:b w:val="0"/>
                <w:i w:val="0"/>
                <w:sz w:val="19"/>
              </w:rPr>
              <w:t>het ontwerp</w:t>
            </w:r>
          </w:p>
        </w:tc>
        <w:tc>
          <w:tcPr>
            <w:tcW w:type="dxa" w:w="3213"/>
          </w:tcPr>
          <w:p>
            <w:r>
              <w:rPr>
                <w:rFonts w:ascii="Malgun Gothic" w:hAnsi="Malgun Gothic" w:cs="Malgun Gothic" w:eastAsia="Malgun Gothic"/>
                <w:b w:val="0"/>
                <w:i w:val="0"/>
                <w:sz w:val="19"/>
              </w:rPr>
              <w:t>헷 온트베르프</w:t>
            </w:r>
          </w:p>
        </w:tc>
        <w:tc>
          <w:tcPr>
            <w:tcW w:type="dxa" w:w="3213"/>
          </w:tcPr>
          <w:p>
            <w:r>
              <w:rPr>
                <w:rFonts w:ascii="Malgun Gothic" w:hAnsi="Malgun Gothic" w:cs="Malgun Gothic" w:eastAsia="Malgun Gothic"/>
                <w:b w:val="0"/>
                <w:i w:val="0"/>
                <w:sz w:val="19"/>
              </w:rPr>
              <w:t>설계</w:t>
            </w:r>
          </w:p>
        </w:tc>
      </w:tr>
      <w:tr>
        <w:tc>
          <w:tcPr>
            <w:tcW w:type="dxa" w:w="3213"/>
          </w:tcPr>
          <w:p>
            <w:r>
              <w:rPr>
                <w:rFonts w:ascii="Calibri" w:hAnsi="Calibri" w:cs="Calibri" w:eastAsia="Malgun Gothic"/>
                <w:b w:val="0"/>
                <w:i w:val="0"/>
                <w:sz w:val="19"/>
              </w:rPr>
              <w:t>de opluchting</w:t>
            </w:r>
          </w:p>
        </w:tc>
        <w:tc>
          <w:tcPr>
            <w:tcW w:type="dxa" w:w="3213"/>
          </w:tcPr>
          <w:p>
            <w:r>
              <w:rPr>
                <w:rFonts w:ascii="Malgun Gothic" w:hAnsi="Malgun Gothic" w:cs="Malgun Gothic" w:eastAsia="Malgun Gothic"/>
                <w:b w:val="0"/>
                <w:i w:val="0"/>
                <w:sz w:val="19"/>
              </w:rPr>
              <w:t>더 옵뤼흐팅</w:t>
            </w:r>
          </w:p>
        </w:tc>
        <w:tc>
          <w:tcPr>
            <w:tcW w:type="dxa" w:w="3213"/>
          </w:tcPr>
          <w:p>
            <w:r>
              <w:rPr>
                <w:rFonts w:ascii="Malgun Gothic" w:hAnsi="Malgun Gothic" w:cs="Malgun Gothic" w:eastAsia="Malgun Gothic"/>
                <w:b w:val="0"/>
                <w:i w:val="0"/>
                <w:sz w:val="19"/>
              </w:rPr>
              <w:t>안도감</w:t>
            </w:r>
          </w:p>
        </w:tc>
      </w:tr>
      <w:tr>
        <w:tc>
          <w:tcPr>
            <w:tcW w:type="dxa" w:w="3213"/>
          </w:tcPr>
          <w:p>
            <w:r>
              <w:rPr>
                <w:rFonts w:ascii="Calibri" w:hAnsi="Calibri" w:cs="Calibri" w:eastAsia="Malgun Gothic"/>
                <w:b w:val="0"/>
                <w:i w:val="0"/>
                <w:sz w:val="19"/>
              </w:rPr>
              <w:t>teleurgesteld</w:t>
            </w:r>
          </w:p>
        </w:tc>
        <w:tc>
          <w:tcPr>
            <w:tcW w:type="dxa" w:w="3213"/>
          </w:tcPr>
          <w:p>
            <w:r>
              <w:rPr>
                <w:rFonts w:ascii="Malgun Gothic" w:hAnsi="Malgun Gothic" w:cs="Malgun Gothic" w:eastAsia="Malgun Gothic"/>
                <w:b w:val="0"/>
                <w:i w:val="0"/>
                <w:sz w:val="19"/>
              </w:rPr>
              <w:t>텔뢰르헤스텔트</w:t>
            </w:r>
          </w:p>
        </w:tc>
        <w:tc>
          <w:tcPr>
            <w:tcW w:type="dxa" w:w="3213"/>
          </w:tcPr>
          <w:p>
            <w:r>
              <w:rPr>
                <w:rFonts w:ascii="Malgun Gothic" w:hAnsi="Malgun Gothic" w:cs="Malgun Gothic" w:eastAsia="Malgun Gothic"/>
                <w:b w:val="0"/>
                <w:i w:val="0"/>
                <w:sz w:val="19"/>
              </w:rPr>
              <w:t>실망한</w:t>
            </w:r>
          </w:p>
        </w:tc>
      </w:tr>
      <w:tr>
        <w:tc>
          <w:tcPr>
            <w:tcW w:type="dxa" w:w="3213"/>
          </w:tcPr>
          <w:p>
            <w:r>
              <w:rPr>
                <w:rFonts w:ascii="Calibri" w:hAnsi="Calibri" w:cs="Calibri" w:eastAsia="Malgun Gothic"/>
                <w:b w:val="0"/>
                <w:i w:val="0"/>
                <w:sz w:val="19"/>
              </w:rPr>
              <w:t>waarderen</w:t>
            </w:r>
          </w:p>
        </w:tc>
        <w:tc>
          <w:tcPr>
            <w:tcW w:type="dxa" w:w="3213"/>
          </w:tcPr>
          <w:p>
            <w:r>
              <w:rPr>
                <w:rFonts w:ascii="Malgun Gothic" w:hAnsi="Malgun Gothic" w:cs="Malgun Gothic" w:eastAsia="Malgun Gothic"/>
                <w:b w:val="0"/>
                <w:i w:val="0"/>
                <w:sz w:val="19"/>
              </w:rPr>
              <w:t>바르데런</w:t>
            </w:r>
          </w:p>
        </w:tc>
        <w:tc>
          <w:tcPr>
            <w:tcW w:type="dxa" w:w="3213"/>
          </w:tcPr>
          <w:p>
            <w:r>
              <w:rPr>
                <w:rFonts w:ascii="Malgun Gothic" w:hAnsi="Malgun Gothic" w:cs="Malgun Gothic" w:eastAsia="Malgun Gothic"/>
                <w:b w:val="0"/>
                <w:i w:val="0"/>
                <w:sz w:val="19"/>
              </w:rPr>
              <w:t>높이 평가하다, 감사하다</w:t>
            </w:r>
          </w:p>
        </w:tc>
      </w:tr>
      <w:tr>
        <w:tc>
          <w:tcPr>
            <w:tcW w:type="dxa" w:w="3213"/>
          </w:tcPr>
          <w:p>
            <w:r>
              <w:rPr>
                <w:rFonts w:ascii="Calibri" w:hAnsi="Calibri" w:cs="Calibri" w:eastAsia="Malgun Gothic"/>
                <w:b w:val="0"/>
                <w:i w:val="0"/>
                <w:sz w:val="19"/>
              </w:rPr>
              <w:t>stipt</w:t>
            </w:r>
          </w:p>
        </w:tc>
        <w:tc>
          <w:tcPr>
            <w:tcW w:type="dxa" w:w="3213"/>
          </w:tcPr>
          <w:p>
            <w:r>
              <w:rPr>
                <w:rFonts w:ascii="Malgun Gothic" w:hAnsi="Malgun Gothic" w:cs="Malgun Gothic" w:eastAsia="Malgun Gothic"/>
                <w:b w:val="0"/>
                <w:i w:val="0"/>
                <w:sz w:val="19"/>
              </w:rPr>
              <w:t>스팁트</w:t>
            </w:r>
          </w:p>
        </w:tc>
        <w:tc>
          <w:tcPr>
            <w:tcW w:type="dxa" w:w="3213"/>
          </w:tcPr>
          <w:p>
            <w:r>
              <w:rPr>
                <w:rFonts w:ascii="Malgun Gothic" w:hAnsi="Malgun Gothic" w:cs="Malgun Gothic" w:eastAsia="Malgun Gothic"/>
                <w:b w:val="0"/>
                <w:i w:val="0"/>
                <w:sz w:val="19"/>
              </w:rPr>
              <w:t>시간을 잘 지키는</w:t>
            </w:r>
          </w:p>
        </w:tc>
      </w:tr>
      <w:tr>
        <w:tc>
          <w:tcPr>
            <w:tcW w:type="dxa" w:w="3213"/>
          </w:tcPr>
          <w:p>
            <w:r>
              <w:rPr>
                <w:rFonts w:ascii="Calibri" w:hAnsi="Calibri" w:cs="Calibri" w:eastAsia="Malgun Gothic"/>
                <w:b w:val="0"/>
                <w:i w:val="0"/>
                <w:sz w:val="19"/>
              </w:rPr>
              <w:t>aannemen</w:t>
            </w:r>
          </w:p>
        </w:tc>
        <w:tc>
          <w:tcPr>
            <w:tcW w:type="dxa" w:w="3213"/>
          </w:tcPr>
          <w:p>
            <w:r>
              <w:rPr>
                <w:rFonts w:ascii="Malgun Gothic" w:hAnsi="Malgun Gothic" w:cs="Malgun Gothic" w:eastAsia="Malgun Gothic"/>
                <w:b w:val="0"/>
                <w:i w:val="0"/>
                <w:sz w:val="19"/>
              </w:rPr>
              <w:t>안네먼</w:t>
            </w:r>
          </w:p>
        </w:tc>
        <w:tc>
          <w:tcPr>
            <w:tcW w:type="dxa" w:w="3213"/>
          </w:tcPr>
          <w:p>
            <w:r>
              <w:rPr>
                <w:rFonts w:ascii="Malgun Gothic" w:hAnsi="Malgun Gothic" w:cs="Malgun Gothic" w:eastAsia="Malgun Gothic"/>
                <w:b w:val="0"/>
                <w:i w:val="0"/>
                <w:sz w:val="19"/>
              </w:rPr>
              <w:t>받아들이다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heb een besluit genomen:</w:t>
      </w:r>
      <w:r>
        <w:rPr>
          <w:rFonts w:ascii="Malgun Gothic" w:hAnsi="Malgun Gothic" w:cs="Malgun Gothic" w:eastAsia="Malgun Gothic"/>
          <w:b w:val="0"/>
          <w:i w:val="0"/>
          <w:sz w:val="21"/>
        </w:rPr>
        <w:t xml:space="preserve"> een besluit nemen = 결정을 내리다. 완료형 genomen(nemen의 과거분사). Ik heb een besluit genomen. (결정을 내렸어요) 비슷한 표현: Ik heb besloten. (결정했어요) 격식 있는 글에서는 een beslissing nemen도 씁니다.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Doe dat niet voor mij:</w:t>
      </w:r>
      <w:r>
        <w:rPr>
          <w:rFonts w:ascii="Malgun Gothic" w:hAnsi="Malgun Gothic" w:cs="Malgun Gothic" w:eastAsia="Malgun Gothic"/>
          <w:b w:val="0"/>
          <w:i w:val="0"/>
          <w:sz w:val="21"/>
        </w:rPr>
        <w:t xml:space="preserve"> 부정 명령형. Doe dat niet voor mij. (나를 위해 그러지 마) voor mij = 나를 위해서. 상대의 자율성을 존중하는 표현으로, 연애에서 의무감을 덜어 줍니다.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is mijn eigen keuze:</w:t>
      </w:r>
      <w:r>
        <w:rPr>
          <w:rFonts w:ascii="Malgun Gothic" w:hAnsi="Malgun Gothic" w:cs="Malgun Gothic" w:eastAsia="Malgun Gothic"/>
          <w:b w:val="0"/>
          <w:i w:val="0"/>
          <w:sz w:val="21"/>
        </w:rPr>
        <w:t xml:space="preserve"> eigen = 자기 자신의. Het is mijn eigen keuze. (내가 스스로 고른 거야) 소유 대명사 + eigen. Mijn eigen mening, haar eigen weg.</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sta er helemaal achter:</w:t>
      </w:r>
      <w:r>
        <w:rPr>
          <w:rFonts w:ascii="Malgun Gothic" w:hAnsi="Malgun Gothic" w:cs="Malgun Gothic" w:eastAsia="Malgun Gothic"/>
          <w:b w:val="0"/>
          <w:i w:val="0"/>
          <w:sz w:val="21"/>
        </w:rPr>
        <w:t xml:space="preserve"> achter iets staan = ~를 지지하다. Ik sta er helemaal achter. (전적으로 지지해요) 비유적 표현으로 직역은 "그것 뒤에 서 있다". Ik sta achter je. (널 지지해)</w:t>
      </w:r>
    </w:p>
    <w:p>
      <w:r>
        <w:rPr>
          <w:rFonts w:ascii="Calibri" w:hAnsi="Calibri" w:cs="Calibri" w:eastAsia="Malgun Gothic"/>
          <w:b w:val="0"/>
          <w:i w:val="0"/>
          <w:sz w:val="21"/>
        </w:rPr>
        <w:t xml:space="preserve">5. </w:t>
      </w:r>
      <w:r>
        <w:rPr>
          <w:rFonts w:ascii="Malgun Gothic" w:hAnsi="Malgun Gothic" w:cs="Malgun Gothic" w:eastAsia="Malgun Gothic"/>
          <w:b/>
          <w:i w:val="0"/>
          <w:sz w:val="21"/>
        </w:rPr>
        <w:t>Hoewel ik van je hou, zou ik ook blijven:</w:t>
      </w:r>
      <w:r>
        <w:rPr>
          <w:rFonts w:ascii="Malgun Gothic" w:hAnsi="Malgun Gothic" w:cs="Malgun Gothic" w:eastAsia="Malgun Gothic"/>
          <w:b w:val="0"/>
          <w:i w:val="0"/>
          <w:sz w:val="21"/>
        </w:rPr>
        <w:t xml:space="preserve"> hoewel = ~이지만. 양보절. 동사는 절 끝에 옵니다. Hoewel het regent, gaan we wandelen. (비가 오지만 산책해요) 주절은 동사 먼저: Hoewel ik van je hou, zou ik ook voor het werk blijven.</w:t>
      </w:r>
    </w:p>
    <w:p>
      <w:r>
        <w:rPr>
          <w:rFonts w:ascii="Calibri" w:hAnsi="Calibri" w:cs="Calibri" w:eastAsia="Malgun Gothic"/>
          <w:b w:val="0"/>
          <w:i w:val="0"/>
          <w:sz w:val="21"/>
        </w:rPr>
        <w:t xml:space="preserve">6. </w:t>
      </w:r>
      <w:r>
        <w:rPr>
          <w:rFonts w:ascii="Malgun Gothic" w:hAnsi="Malgun Gothic" w:cs="Malgun Gothic" w:eastAsia="Malgun Gothic"/>
          <w:b/>
          <w:i w:val="0"/>
          <w:sz w:val="21"/>
        </w:rPr>
        <w:t>Zou je ook blijven als…:</w:t>
      </w:r>
      <w:r>
        <w:rPr>
          <w:rFonts w:ascii="Malgun Gothic" w:hAnsi="Malgun Gothic" w:cs="Malgun Gothic" w:eastAsia="Malgun Gothic"/>
          <w:b w:val="0"/>
          <w:i w:val="0"/>
          <w:sz w:val="21"/>
        </w:rPr>
        <w:t xml:space="preserve"> zou + 부정사 + als + 과거형. 가정적 질문. Zou je ook blijven als wij uit elkaar gingen? (우리가 헤어져도 남았을까?) uit elkaar gaan = 헤어지다.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voor + 기간:</w:t>
      </w:r>
      <w:r>
        <w:rPr>
          <w:rFonts w:ascii="Malgun Gothic" w:hAnsi="Malgun Gothic" w:cs="Malgun Gothic" w:eastAsia="Malgun Gothic"/>
          <w:b w:val="0"/>
          <w:i w:val="0"/>
          <w:sz w:val="21"/>
        </w:rPr>
        <w:t xml:space="preserve"> Niet voor twee jaar, maar voor vijf. (이 년이 아니라 오 년으로) 계약 기간은 voor + 기간.</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maakt het niet minder waar:</w:t>
      </w:r>
      <w:r>
        <w:rPr>
          <w:rFonts w:ascii="Malgun Gothic" w:hAnsi="Malgun Gothic" w:cs="Malgun Gothic" w:eastAsia="Malgun Gothic"/>
          <w:b w:val="0"/>
          <w:i w:val="0"/>
          <w:sz w:val="21"/>
        </w:rPr>
        <w:t xml:space="preserve"> maken + het + 비교급 + 형용사. 사실의 가치를 지키는 문장입니다. Dat maakt het niet minder waar. (그렇다고 덜 사실이 되는 건 아니에요)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een dijk berekenen:</w:t>
      </w:r>
      <w:r>
        <w:rPr>
          <w:rFonts w:ascii="Malgun Gothic" w:hAnsi="Malgun Gothic" w:cs="Malgun Gothic" w:eastAsia="Malgun Gothic"/>
          <w:b w:val="0"/>
          <w:i w:val="0"/>
          <w:sz w:val="21"/>
        </w:rPr>
        <w:t xml:space="preserve"> berekenen = 계산하다. 직업과 관련된 동사. Hij kan dijken berekenen. (그는 제방을 계산할 수 있어요) 목록 형식 문장은 번호 + 짧은 절로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Hij weet zich nooit goed te kleden:</w:t>
      </w:r>
      <w:r>
        <w:rPr>
          <w:rFonts w:ascii="Malgun Gothic" w:hAnsi="Malgun Gothic" w:cs="Malgun Gothic" w:eastAsia="Malgun Gothic"/>
          <w:b w:val="0"/>
          <w:i w:val="0"/>
          <w:sz w:val="21"/>
        </w:rPr>
        <w:t xml:space="preserve"> zich kleden = 옷을 입다. weten + te + 부정사 = 할 줄 알다. Hij weet zich nooit goed te kleden. (옷차림을 절대 제대로 못 해요) 재귀동사.</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bent de vierde, maar je bent ook de laatste:</w:t>
      </w:r>
      <w:r>
        <w:rPr>
          <w:rFonts w:ascii="Malgun Gothic" w:hAnsi="Malgun Gothic" w:cs="Malgun Gothic" w:eastAsia="Malgun Gothic"/>
          <w:b w:val="0"/>
          <w:i w:val="0"/>
          <w:sz w:val="21"/>
        </w:rPr>
        <w:t xml:space="preserve"> 서수. de eerste · de tweede · de derde · de vierde · de laatste. 순서를 말할 때 쓰며 마지막 줄의 중요성을 시적으로 표현했습니다.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is vals spelen:</w:t>
      </w:r>
      <w:r>
        <w:rPr>
          <w:rFonts w:ascii="Malgun Gothic" w:hAnsi="Malgun Gothic" w:cs="Malgun Gothic" w:eastAsia="Malgun Gothic"/>
          <w:b w:val="0"/>
          <w:i w:val="0"/>
          <w:sz w:val="21"/>
        </w:rPr>
        <w:t xml:space="preserve"> valsspelen = 반칙하다. 농담조로 쓰입니다. Dat is vals spelen! (그건 반칙이야!) 이전에 나온 valsspelen은 한 단어, 여기서는 두 단어로 풀어 쓴 형태입니다.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Angst voor het goede:</w:t>
      </w:r>
      <w:r>
        <w:rPr>
          <w:rFonts w:ascii="Malgun Gothic" w:hAnsi="Malgun Gothic" w:cs="Malgun Gothic" w:eastAsia="Malgun Gothic"/>
          <w:b w:val="0"/>
          <w:i w:val="0"/>
          <w:sz w:val="21"/>
        </w:rPr>
        <w:t xml:space="preserve"> voor = ~에 대한. angst voor + 명사. Angst voor het goede is normaal. (좋은 일에 대한 두려움은 자연스러워요) 명사 앞에 정관사 het를 쓰면 일반 개념("좋은 것")이 됩니다.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Beloofd is beloofd:</w:t>
      </w:r>
      <w:r>
        <w:rPr>
          <w:rFonts w:ascii="Malgun Gothic" w:hAnsi="Malgun Gothic" w:cs="Malgun Gothic" w:eastAsia="Malgun Gothic"/>
          <w:b w:val="0"/>
          <w:i w:val="0"/>
          <w:sz w:val="21"/>
        </w:rPr>
        <w:t xml:space="preserve"> 과거분사 + is + 과거분사. 4부에서도 반복되는 요나스의 말버릇입니다. 약속의 무게를 압축한 표현입니다.</w:t>
      </w:r>
    </w:p>
    <w:p>
      <w:r>
        <w:br w:type="page"/>
      </w:r>
    </w:p>
    <w:p>
      <w:pPr>
        <w:pStyle w:val="Heading1"/>
      </w:pPr>
      <w:r>
        <w:rPr>
          <w:rFonts w:ascii="Malgun Gothic" w:hAnsi="Malgun Gothic" w:cs="Malgun Gothic" w:eastAsia="Malgun Gothic"/>
          <w:b w:val="0"/>
          <w:i/>
          <w:sz w:val="36"/>
        </w:rPr>
        <w:t>4부 2화. Een ondernemingsplan (사업 계획서)</w:t>
      </w:r>
    </w:p>
    <w:p>
      <w:r>
        <w:rPr>
          <w:rFonts w:ascii="Malgun Gothic" w:hAnsi="Malgun Gothic" w:cs="Malgun Gothic" w:eastAsia="Malgun Gothic"/>
          <w:b/>
          <w:i w:val="0"/>
          <w:sz w:val="21"/>
        </w:rPr>
        <w:t>수준: 중상급 (B2)</w:t>
      </w:r>
      <w:r>
        <w:rPr>
          <w:rFonts w:ascii="Malgun Gothic" w:hAnsi="Malgun Gothic" w:cs="Malgun Gothic" w:eastAsia="Malgun Gothic"/>
          <w:b w:val="0"/>
          <w:i w:val="0"/>
          <w:sz w:val="21"/>
        </w:rPr>
        <w:t xml:space="preserve"> · 장소: 서점 «De Tweede Pagina» 독서 테이블 · 시간: 6월 초, 화요일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Wat is jullie doelgroep? · Inschrijven bij de KvK · De begroting · Een verdienmodel · Het break-evenpunt</w:t>
      </w:r>
    </w:p>
    <w:p>
      <w:r>
        <w:rPr>
          <w:rFonts w:ascii="Calibri" w:hAnsi="Calibri" w:cs="Calibri" w:eastAsia="Malgun Gothic"/>
          <w:b/>
          <w:i w:val="0"/>
          <w:sz w:val="21"/>
        </w:rPr>
        <w:t>Lotte:</w:t>
      </w:r>
      <w:r>
        <w:rPr>
          <w:rFonts w:ascii="Calibri" w:hAnsi="Calibri" w:cs="Calibri" w:eastAsia="Malgun Gothic"/>
          <w:b w:val="0"/>
          <w:i w:val="0"/>
          <w:sz w:val="21"/>
        </w:rPr>
        <w:t xml:space="preserve"> (zet een stapel papieren op de leestafel) Zo. Alles wat ik heb. Cijfers van de afgelopen vijf jaar, uit Willems boekhouding.</w:t>
      </w:r>
    </w:p>
    <w:p>
      <w:pPr>
        <w:ind w:left="510"/>
      </w:pPr>
      <w:r>
        <w:rPr>
          <w:rFonts w:ascii="Malgun Gothic" w:hAnsi="Malgun Gothic" w:cs="Malgun Gothic" w:eastAsia="Malgun Gothic"/>
          <w:b w:val="0"/>
          <w:i/>
          <w:color w:val="555555"/>
          <w:sz w:val="20"/>
        </w:rPr>
        <w:t>(독서 테이블에 서류 더미를 올리며) 자. 내가 가진 전부야. 지난 오 년의 숫자인데 빌럼 씨 장부에서 가져왔어.</w:t>
      </w:r>
    </w:p>
    <w:p>
      <w:r>
        <w:rPr>
          <w:rFonts w:ascii="Calibri" w:hAnsi="Calibri" w:cs="Calibri" w:eastAsia="Malgun Gothic"/>
          <w:b/>
          <w:i w:val="0"/>
          <w:sz w:val="21"/>
        </w:rPr>
        <w:t>Jonas:</w:t>
      </w:r>
      <w:r>
        <w:rPr>
          <w:rFonts w:ascii="Calibri" w:hAnsi="Calibri" w:cs="Calibri" w:eastAsia="Malgun Gothic"/>
          <w:b w:val="0"/>
          <w:i w:val="0"/>
          <w:sz w:val="21"/>
        </w:rPr>
        <w:t xml:space="preserve"> (opent zijn laptop) En ik heb een spreadsheet. Leeg. Klaar om gevuld te worden.</w:t>
      </w:r>
    </w:p>
    <w:p>
      <w:pPr>
        <w:ind w:left="510"/>
      </w:pPr>
      <w:r>
        <w:rPr>
          <w:rFonts w:ascii="Malgun Gothic" w:hAnsi="Malgun Gothic" w:cs="Malgun Gothic" w:eastAsia="Malgun Gothic"/>
          <w:b w:val="0"/>
          <w:i/>
          <w:color w:val="555555"/>
          <w:sz w:val="20"/>
        </w:rPr>
        <w:t>(노트북을 열며) 나는 스프레드시트를 준비했어. 비어 있고 채워질 준비가 됐어.</w:t>
      </w:r>
    </w:p>
    <w:p>
      <w:r>
        <w:rPr>
          <w:rFonts w:ascii="Calibri" w:hAnsi="Calibri" w:cs="Calibri" w:eastAsia="Malgun Gothic"/>
          <w:b/>
          <w:i w:val="0"/>
          <w:sz w:val="21"/>
        </w:rPr>
        <w:t>Willem:</w:t>
      </w:r>
      <w:r>
        <w:rPr>
          <w:rFonts w:ascii="Calibri" w:hAnsi="Calibri" w:cs="Calibri" w:eastAsia="Malgun Gothic"/>
          <w:b w:val="0"/>
          <w:i w:val="0"/>
          <w:sz w:val="21"/>
        </w:rPr>
        <w:t xml:space="preserve"> (in zijn stoel, met een kop thee) Jullie zien eruit als twee studenten die aan hun scriptie beginnen.</w:t>
      </w:r>
    </w:p>
    <w:p>
      <w:pPr>
        <w:ind w:left="510"/>
      </w:pPr>
      <w:r>
        <w:rPr>
          <w:rFonts w:ascii="Malgun Gothic" w:hAnsi="Malgun Gothic" w:cs="Malgun Gothic" w:eastAsia="Malgun Gothic"/>
          <w:b w:val="0"/>
          <w:i/>
          <w:color w:val="555555"/>
          <w:sz w:val="20"/>
        </w:rPr>
        <w:t>(의자에 앉아 차를 들고) 두 분은 논문을 시작하는 학생들 같네요.</w:t>
      </w:r>
    </w:p>
    <w:p>
      <w:r>
        <w:rPr>
          <w:rFonts w:ascii="Calibri" w:hAnsi="Calibri" w:cs="Calibri" w:eastAsia="Malgun Gothic"/>
          <w:b/>
          <w:i w:val="0"/>
          <w:sz w:val="21"/>
        </w:rPr>
        <w:t>Lotte:</w:t>
      </w:r>
      <w:r>
        <w:rPr>
          <w:rFonts w:ascii="Calibri" w:hAnsi="Calibri" w:cs="Calibri" w:eastAsia="Malgun Gothic"/>
          <w:b w:val="0"/>
          <w:i w:val="0"/>
          <w:sz w:val="21"/>
        </w:rPr>
        <w:t xml:space="preserve"> Zo voelt het ook. Alleen is het mijn leven.</w:t>
      </w:r>
    </w:p>
    <w:p>
      <w:pPr>
        <w:ind w:left="510"/>
      </w:pPr>
      <w:r>
        <w:rPr>
          <w:rFonts w:ascii="Malgun Gothic" w:hAnsi="Malgun Gothic" w:cs="Malgun Gothic" w:eastAsia="Malgun Gothic"/>
          <w:b w:val="0"/>
          <w:i/>
          <w:color w:val="555555"/>
          <w:sz w:val="20"/>
        </w:rPr>
        <w:t>그런 기분이에요. 다만 이건 제 인생이에요.</w:t>
      </w:r>
    </w:p>
    <w:p>
      <w:r>
        <w:rPr>
          <w:rFonts w:ascii="Calibri" w:hAnsi="Calibri" w:cs="Calibri" w:eastAsia="Malgun Gothic"/>
          <w:b/>
          <w:i w:val="0"/>
          <w:sz w:val="21"/>
        </w:rPr>
        <w:t>Fleur:</w:t>
      </w:r>
      <w:r>
        <w:rPr>
          <w:rFonts w:ascii="Calibri" w:hAnsi="Calibri" w:cs="Calibri" w:eastAsia="Malgun Gothic"/>
          <w:b w:val="0"/>
          <w:i w:val="0"/>
          <w:sz w:val="21"/>
        </w:rPr>
        <w:t xml:space="preserve"> (vanaf de trap, met een laptop) Ik ben er. Ik heb een logo meegebracht. En een slogan.</w:t>
      </w:r>
    </w:p>
    <w:p>
      <w:pPr>
        <w:ind w:left="510"/>
      </w:pPr>
      <w:r>
        <w:rPr>
          <w:rFonts w:ascii="Malgun Gothic" w:hAnsi="Malgun Gothic" w:cs="Malgun Gothic" w:eastAsia="Malgun Gothic"/>
          <w:b w:val="0"/>
          <w:i/>
          <w:color w:val="555555"/>
          <w:sz w:val="20"/>
        </w:rPr>
        <w:t>플뢰르: (계단에서 노트북을 들고) 왔어. 로고랑 슬로건을 가져왔어.</w:t>
      </w:r>
    </w:p>
    <w:p>
      <w:r>
        <w:rPr>
          <w:rFonts w:ascii="Calibri" w:hAnsi="Calibri" w:cs="Calibri" w:eastAsia="Malgun Gothic"/>
          <w:b/>
          <w:i w:val="0"/>
          <w:sz w:val="21"/>
        </w:rPr>
        <w:t>Lotte:</w:t>
      </w:r>
      <w:r>
        <w:rPr>
          <w:rFonts w:ascii="Calibri" w:hAnsi="Calibri" w:cs="Calibri" w:eastAsia="Malgun Gothic"/>
          <w:b w:val="0"/>
          <w:i w:val="0"/>
          <w:sz w:val="21"/>
        </w:rPr>
        <w:t xml:space="preserve"> Eerst de cijfers, daarna het logo.</w:t>
      </w:r>
    </w:p>
    <w:p>
      <w:pPr>
        <w:ind w:left="510"/>
      </w:pPr>
      <w:r>
        <w:rPr>
          <w:rFonts w:ascii="Malgun Gothic" w:hAnsi="Malgun Gothic" w:cs="Malgun Gothic" w:eastAsia="Malgun Gothic"/>
          <w:b w:val="0"/>
          <w:i/>
          <w:color w:val="555555"/>
          <w:sz w:val="20"/>
        </w:rPr>
        <w:t>먼저 숫자, 그다음에 로고.</w:t>
      </w:r>
    </w:p>
    <w:p>
      <w:r>
        <w:rPr>
          <w:rFonts w:ascii="Calibri" w:hAnsi="Calibri" w:cs="Calibri" w:eastAsia="Malgun Gothic"/>
          <w:b/>
          <w:i w:val="0"/>
          <w:sz w:val="21"/>
        </w:rPr>
        <w:t>Fleur:</w:t>
      </w:r>
      <w:r>
        <w:rPr>
          <w:rFonts w:ascii="Calibri" w:hAnsi="Calibri" w:cs="Calibri" w:eastAsia="Malgun Gothic"/>
          <w:b w:val="0"/>
          <w:i w:val="0"/>
          <w:sz w:val="21"/>
        </w:rPr>
        <w:t xml:space="preserve"> Een logo is ook een cijfer. Een merk heeft waarde.</w:t>
      </w:r>
    </w:p>
    <w:p>
      <w:pPr>
        <w:ind w:left="510"/>
      </w:pPr>
      <w:r>
        <w:rPr>
          <w:rFonts w:ascii="Malgun Gothic" w:hAnsi="Malgun Gothic" w:cs="Malgun Gothic" w:eastAsia="Malgun Gothic"/>
          <w:b w:val="0"/>
          <w:i/>
          <w:color w:val="555555"/>
          <w:sz w:val="20"/>
        </w:rPr>
        <w:t>로고도 숫자야. 브랜드에는 가치가 있어.</w:t>
      </w:r>
    </w:p>
    <w:p>
      <w:r>
        <w:rPr>
          <w:rFonts w:ascii="Calibri" w:hAnsi="Calibri" w:cs="Calibri" w:eastAsia="Malgun Gothic"/>
          <w:b/>
          <w:i w:val="0"/>
          <w:sz w:val="21"/>
        </w:rPr>
        <w:t>Jonas:</w:t>
      </w:r>
      <w:r>
        <w:rPr>
          <w:rFonts w:ascii="Calibri" w:hAnsi="Calibri" w:cs="Calibri" w:eastAsia="Malgun Gothic"/>
          <w:b w:val="0"/>
          <w:i w:val="0"/>
          <w:sz w:val="21"/>
        </w:rPr>
        <w:t xml:space="preserve"> Goed. Dan beginnen we met de structuur. Een ondernemingsplan heeft meestal zeven delen.</w:t>
      </w:r>
    </w:p>
    <w:p>
      <w:pPr>
        <w:ind w:left="510"/>
      </w:pPr>
      <w:r>
        <w:rPr>
          <w:rFonts w:ascii="Malgun Gothic" w:hAnsi="Malgun Gothic" w:cs="Malgun Gothic" w:eastAsia="Malgun Gothic"/>
          <w:b w:val="0"/>
          <w:i/>
          <w:color w:val="555555"/>
          <w:sz w:val="20"/>
        </w:rPr>
        <w:t>요나스: 좋아. 그럼 구조부터 시작하자. 사업 계획서는 보통 일곱 부분으로 구성돼.</w:t>
      </w:r>
    </w:p>
    <w:p>
      <w:r>
        <w:rPr>
          <w:rFonts w:ascii="Calibri" w:hAnsi="Calibri" w:cs="Calibri" w:eastAsia="Malgun Gothic"/>
          <w:b/>
          <w:i w:val="0"/>
          <w:sz w:val="21"/>
        </w:rPr>
        <w:t>Lotte:</w:t>
      </w:r>
      <w:r>
        <w:rPr>
          <w:rFonts w:ascii="Calibri" w:hAnsi="Calibri" w:cs="Calibri" w:eastAsia="Malgun Gothic"/>
          <w:b w:val="0"/>
          <w:i w:val="0"/>
          <w:sz w:val="21"/>
        </w:rPr>
        <w:t xml:space="preserve"> Welke?</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Jonas:</w:t>
      </w:r>
      <w:r>
        <w:rPr>
          <w:rFonts w:ascii="Calibri" w:hAnsi="Calibri" w:cs="Calibri" w:eastAsia="Malgun Gothic"/>
          <w:b w:val="0"/>
          <w:i w:val="0"/>
          <w:sz w:val="21"/>
        </w:rPr>
        <w:t xml:space="preserve"> Eén: de visie. Twee: het product. Drie: de markt. Vier: de organisatie. Vijf: de marketing. Zes: de financiën. Zeven: de risico's.</w:t>
      </w:r>
    </w:p>
    <w:p>
      <w:pPr>
        <w:ind w:left="510"/>
      </w:pPr>
      <w:r>
        <w:rPr>
          <w:rFonts w:ascii="Malgun Gothic" w:hAnsi="Malgun Gothic" w:cs="Malgun Gothic" w:eastAsia="Malgun Gothic"/>
          <w:b w:val="0"/>
          <w:i/>
          <w:color w:val="555555"/>
          <w:sz w:val="20"/>
        </w:rPr>
        <w:t>하나, 비전. 둘, 상품. 셋, 시장. 넷, 조직. 다섯, 마케팅. 여섯, 재무. 일곱, 위험 요소.</w:t>
      </w:r>
    </w:p>
    <w:p>
      <w:r>
        <w:rPr>
          <w:rFonts w:ascii="Calibri" w:hAnsi="Calibri" w:cs="Calibri" w:eastAsia="Malgun Gothic"/>
          <w:b/>
          <w:i w:val="0"/>
          <w:sz w:val="21"/>
        </w:rPr>
        <w:t>Willem:</w:t>
      </w:r>
      <w:r>
        <w:rPr>
          <w:rFonts w:ascii="Calibri" w:hAnsi="Calibri" w:cs="Calibri" w:eastAsia="Malgun Gothic"/>
          <w:b w:val="0"/>
          <w:i w:val="0"/>
          <w:sz w:val="21"/>
        </w:rPr>
        <w:t xml:space="preserve"> Wat een ordelijke Zweed.</w:t>
      </w:r>
    </w:p>
    <w:p>
      <w:pPr>
        <w:ind w:left="510"/>
      </w:pPr>
      <w:r>
        <w:rPr>
          <w:rFonts w:ascii="Malgun Gothic" w:hAnsi="Malgun Gothic" w:cs="Malgun Gothic" w:eastAsia="Malgun Gothic"/>
          <w:b w:val="0"/>
          <w:i/>
          <w:color w:val="555555"/>
          <w:sz w:val="20"/>
        </w:rPr>
        <w:t>정리를 참 잘하는 스웨덴 사람이네요.</w:t>
      </w:r>
    </w:p>
    <w:p>
      <w:r>
        <w:rPr>
          <w:rFonts w:ascii="Calibri" w:hAnsi="Calibri" w:cs="Calibri" w:eastAsia="Malgun Gothic"/>
          <w:b/>
          <w:i w:val="0"/>
          <w:sz w:val="21"/>
        </w:rPr>
        <w:t>Jonas:</w:t>
      </w:r>
      <w:r>
        <w:rPr>
          <w:rFonts w:ascii="Calibri" w:hAnsi="Calibri" w:cs="Calibri" w:eastAsia="Malgun Gothic"/>
          <w:b w:val="0"/>
          <w:i w:val="0"/>
          <w:sz w:val="21"/>
        </w:rPr>
        <w:t xml:space="preserve"> Het is niet Zweeds. Het is ingenieur.</w:t>
      </w:r>
    </w:p>
    <w:p>
      <w:pPr>
        <w:ind w:left="510"/>
      </w:pPr>
      <w:r>
        <w:rPr>
          <w:rFonts w:ascii="Malgun Gothic" w:hAnsi="Malgun Gothic" w:cs="Malgun Gothic" w:eastAsia="Malgun Gothic"/>
          <w:b w:val="0"/>
          <w:i/>
          <w:color w:val="555555"/>
          <w:sz w:val="20"/>
        </w:rPr>
        <w:t>스웨덴식이 아니라 엔지니어식이에요.</w:t>
      </w:r>
    </w:p>
    <w:p>
      <w:r>
        <w:rPr>
          <w:rFonts w:ascii="Calibri" w:hAnsi="Calibri" w:cs="Calibri" w:eastAsia="Malgun Gothic"/>
          <w:b/>
          <w:i w:val="0"/>
          <w:sz w:val="21"/>
        </w:rPr>
        <w:t>Lotte:</w:t>
      </w:r>
      <w:r>
        <w:rPr>
          <w:rFonts w:ascii="Calibri" w:hAnsi="Calibri" w:cs="Calibri" w:eastAsia="Malgun Gothic"/>
          <w:b w:val="0"/>
          <w:i w:val="0"/>
          <w:sz w:val="21"/>
        </w:rPr>
        <w:t xml:space="preserve"> Goed, laten we met de visie beginnen. Wat is de droom?</w:t>
      </w:r>
    </w:p>
    <w:p>
      <w:pPr>
        <w:ind w:left="510"/>
      </w:pPr>
      <w:r>
        <w:rPr>
          <w:rFonts w:ascii="Malgun Gothic" w:hAnsi="Malgun Gothic" w:cs="Malgun Gothic" w:eastAsia="Malgun Gothic"/>
          <w:b w:val="0"/>
          <w:i/>
          <w:color w:val="555555"/>
          <w:sz w:val="20"/>
        </w:rPr>
        <w:t>좋아, 비전부터 시작하자. 꿈이 뭐야?</w:t>
      </w:r>
    </w:p>
    <w:p>
      <w:r>
        <w:rPr>
          <w:rFonts w:ascii="Calibri" w:hAnsi="Calibri" w:cs="Calibri" w:eastAsia="Malgun Gothic"/>
          <w:b/>
          <w:i w:val="0"/>
          <w:sz w:val="21"/>
        </w:rPr>
        <w:t>Fleur:</w:t>
      </w:r>
      <w:r>
        <w:rPr>
          <w:rFonts w:ascii="Calibri" w:hAnsi="Calibri" w:cs="Calibri" w:eastAsia="Malgun Gothic"/>
          <w:b w:val="0"/>
          <w:i w:val="0"/>
          <w:sz w:val="21"/>
        </w:rPr>
        <w:t xml:space="preserve"> "Een boekwinkel waar je kunt blijven." Dat is mijn slogan.</w:t>
      </w:r>
    </w:p>
    <w:p>
      <w:pPr>
        <w:ind w:left="510"/>
      </w:pPr>
      <w:r>
        <w:rPr>
          <w:rFonts w:ascii="Malgun Gothic" w:hAnsi="Malgun Gothic" w:cs="Malgun Gothic" w:eastAsia="Malgun Gothic"/>
          <w:b w:val="0"/>
          <w:i/>
          <w:color w:val="555555"/>
          <w:sz w:val="20"/>
        </w:rPr>
        <w:t>플뢰르: "머물 수 있는 서점." 그게 내 슬로건이야.</w:t>
      </w:r>
    </w:p>
    <w:p>
      <w:r>
        <w:rPr>
          <w:rFonts w:ascii="Calibri" w:hAnsi="Calibri" w:cs="Calibri" w:eastAsia="Malgun Gothic"/>
          <w:b/>
          <w:i w:val="0"/>
          <w:sz w:val="21"/>
        </w:rPr>
        <w:t>Lotte:</w:t>
      </w:r>
      <w:r>
        <w:rPr>
          <w:rFonts w:ascii="Calibri" w:hAnsi="Calibri" w:cs="Calibri" w:eastAsia="Malgun Gothic"/>
          <w:b w:val="0"/>
          <w:i w:val="0"/>
          <w:sz w:val="21"/>
        </w:rPr>
        <w:t xml:space="preserve"> Een boekwinkel waar je kunt blijven. Dat is mooi.</w:t>
      </w:r>
    </w:p>
    <w:p>
      <w:pPr>
        <w:ind w:left="510"/>
      </w:pPr>
      <w:r>
        <w:rPr>
          <w:rFonts w:ascii="Malgun Gothic" w:hAnsi="Malgun Gothic" w:cs="Malgun Gothic" w:eastAsia="Malgun Gothic"/>
          <w:b w:val="0"/>
          <w:i/>
          <w:color w:val="555555"/>
          <w:sz w:val="20"/>
        </w:rPr>
        <w:t>머물 수 있는 서점이라. 예쁘다.</w:t>
      </w:r>
    </w:p>
    <w:p>
      <w:r>
        <w:rPr>
          <w:rFonts w:ascii="Calibri" w:hAnsi="Calibri" w:cs="Calibri" w:eastAsia="Malgun Gothic"/>
          <w:b/>
          <w:i w:val="0"/>
          <w:sz w:val="21"/>
        </w:rPr>
        <w:t>Jonas:</w:t>
      </w:r>
      <w:r>
        <w:rPr>
          <w:rFonts w:ascii="Calibri" w:hAnsi="Calibri" w:cs="Calibri" w:eastAsia="Malgun Gothic"/>
          <w:b w:val="0"/>
          <w:i w:val="0"/>
          <w:sz w:val="21"/>
        </w:rPr>
        <w:t xml:space="preserve"> Maar het moet concreet worden. Wat betekent "blijven"?</w:t>
      </w:r>
    </w:p>
    <w:p>
      <w:pPr>
        <w:ind w:left="510"/>
      </w:pPr>
      <w:r>
        <w:rPr>
          <w:rFonts w:ascii="Malgun Gothic" w:hAnsi="Malgun Gothic" w:cs="Malgun Gothic" w:eastAsia="Malgun Gothic"/>
          <w:b w:val="0"/>
          <w:i/>
          <w:color w:val="555555"/>
          <w:sz w:val="20"/>
        </w:rPr>
        <w:t>하지만 구체화해야 해. "머문다"는 건 무슨 뜻이지?</w:t>
      </w:r>
    </w:p>
    <w:p>
      <w:r>
        <w:rPr>
          <w:rFonts w:ascii="Calibri" w:hAnsi="Calibri" w:cs="Calibri" w:eastAsia="Malgun Gothic"/>
          <w:b/>
          <w:i w:val="0"/>
          <w:sz w:val="21"/>
        </w:rPr>
        <w:t>Lotte:</w:t>
      </w:r>
      <w:r>
        <w:rPr>
          <w:rFonts w:ascii="Calibri" w:hAnsi="Calibri" w:cs="Calibri" w:eastAsia="Malgun Gothic"/>
          <w:b w:val="0"/>
          <w:i w:val="0"/>
          <w:sz w:val="21"/>
        </w:rPr>
        <w:t xml:space="preserve"> Dat mensen kunnen lezen, praten, koffie drinken. Dat de winkel een huiskamer is. Dat mensen er hun verjaardag vieren, hun verhaal vertellen.</w:t>
      </w:r>
    </w:p>
    <w:p>
      <w:pPr>
        <w:ind w:left="510"/>
      </w:pPr>
      <w:r>
        <w:rPr>
          <w:rFonts w:ascii="Malgun Gothic" w:hAnsi="Malgun Gothic" w:cs="Malgun Gothic" w:eastAsia="Malgun Gothic"/>
          <w:b w:val="0"/>
          <w:i/>
          <w:color w:val="555555"/>
          <w:sz w:val="20"/>
        </w:rPr>
        <w:t>사람들이 읽고, 이야기하고, 커피를 마실 수 있다는 거야. 서점이 거실이라는 것. 사람들이 거기서 생일을 기념하고 자기 이야기를 들려주는 것.</w:t>
      </w:r>
    </w:p>
    <w:p>
      <w:r>
        <w:rPr>
          <w:rFonts w:ascii="Calibri" w:hAnsi="Calibri" w:cs="Calibri" w:eastAsia="Malgun Gothic"/>
          <w:b/>
          <w:i w:val="0"/>
          <w:sz w:val="21"/>
        </w:rPr>
        <w:t>Jonas:</w:t>
      </w:r>
      <w:r>
        <w:rPr>
          <w:rFonts w:ascii="Calibri" w:hAnsi="Calibri" w:cs="Calibri" w:eastAsia="Malgun Gothic"/>
          <w:b w:val="0"/>
          <w:i w:val="0"/>
          <w:sz w:val="21"/>
        </w:rPr>
        <w:t xml:space="preserve"> Dat is jullie onderscheidend vermogen. Wat anders is dan Bol of de grote ketens.</w:t>
      </w:r>
    </w:p>
    <w:p>
      <w:pPr>
        <w:ind w:left="510"/>
      </w:pPr>
      <w:r>
        <w:rPr>
          <w:rFonts w:ascii="Malgun Gothic" w:hAnsi="Malgun Gothic" w:cs="Malgun Gothic" w:eastAsia="Malgun Gothic"/>
          <w:b w:val="0"/>
          <w:i/>
          <w:color w:val="555555"/>
          <w:sz w:val="20"/>
        </w:rPr>
        <w:t>그게 두 분의 차별화 능력이야. 온라인 서점이나 대형 체인과 다른 점.</w:t>
      </w:r>
    </w:p>
    <w:p>
      <w:r>
        <w:rPr>
          <w:rFonts w:ascii="Calibri" w:hAnsi="Calibri" w:cs="Calibri" w:eastAsia="Malgun Gothic"/>
          <w:b/>
          <w:i w:val="0"/>
          <w:sz w:val="21"/>
        </w:rPr>
        <w:t>Willem:</w:t>
      </w:r>
      <w:r>
        <w:rPr>
          <w:rFonts w:ascii="Calibri" w:hAnsi="Calibri" w:cs="Calibri" w:eastAsia="Malgun Gothic"/>
          <w:b w:val="0"/>
          <w:i w:val="0"/>
          <w:sz w:val="21"/>
        </w:rPr>
        <w:t xml:space="preserve"> Niemand kan een leestafel downloaden.</w:t>
      </w:r>
    </w:p>
    <w:p>
      <w:pPr>
        <w:ind w:left="510"/>
      </w:pPr>
      <w:r>
        <w:rPr>
          <w:rFonts w:ascii="Malgun Gothic" w:hAnsi="Malgun Gothic" w:cs="Malgun Gothic" w:eastAsia="Malgun Gothic"/>
          <w:b w:val="0"/>
          <w:i/>
          <w:color w:val="555555"/>
          <w:sz w:val="20"/>
        </w:rPr>
        <w:t>독서 테이블은 다운로드할 수 없죠.</w:t>
      </w:r>
    </w:p>
    <w:p>
      <w:r>
        <w:rPr>
          <w:rFonts w:ascii="Calibri" w:hAnsi="Calibri" w:cs="Calibri" w:eastAsia="Malgun Gothic"/>
          <w:b/>
          <w:i w:val="0"/>
          <w:sz w:val="21"/>
        </w:rPr>
        <w:t>Jonas:</w:t>
      </w:r>
      <w:r>
        <w:rPr>
          <w:rFonts w:ascii="Calibri" w:hAnsi="Calibri" w:cs="Calibri" w:eastAsia="Malgun Gothic"/>
          <w:b w:val="0"/>
          <w:i w:val="0"/>
          <w:sz w:val="21"/>
        </w:rPr>
        <w:t xml:space="preserve"> (schrijft) Dat is de eerste regel.</w:t>
      </w:r>
    </w:p>
    <w:p>
      <w:pPr>
        <w:ind w:left="510"/>
      </w:pPr>
      <w:r>
        <w:rPr>
          <w:rFonts w:ascii="Malgun Gothic" w:hAnsi="Malgun Gothic" w:cs="Malgun Gothic" w:eastAsia="Malgun Gothic"/>
          <w:b w:val="0"/>
          <w:i/>
          <w:color w:val="555555"/>
          <w:sz w:val="20"/>
        </w:rPr>
        <w:t>(적으며) 그게 첫 줄이야.</w:t>
      </w:r>
    </w:p>
    <w:p>
      <w:r>
        <w:rPr>
          <w:rFonts w:ascii="Calibri" w:hAnsi="Calibri" w:cs="Calibri" w:eastAsia="Malgun Gothic"/>
          <w:b/>
          <w:i w:val="0"/>
          <w:sz w:val="21"/>
        </w:rPr>
        <w:t>Fleur:</w:t>
      </w:r>
      <w:r>
        <w:rPr>
          <w:rFonts w:ascii="Calibri" w:hAnsi="Calibri" w:cs="Calibri" w:eastAsia="Malgun Gothic"/>
          <w:b w:val="0"/>
          <w:i w:val="0"/>
          <w:sz w:val="21"/>
        </w:rPr>
        <w:t xml:space="preserve"> Mag ik een vraag stellen? Wat is jullie doelgroep?</w:t>
      </w:r>
    </w:p>
    <w:p>
      <w:pPr>
        <w:ind w:left="510"/>
      </w:pPr>
      <w:r>
        <w:rPr>
          <w:rFonts w:ascii="Malgun Gothic" w:hAnsi="Malgun Gothic" w:cs="Malgun Gothic" w:eastAsia="Malgun Gothic"/>
          <w:b w:val="0"/>
          <w:i/>
          <w:color w:val="555555"/>
          <w:sz w:val="20"/>
        </w:rPr>
        <w:t>플뢰르: 질문 하나 해도 돼? 두 사람의 대상 고객은 누구야?</w:t>
      </w:r>
    </w:p>
    <w:p>
      <w:r>
        <w:rPr>
          <w:rFonts w:ascii="Calibri" w:hAnsi="Calibri" w:cs="Calibri" w:eastAsia="Malgun Gothic"/>
          <w:b/>
          <w:i w:val="0"/>
          <w:sz w:val="21"/>
        </w:rPr>
        <w:t>Lotte:</w:t>
      </w:r>
      <w:r>
        <w:rPr>
          <w:rFonts w:ascii="Calibri" w:hAnsi="Calibri" w:cs="Calibri" w:eastAsia="Malgun Gothic"/>
          <w:b w:val="0"/>
          <w:i w:val="0"/>
          <w:sz w:val="21"/>
        </w:rPr>
        <w:t xml:space="preserve"> Iedereen die van lezen houdt.</w:t>
      </w:r>
    </w:p>
    <w:p>
      <w:pPr>
        <w:ind w:left="510"/>
      </w:pPr>
      <w:r>
        <w:rPr>
          <w:rFonts w:ascii="Malgun Gothic" w:hAnsi="Malgun Gothic" w:cs="Malgun Gothic" w:eastAsia="Malgun Gothic"/>
          <w:b w:val="0"/>
          <w:i/>
          <w:color w:val="555555"/>
          <w:sz w:val="20"/>
        </w:rPr>
        <w:t>읽는 걸 좋아하는 사람 누구나.</w:t>
      </w:r>
    </w:p>
    <w:p>
      <w:r>
        <w:rPr>
          <w:rFonts w:ascii="Calibri" w:hAnsi="Calibri" w:cs="Calibri" w:eastAsia="Malgun Gothic"/>
          <w:b/>
          <w:i w:val="0"/>
          <w:sz w:val="21"/>
        </w:rPr>
        <w:t>Fleur:</w:t>
      </w:r>
      <w:r>
        <w:rPr>
          <w:rFonts w:ascii="Calibri" w:hAnsi="Calibri" w:cs="Calibri" w:eastAsia="Malgun Gothic"/>
          <w:b w:val="0"/>
          <w:i w:val="0"/>
          <w:sz w:val="21"/>
        </w:rPr>
        <w:t xml:space="preserve"> Dat is geen doelgroep. Dat is een wens.</w:t>
      </w:r>
    </w:p>
    <w:p>
      <w:pPr>
        <w:ind w:left="510"/>
      </w:pPr>
      <w:r>
        <w:rPr>
          <w:rFonts w:ascii="Malgun Gothic" w:hAnsi="Malgun Gothic" w:cs="Malgun Gothic" w:eastAsia="Malgun Gothic"/>
          <w:b w:val="0"/>
          <w:i/>
          <w:color w:val="555555"/>
          <w:sz w:val="20"/>
        </w:rPr>
        <w:t>그건 대상 고객이 아니라 소망이야.</w:t>
      </w:r>
    </w:p>
    <w:p>
      <w:r>
        <w:rPr>
          <w:rFonts w:ascii="Calibri" w:hAnsi="Calibri" w:cs="Calibri" w:eastAsia="Malgun Gothic"/>
          <w:b/>
          <w:i w:val="0"/>
          <w:sz w:val="21"/>
        </w:rPr>
        <w:t>Lotte:</w:t>
      </w:r>
      <w:r>
        <w:rPr>
          <w:rFonts w:ascii="Calibri" w:hAnsi="Calibri" w:cs="Calibri" w:eastAsia="Malgun Gothic"/>
          <w:b w:val="0"/>
          <w:i w:val="0"/>
          <w:sz w:val="21"/>
        </w:rPr>
        <w:t xml:space="preserve"> Maar het is toch waar?</w:t>
      </w:r>
    </w:p>
    <w:p>
      <w:pPr>
        <w:ind w:left="510"/>
      </w:pPr>
      <w:r>
        <w:rPr>
          <w:rFonts w:ascii="Malgun Gothic" w:hAnsi="Malgun Gothic" w:cs="Malgun Gothic" w:eastAsia="Malgun Gothic"/>
          <w:b w:val="0"/>
          <w:i/>
          <w:color w:val="555555"/>
          <w:sz w:val="20"/>
        </w:rPr>
        <w:t>그래도 사실이잖아?</w:t>
      </w:r>
    </w:p>
    <w:p>
      <w:r>
        <w:rPr>
          <w:rFonts w:ascii="Calibri" w:hAnsi="Calibri" w:cs="Calibri" w:eastAsia="Malgun Gothic"/>
          <w:b/>
          <w:i w:val="0"/>
          <w:sz w:val="21"/>
        </w:rPr>
        <w:t>Jonas:</w:t>
      </w:r>
      <w:r>
        <w:rPr>
          <w:rFonts w:ascii="Calibri" w:hAnsi="Calibri" w:cs="Calibri" w:eastAsia="Malgun Gothic"/>
          <w:b w:val="0"/>
          <w:i w:val="0"/>
          <w:sz w:val="21"/>
        </w:rPr>
        <w:t xml:space="preserve"> Fleur heeft gelijk. Een doelgroep moet specifiek zijn. Wie komt er nu?</w:t>
      </w:r>
    </w:p>
    <w:p>
      <w:pPr>
        <w:ind w:left="510"/>
      </w:pPr>
      <w:r>
        <w:rPr>
          <w:rFonts w:ascii="Malgun Gothic" w:hAnsi="Malgun Gothic" w:cs="Malgun Gothic" w:eastAsia="Malgun Gothic"/>
          <w:b w:val="0"/>
          <w:i/>
          <w:color w:val="555555"/>
          <w:sz w:val="20"/>
        </w:rPr>
        <w:t>요나스: 플뢰르 말이 맞아. 대상 고객은 구체적이어야 해. 지금은 누가 오지?</w:t>
      </w:r>
    </w:p>
    <w:p>
      <w:r>
        <w:rPr>
          <w:rFonts w:ascii="Calibri" w:hAnsi="Calibri" w:cs="Calibri" w:eastAsia="Malgun Gothic"/>
          <w:b/>
          <w:i w:val="0"/>
          <w:sz w:val="21"/>
        </w:rPr>
        <w:t>Willem:</w:t>
      </w:r>
      <w:r>
        <w:rPr>
          <w:rFonts w:ascii="Calibri" w:hAnsi="Calibri" w:cs="Calibri" w:eastAsia="Malgun Gothic"/>
          <w:b w:val="0"/>
          <w:i w:val="0"/>
          <w:sz w:val="21"/>
        </w:rPr>
        <w:t xml:space="preserve"> Dat weet ik precies. Een derde zijn buurtbewoners, vooral ouderen. Een derde toeristen. En een derde jonge professionals, zoals jullie.</w:t>
      </w:r>
    </w:p>
    <w:p>
      <w:pPr>
        <w:ind w:left="510"/>
      </w:pPr>
      <w:r>
        <w:rPr>
          <w:rFonts w:ascii="Malgun Gothic" w:hAnsi="Malgun Gothic" w:cs="Malgun Gothic" w:eastAsia="Malgun Gothic"/>
          <w:b w:val="0"/>
          <w:i/>
          <w:color w:val="555555"/>
          <w:sz w:val="20"/>
        </w:rPr>
        <w:t>빌럼: 그건 정확히 알아요. 삼분의 일은 동네 주민, 특히 노인이에요. 삼분의 일은 관광객이고, 삼분의 일은 두 분 같은 젊은 직장인이에요.</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verdeling. Drie segmenten, elk met een eigen behoefte.</w:t>
      </w:r>
    </w:p>
    <w:p>
      <w:pPr>
        <w:ind w:left="510"/>
      </w:pPr>
      <w:r>
        <w:rPr>
          <w:rFonts w:ascii="Malgun Gothic" w:hAnsi="Malgun Gothic" w:cs="Malgun Gothic" w:eastAsia="Malgun Gothic"/>
          <w:b w:val="0"/>
          <w:i/>
          <w:color w:val="555555"/>
          <w:sz w:val="20"/>
        </w:rPr>
        <w:t>좋은 비율이네요. 세 구간이고, 각각 고유의 필요가 있어요.</w:t>
      </w:r>
    </w:p>
    <w:p>
      <w:r>
        <w:rPr>
          <w:rFonts w:ascii="Calibri" w:hAnsi="Calibri" w:cs="Calibri" w:eastAsia="Malgun Gothic"/>
          <w:b/>
          <w:i w:val="0"/>
          <w:sz w:val="21"/>
        </w:rPr>
        <w:t>Lotte:</w:t>
      </w:r>
      <w:r>
        <w:rPr>
          <w:rFonts w:ascii="Calibri" w:hAnsi="Calibri" w:cs="Calibri" w:eastAsia="Malgun Gothic"/>
          <w:b w:val="0"/>
          <w:i w:val="0"/>
          <w:sz w:val="21"/>
        </w:rPr>
        <w:t xml:space="preserve"> De buurt wil gezelligheid en vertrouwen. De toeristen willen Nederlandse en Engelse boeken. De professionals willen rust en een plek om te werken.</w:t>
      </w:r>
    </w:p>
    <w:p>
      <w:pPr>
        <w:ind w:left="510"/>
      </w:pPr>
      <w:r>
        <w:rPr>
          <w:rFonts w:ascii="Malgun Gothic" w:hAnsi="Malgun Gothic" w:cs="Malgun Gothic" w:eastAsia="Malgun Gothic"/>
          <w:b w:val="0"/>
          <w:i/>
          <w:color w:val="555555"/>
          <w:sz w:val="20"/>
        </w:rPr>
        <w:t>동네 사람들은 정겨움과 신뢰를 원해. 관광객은 네덜란드어와 영어 책을 원하고. 직장인은 조용함과 일할 곳을 원해.</w:t>
      </w:r>
    </w:p>
    <w:p>
      <w:r>
        <w:rPr>
          <w:rFonts w:ascii="Calibri" w:hAnsi="Calibri" w:cs="Calibri" w:eastAsia="Malgun Gothic"/>
          <w:b/>
          <w:i w:val="0"/>
          <w:sz w:val="21"/>
        </w:rPr>
        <w:t>Jonas:</w:t>
      </w:r>
      <w:r>
        <w:rPr>
          <w:rFonts w:ascii="Calibri" w:hAnsi="Calibri" w:cs="Calibri" w:eastAsia="Malgun Gothic"/>
          <w:b w:val="0"/>
          <w:i w:val="0"/>
          <w:sz w:val="21"/>
        </w:rPr>
        <w:t xml:space="preserve"> En jij weet dat, omdat je zelf elke dag aan die tafel zit.</w:t>
      </w:r>
    </w:p>
    <w:p>
      <w:pPr>
        <w:ind w:left="510"/>
      </w:pPr>
      <w:r>
        <w:rPr>
          <w:rFonts w:ascii="Malgun Gothic" w:hAnsi="Malgun Gothic" w:cs="Malgun Gothic" w:eastAsia="Malgun Gothic"/>
          <w:b w:val="0"/>
          <w:i/>
          <w:color w:val="555555"/>
          <w:sz w:val="20"/>
        </w:rPr>
        <w:t>그리고 네가 그걸 아는 건 매일 그 테이블에 앉아 있기 때문이야.</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Dat is waardevol. Dat staat nergens in een handboek.</w:t>
      </w:r>
    </w:p>
    <w:p>
      <w:pPr>
        <w:ind w:left="510"/>
      </w:pPr>
      <w:r>
        <w:rPr>
          <w:rFonts w:ascii="Malgun Gothic" w:hAnsi="Malgun Gothic" w:cs="Malgun Gothic" w:eastAsia="Malgun Gothic"/>
          <w:b w:val="0"/>
          <w:i/>
          <w:color w:val="555555"/>
          <w:sz w:val="20"/>
        </w:rPr>
        <w:t>가치 있는 일이야. 어느 교과서에도 없어.</w:t>
      </w:r>
    </w:p>
    <w:p>
      <w:r>
        <w:rPr>
          <w:rFonts w:ascii="Calibri" w:hAnsi="Calibri" w:cs="Calibri" w:eastAsia="Malgun Gothic"/>
          <w:b/>
          <w:i w:val="0"/>
          <w:sz w:val="21"/>
        </w:rPr>
        <w:t>Fleur:</w:t>
      </w:r>
      <w:r>
        <w:rPr>
          <w:rFonts w:ascii="Calibri" w:hAnsi="Calibri" w:cs="Calibri" w:eastAsia="Malgun Gothic"/>
          <w:b w:val="0"/>
          <w:i w:val="0"/>
          <w:sz w:val="21"/>
        </w:rPr>
        <w:t xml:space="preserve"> Goed. Doelgroep: check. Nu het product.</w:t>
      </w:r>
    </w:p>
    <w:p>
      <w:pPr>
        <w:ind w:left="510"/>
      </w:pPr>
      <w:r>
        <w:rPr>
          <w:rFonts w:ascii="Malgun Gothic" w:hAnsi="Malgun Gothic" w:cs="Malgun Gothic" w:eastAsia="Malgun Gothic"/>
          <w:b w:val="0"/>
          <w:i/>
          <w:color w:val="555555"/>
          <w:sz w:val="20"/>
        </w:rPr>
        <w:t>플뢰르: 좋아. 대상 고객: 확인. 이제 상품이야.</w:t>
      </w:r>
    </w:p>
    <w:p>
      <w:r>
        <w:rPr>
          <w:rFonts w:ascii="Calibri" w:hAnsi="Calibri" w:cs="Calibri" w:eastAsia="Malgun Gothic"/>
          <w:b/>
          <w:i w:val="0"/>
          <w:sz w:val="21"/>
        </w:rPr>
        <w:t>Lotte:</w:t>
      </w:r>
      <w:r>
        <w:rPr>
          <w:rFonts w:ascii="Calibri" w:hAnsi="Calibri" w:cs="Calibri" w:eastAsia="Malgun Gothic"/>
          <w:b w:val="0"/>
          <w:i w:val="0"/>
          <w:sz w:val="21"/>
        </w:rPr>
        <w:t xml:space="preserve"> Boeken natuurlijk. Nieuwe en tweedehands.</w:t>
      </w:r>
    </w:p>
    <w:p>
      <w:pPr>
        <w:ind w:left="510"/>
      </w:pPr>
      <w:r>
        <w:rPr>
          <w:rFonts w:ascii="Malgun Gothic" w:hAnsi="Malgun Gothic" w:cs="Malgun Gothic" w:eastAsia="Malgun Gothic"/>
          <w:b w:val="0"/>
          <w:i/>
          <w:color w:val="555555"/>
          <w:sz w:val="20"/>
        </w:rPr>
        <w:t>당연히 책이지. 새 책과 중고책.</w:t>
      </w:r>
    </w:p>
    <w:p>
      <w:r>
        <w:rPr>
          <w:rFonts w:ascii="Calibri" w:hAnsi="Calibri" w:cs="Calibri" w:eastAsia="Malgun Gothic"/>
          <w:b/>
          <w:i w:val="0"/>
          <w:sz w:val="21"/>
        </w:rPr>
        <w:t>Willem:</w:t>
      </w:r>
      <w:r>
        <w:rPr>
          <w:rFonts w:ascii="Calibri" w:hAnsi="Calibri" w:cs="Calibri" w:eastAsia="Malgun Gothic"/>
          <w:b w:val="0"/>
          <w:i w:val="0"/>
          <w:sz w:val="21"/>
        </w:rPr>
        <w:t xml:space="preserve"> Dat is al zo. Maar het verdient niet genoeg. Boeken hebben weinig marge. Dertig procent, ongeveer.</w:t>
      </w:r>
    </w:p>
    <w:p>
      <w:pPr>
        <w:ind w:left="510"/>
      </w:pPr>
      <w:r>
        <w:rPr>
          <w:rFonts w:ascii="Malgun Gothic" w:hAnsi="Malgun Gothic" w:cs="Malgun Gothic" w:eastAsia="Malgun Gothic"/>
          <w:b w:val="0"/>
          <w:i/>
          <w:color w:val="555555"/>
          <w:sz w:val="20"/>
        </w:rPr>
        <w:t>이미 그렇죠. 하지만 충분히 벌지 못해요. 책은 마진이 낮아요. 대략 삼십 퍼센트예요.</w:t>
      </w:r>
    </w:p>
    <w:p>
      <w:r>
        <w:rPr>
          <w:rFonts w:ascii="Calibri" w:hAnsi="Calibri" w:cs="Calibri" w:eastAsia="Malgun Gothic"/>
          <w:b/>
          <w:i w:val="0"/>
          <w:sz w:val="21"/>
        </w:rPr>
        <w:t>Jonas:</w:t>
      </w:r>
      <w:r>
        <w:rPr>
          <w:rFonts w:ascii="Calibri" w:hAnsi="Calibri" w:cs="Calibri" w:eastAsia="Malgun Gothic"/>
          <w:b w:val="0"/>
          <w:i w:val="0"/>
          <w:sz w:val="21"/>
        </w:rPr>
        <w:t xml:space="preserve"> Dus we hebben een verdienmodel nodig dat verder gaat dan boeken. Hoe zou je dat noemen?</w:t>
      </w:r>
    </w:p>
    <w:p>
      <w:pPr>
        <w:ind w:left="510"/>
      </w:pPr>
      <w:r>
        <w:rPr>
          <w:rFonts w:ascii="Malgun Gothic" w:hAnsi="Malgun Gothic" w:cs="Malgun Gothic" w:eastAsia="Malgun Gothic"/>
          <w:b w:val="0"/>
          <w:i/>
          <w:color w:val="555555"/>
          <w:sz w:val="20"/>
        </w:rPr>
        <w:t>그러니까 책을 넘어서는 수익 모델이 필요해. 뭐라고 불러야 할까?</w:t>
      </w:r>
    </w:p>
    <w:p>
      <w:r>
        <w:rPr>
          <w:rFonts w:ascii="Calibri" w:hAnsi="Calibri" w:cs="Calibri" w:eastAsia="Malgun Gothic"/>
          <w:b/>
          <w:i w:val="0"/>
          <w:sz w:val="21"/>
        </w:rPr>
        <w:t>Lotte:</w:t>
      </w:r>
      <w:r>
        <w:rPr>
          <w:rFonts w:ascii="Calibri" w:hAnsi="Calibri" w:cs="Calibri" w:eastAsia="Malgun Gothic"/>
          <w:b w:val="0"/>
          <w:i w:val="0"/>
          <w:sz w:val="21"/>
        </w:rPr>
        <w:t xml:space="preserve"> Diversificatie. Of: "meer redenen om binnen te komen".</w:t>
      </w:r>
    </w:p>
    <w:p>
      <w:pPr>
        <w:ind w:left="510"/>
      </w:pPr>
      <w:r>
        <w:rPr>
          <w:rFonts w:ascii="Malgun Gothic" w:hAnsi="Malgun Gothic" w:cs="Malgun Gothic" w:eastAsia="Malgun Gothic"/>
          <w:b w:val="0"/>
          <w:i/>
          <w:color w:val="555555"/>
          <w:sz w:val="20"/>
        </w:rPr>
        <w:t>다각화야. 아니면: "들어올 이유를 더 늘리기".</w:t>
      </w:r>
    </w:p>
    <w:p>
      <w:r>
        <w:rPr>
          <w:rFonts w:ascii="Calibri" w:hAnsi="Calibri" w:cs="Calibri" w:eastAsia="Malgun Gothic"/>
          <w:b/>
          <w:i w:val="0"/>
          <w:sz w:val="21"/>
        </w:rPr>
        <w:t>Jonas:</w:t>
      </w:r>
      <w:r>
        <w:rPr>
          <w:rFonts w:ascii="Calibri" w:hAnsi="Calibri" w:cs="Calibri" w:eastAsia="Malgun Gothic"/>
          <w:b w:val="0"/>
          <w:i w:val="0"/>
          <w:sz w:val="21"/>
        </w:rPr>
        <w:t xml:space="preserve"> Goed. Brainstorm. Wat kunnen we nog verkopen?</w:t>
      </w:r>
    </w:p>
    <w:p>
      <w:pPr>
        <w:ind w:left="510"/>
      </w:pPr>
      <w:r>
        <w:rPr>
          <w:rFonts w:ascii="Malgun Gothic" w:hAnsi="Malgun Gothic" w:cs="Malgun Gothic" w:eastAsia="Malgun Gothic"/>
          <w:b w:val="0"/>
          <w:i/>
          <w:color w:val="555555"/>
          <w:sz w:val="20"/>
        </w:rPr>
        <w:t>좋아. 브레인스토밍이야. 또 뭘 팔 수 있을까?</w:t>
      </w:r>
    </w:p>
    <w:p>
      <w:r>
        <w:rPr>
          <w:rFonts w:ascii="Calibri" w:hAnsi="Calibri" w:cs="Calibri" w:eastAsia="Malgun Gothic"/>
          <w:b/>
          <w:i w:val="0"/>
          <w:sz w:val="21"/>
        </w:rPr>
        <w:t>Lotte:</w:t>
      </w:r>
      <w:r>
        <w:rPr>
          <w:rFonts w:ascii="Calibri" w:hAnsi="Calibri" w:cs="Calibri" w:eastAsia="Malgun Gothic"/>
          <w:b w:val="0"/>
          <w:i w:val="0"/>
          <w:sz w:val="21"/>
        </w:rPr>
        <w:t xml:space="preserve"> Koffie en thee. Een kleine koffiehoek.</w:t>
      </w:r>
    </w:p>
    <w:p>
      <w:pPr>
        <w:ind w:left="510"/>
      </w:pPr>
      <w:r>
        <w:rPr>
          <w:rFonts w:ascii="Malgun Gothic" w:hAnsi="Malgun Gothic" w:cs="Malgun Gothic" w:eastAsia="Malgun Gothic"/>
          <w:b w:val="0"/>
          <w:i/>
          <w:color w:val="555555"/>
          <w:sz w:val="20"/>
        </w:rPr>
        <w:t>커피와 차. 작은 커피 코너.</w:t>
      </w:r>
    </w:p>
    <w:p>
      <w:r>
        <w:rPr>
          <w:rFonts w:ascii="Calibri" w:hAnsi="Calibri" w:cs="Calibri" w:eastAsia="Malgun Gothic"/>
          <w:b/>
          <w:i w:val="0"/>
          <w:sz w:val="21"/>
        </w:rPr>
        <w:t>Fleur:</w:t>
      </w:r>
      <w:r>
        <w:rPr>
          <w:rFonts w:ascii="Calibri" w:hAnsi="Calibri" w:cs="Calibri" w:eastAsia="Malgun Gothic"/>
          <w:b w:val="0"/>
          <w:i w:val="0"/>
          <w:sz w:val="21"/>
        </w:rPr>
        <w:t xml:space="preserve"> Evenementen. Poëzieavonden, boekpresentaties. Entreegeld.</w:t>
      </w:r>
    </w:p>
    <w:p>
      <w:pPr>
        <w:ind w:left="510"/>
      </w:pPr>
      <w:r>
        <w:rPr>
          <w:rFonts w:ascii="Malgun Gothic" w:hAnsi="Malgun Gothic" w:cs="Malgun Gothic" w:eastAsia="Malgun Gothic"/>
          <w:b w:val="0"/>
          <w:i/>
          <w:color w:val="555555"/>
          <w:sz w:val="20"/>
        </w:rPr>
        <w:t>플뢰르: 행사. 시 낭독회, 책 발표회. 입장료.</w:t>
      </w:r>
    </w:p>
    <w:p>
      <w:r>
        <w:rPr>
          <w:rFonts w:ascii="Calibri" w:hAnsi="Calibri" w:cs="Calibri" w:eastAsia="Malgun Gothic"/>
          <w:b/>
          <w:i w:val="0"/>
          <w:sz w:val="21"/>
        </w:rPr>
        <w:t>Willem:</w:t>
      </w:r>
      <w:r>
        <w:rPr>
          <w:rFonts w:ascii="Calibri" w:hAnsi="Calibri" w:cs="Calibri" w:eastAsia="Malgun Gothic"/>
          <w:b w:val="0"/>
          <w:i w:val="0"/>
          <w:sz w:val="21"/>
        </w:rPr>
        <w:t xml:space="preserve"> Een abonnement. "Boekenvriend". Voor vijftig euro per jaar krijg je korting en een gratis koffie bij elk bezoek.</w:t>
      </w:r>
    </w:p>
    <w:p>
      <w:pPr>
        <w:ind w:left="510"/>
      </w:pPr>
      <w:r>
        <w:rPr>
          <w:rFonts w:ascii="Malgun Gothic" w:hAnsi="Malgun Gothic" w:cs="Malgun Gothic" w:eastAsia="Malgun Gothic"/>
          <w:b w:val="0"/>
          <w:i/>
          <w:color w:val="555555"/>
          <w:sz w:val="20"/>
        </w:rPr>
        <w:t>빌럼: 구독 제도요. "책 친구". 일 년에 오십 유로를 내면 할인과 방문마다 무료 커피가 있어요.</w:t>
      </w:r>
    </w:p>
    <w:p>
      <w:r>
        <w:rPr>
          <w:rFonts w:ascii="Calibri" w:hAnsi="Calibri" w:cs="Calibri" w:eastAsia="Malgun Gothic"/>
          <w:b/>
          <w:i w:val="0"/>
          <w:sz w:val="21"/>
        </w:rPr>
        <w:t>Jonas:</w:t>
      </w:r>
      <w:r>
        <w:rPr>
          <w:rFonts w:ascii="Calibri" w:hAnsi="Calibri" w:cs="Calibri" w:eastAsia="Malgun Gothic"/>
          <w:b w:val="0"/>
          <w:i w:val="0"/>
          <w:sz w:val="21"/>
        </w:rPr>
        <w:t xml:space="preserve"> Mooi. Lidmaatschap als terugkerende inkomsten.</w:t>
      </w:r>
    </w:p>
    <w:p>
      <w:pPr>
        <w:ind w:left="510"/>
      </w:pPr>
      <w:r>
        <w:rPr>
          <w:rFonts w:ascii="Malgun Gothic" w:hAnsi="Malgun Gothic" w:cs="Malgun Gothic" w:eastAsia="Malgun Gothic"/>
          <w:b w:val="0"/>
          <w:i/>
          <w:color w:val="555555"/>
          <w:sz w:val="20"/>
        </w:rPr>
        <w:t>멋져요. 회원제는 반복 수익이 돼요.</w:t>
      </w:r>
    </w:p>
    <w:p>
      <w:r>
        <w:rPr>
          <w:rFonts w:ascii="Calibri" w:hAnsi="Calibri" w:cs="Calibri" w:eastAsia="Malgun Gothic"/>
          <w:b/>
          <w:i w:val="0"/>
          <w:sz w:val="21"/>
        </w:rPr>
        <w:t>Lotte:</w:t>
      </w:r>
      <w:r>
        <w:rPr>
          <w:rFonts w:ascii="Calibri" w:hAnsi="Calibri" w:cs="Calibri" w:eastAsia="Malgun Gothic"/>
          <w:b w:val="0"/>
          <w:i w:val="0"/>
          <w:sz w:val="21"/>
        </w:rPr>
        <w:t xml:space="preserve"> Een vertaaldienst. Ik werk toch al aan die tafel. Waarom zou ik klanten niet ontvangen in de winkel?</w:t>
      </w:r>
    </w:p>
    <w:p>
      <w:pPr>
        <w:ind w:left="510"/>
      </w:pPr>
      <w:r>
        <w:rPr>
          <w:rFonts w:ascii="Malgun Gothic" w:hAnsi="Malgun Gothic" w:cs="Malgun Gothic" w:eastAsia="Malgun Gothic"/>
          <w:b w:val="0"/>
          <w:i/>
          <w:color w:val="555555"/>
          <w:sz w:val="20"/>
        </w:rPr>
        <w:t>번역 서비스. 어차피 저 테이블에서 일하잖아. 손님을 서점에서 맞으면 안 될까?</w:t>
      </w:r>
    </w:p>
    <w:p>
      <w:r>
        <w:rPr>
          <w:rFonts w:ascii="Calibri" w:hAnsi="Calibri" w:cs="Calibri" w:eastAsia="Malgun Gothic"/>
          <w:b/>
          <w:i w:val="0"/>
          <w:sz w:val="21"/>
        </w:rPr>
        <w:t>Jonas:</w:t>
      </w:r>
      <w:r>
        <w:rPr>
          <w:rFonts w:ascii="Calibri" w:hAnsi="Calibri" w:cs="Calibri" w:eastAsia="Malgun Gothic"/>
          <w:b w:val="0"/>
          <w:i w:val="0"/>
          <w:sz w:val="21"/>
        </w:rPr>
        <w:t xml:space="preserve"> Dat is een slimme koppeling. De winkel betaalt een deel van de huur, jij betaalt een deel.</w:t>
      </w:r>
    </w:p>
    <w:p>
      <w:pPr>
        <w:ind w:left="510"/>
      </w:pPr>
      <w:r>
        <w:rPr>
          <w:rFonts w:ascii="Malgun Gothic" w:hAnsi="Malgun Gothic" w:cs="Malgun Gothic" w:eastAsia="Malgun Gothic"/>
          <w:b w:val="0"/>
          <w:i/>
          <w:color w:val="555555"/>
          <w:sz w:val="20"/>
        </w:rPr>
        <w:t>영리한 연결이야. 서점이 임대료 일부를 부담하고, 너도 일부를 내는 거지.</w:t>
      </w:r>
    </w:p>
    <w:p>
      <w:r>
        <w:rPr>
          <w:rFonts w:ascii="Calibri" w:hAnsi="Calibri" w:cs="Calibri" w:eastAsia="Malgun Gothic"/>
          <w:b/>
          <w:i w:val="0"/>
          <w:sz w:val="21"/>
        </w:rPr>
        <w:t>Lotte:</w:t>
      </w:r>
      <w:r>
        <w:rPr>
          <w:rFonts w:ascii="Calibri" w:hAnsi="Calibri" w:cs="Calibri" w:eastAsia="Malgun Gothic"/>
          <w:b w:val="0"/>
          <w:i w:val="0"/>
          <w:sz w:val="21"/>
        </w:rPr>
        <w:t xml:space="preserve"> Dat hoort in de begroting.</w:t>
      </w:r>
    </w:p>
    <w:p>
      <w:pPr>
        <w:ind w:left="510"/>
      </w:pPr>
      <w:r>
        <w:rPr>
          <w:rFonts w:ascii="Malgun Gothic" w:hAnsi="Malgun Gothic" w:cs="Malgun Gothic" w:eastAsia="Malgun Gothic"/>
          <w:b w:val="0"/>
          <w:i/>
          <w:color w:val="555555"/>
          <w:sz w:val="20"/>
        </w:rPr>
        <w:t>그건 예산에 들어가야 해.</w:t>
      </w:r>
    </w:p>
    <w:p>
      <w:r>
        <w:rPr>
          <w:rFonts w:ascii="Calibri" w:hAnsi="Calibri" w:cs="Calibri" w:eastAsia="Malgun Gothic"/>
          <w:b/>
          <w:i w:val="0"/>
          <w:sz w:val="21"/>
        </w:rPr>
        <w:t>Jonas:</w:t>
      </w:r>
      <w:r>
        <w:rPr>
          <w:rFonts w:ascii="Calibri" w:hAnsi="Calibri" w:cs="Calibri" w:eastAsia="Malgun Gothic"/>
          <w:b w:val="0"/>
          <w:i w:val="0"/>
          <w:sz w:val="21"/>
        </w:rPr>
        <w:t xml:space="preserve"> Daar komen we zo bij. Meer ideeën?</w:t>
      </w:r>
    </w:p>
    <w:p>
      <w:pPr>
        <w:ind w:left="510"/>
      </w:pPr>
      <w:r>
        <w:rPr>
          <w:rFonts w:ascii="Malgun Gothic" w:hAnsi="Malgun Gothic" w:cs="Malgun Gothic" w:eastAsia="Malgun Gothic"/>
          <w:b w:val="0"/>
          <w:i/>
          <w:color w:val="555555"/>
          <w:sz w:val="20"/>
        </w:rPr>
        <w:t>곧 거기 이를 거야. 다른 아이디어는?</w:t>
      </w:r>
    </w:p>
    <w:p>
      <w:r>
        <w:rPr>
          <w:rFonts w:ascii="Calibri" w:hAnsi="Calibri" w:cs="Calibri" w:eastAsia="Malgun Gothic"/>
          <w:b/>
          <w:i w:val="0"/>
          <w:sz w:val="21"/>
        </w:rPr>
        <w:t>Fleur:</w:t>
      </w:r>
      <w:r>
        <w:rPr>
          <w:rFonts w:ascii="Calibri" w:hAnsi="Calibri" w:cs="Calibri" w:eastAsia="Malgun Gothic"/>
          <w:b w:val="0"/>
          <w:i w:val="0"/>
          <w:sz w:val="21"/>
        </w:rPr>
        <w:t xml:space="preserve"> Merchandise. Tassen met het logo. Mokken.</w:t>
      </w:r>
    </w:p>
    <w:p>
      <w:pPr>
        <w:ind w:left="510"/>
      </w:pPr>
      <w:r>
        <w:rPr>
          <w:rFonts w:ascii="Malgun Gothic" w:hAnsi="Malgun Gothic" w:cs="Malgun Gothic" w:eastAsia="Malgun Gothic"/>
          <w:b w:val="0"/>
          <w:i/>
          <w:color w:val="555555"/>
          <w:sz w:val="20"/>
        </w:rPr>
        <w:t>플뢰르: 굿즈. 로고가 들어간 가방, 머그잔.</w:t>
      </w:r>
    </w:p>
    <w:p>
      <w:r>
        <w:rPr>
          <w:rFonts w:ascii="Calibri" w:hAnsi="Calibri" w:cs="Calibri" w:eastAsia="Malgun Gothic"/>
          <w:b/>
          <w:i w:val="0"/>
          <w:sz w:val="21"/>
        </w:rPr>
        <w:t>Jonas:</w:t>
      </w:r>
      <w:r>
        <w:rPr>
          <w:rFonts w:ascii="Calibri" w:hAnsi="Calibri" w:cs="Calibri" w:eastAsia="Malgun Gothic"/>
          <w:b w:val="0"/>
          <w:i w:val="0"/>
          <w:sz w:val="21"/>
        </w:rPr>
        <w:t xml:space="preserve"> Goed. Dat is het product. Nu de organisatie. Wie doet wat?</w:t>
      </w:r>
    </w:p>
    <w:p>
      <w:pPr>
        <w:ind w:left="510"/>
      </w:pPr>
      <w:r>
        <w:rPr>
          <w:rFonts w:ascii="Malgun Gothic" w:hAnsi="Malgun Gothic" w:cs="Malgun Gothic" w:eastAsia="Malgun Gothic"/>
          <w:b w:val="0"/>
          <w:i/>
          <w:color w:val="555555"/>
          <w:sz w:val="20"/>
        </w:rPr>
        <w:t>좋아. 그게 상품이야. 이제 조직이야. 누가 뭘 하지?</w:t>
      </w:r>
    </w:p>
    <w:p>
      <w:r>
        <w:rPr>
          <w:rFonts w:ascii="Calibri" w:hAnsi="Calibri" w:cs="Calibri" w:eastAsia="Malgun Gothic"/>
          <w:b/>
          <w:i w:val="0"/>
          <w:sz w:val="21"/>
        </w:rPr>
        <w:t>Lotte:</w:t>
      </w:r>
      <w:r>
        <w:rPr>
          <w:rFonts w:ascii="Calibri" w:hAnsi="Calibri" w:cs="Calibri" w:eastAsia="Malgun Gothic"/>
          <w:b w:val="0"/>
          <w:i w:val="0"/>
          <w:sz w:val="21"/>
        </w:rPr>
        <w:t xml:space="preserve"> Ik ben de eigenaar. En de bedrijfsleider. En de inkoper. En de schoonmaker.</w:t>
      </w:r>
    </w:p>
    <w:p>
      <w:pPr>
        <w:ind w:left="510"/>
      </w:pPr>
      <w:r>
        <w:rPr>
          <w:rFonts w:ascii="Malgun Gothic" w:hAnsi="Malgun Gothic" w:cs="Malgun Gothic" w:eastAsia="Malgun Gothic"/>
          <w:b w:val="0"/>
          <w:i/>
          <w:color w:val="555555"/>
          <w:sz w:val="20"/>
        </w:rPr>
        <w:t>나는 소유주야. 그리고 점장이고, 구매 담당이고, 청소 담당이야.</w:t>
      </w:r>
    </w:p>
    <w:p>
      <w:r>
        <w:rPr>
          <w:rFonts w:ascii="Calibri" w:hAnsi="Calibri" w:cs="Calibri" w:eastAsia="Malgun Gothic"/>
          <w:b/>
          <w:i w:val="0"/>
          <w:sz w:val="21"/>
        </w:rPr>
        <w:t>Willem:</w:t>
      </w:r>
      <w:r>
        <w:rPr>
          <w:rFonts w:ascii="Calibri" w:hAnsi="Calibri" w:cs="Calibri" w:eastAsia="Malgun Gothic"/>
          <w:b w:val="0"/>
          <w:i w:val="0"/>
          <w:sz w:val="21"/>
        </w:rPr>
        <w:t xml:space="preserve"> Dat is te veel voor één persoon.</w:t>
      </w:r>
    </w:p>
    <w:p>
      <w:pPr>
        <w:ind w:left="510"/>
      </w:pPr>
      <w:r>
        <w:rPr>
          <w:rFonts w:ascii="Malgun Gothic" w:hAnsi="Malgun Gothic" w:cs="Malgun Gothic" w:eastAsia="Malgun Gothic"/>
          <w:b w:val="0"/>
          <w:i/>
          <w:color w:val="555555"/>
          <w:sz w:val="20"/>
        </w:rPr>
        <w:t>한 사람이 하기엔 너무 많아요.</w:t>
      </w:r>
    </w:p>
    <w:p>
      <w:r>
        <w:rPr>
          <w:rFonts w:ascii="Calibri" w:hAnsi="Calibri" w:cs="Calibri" w:eastAsia="Malgun Gothic"/>
          <w:b/>
          <w:i w:val="0"/>
          <w:sz w:val="21"/>
        </w:rPr>
        <w:t>Lotte:</w:t>
      </w:r>
      <w:r>
        <w:rPr>
          <w:rFonts w:ascii="Calibri" w:hAnsi="Calibri" w:cs="Calibri" w:eastAsia="Malgun Gothic"/>
          <w:b w:val="0"/>
          <w:i w:val="0"/>
          <w:sz w:val="21"/>
        </w:rPr>
        <w:t xml:space="preserve"> Ik weet het. Daarom: een parttime medewerker. Pieter heeft al gezegd dat hij wil helpen.</w:t>
      </w:r>
    </w:p>
    <w:p>
      <w:pPr>
        <w:ind w:left="510"/>
      </w:pPr>
      <w:r>
        <w:rPr>
          <w:rFonts w:ascii="Malgun Gothic" w:hAnsi="Malgun Gothic" w:cs="Malgun Gothic" w:eastAsia="Malgun Gothic"/>
          <w:b w:val="0"/>
          <w:i/>
          <w:color w:val="555555"/>
          <w:sz w:val="20"/>
        </w:rPr>
        <w:t>알아요. 그래서 파트타임 직원이 필요해요. 피터가 도와주겠다고 했어요.</w:t>
      </w:r>
    </w:p>
    <w:p>
      <w:r>
        <w:rPr>
          <w:rFonts w:ascii="Calibri" w:hAnsi="Calibri" w:cs="Calibri" w:eastAsia="Malgun Gothic"/>
          <w:b/>
          <w:i w:val="0"/>
          <w:sz w:val="21"/>
        </w:rPr>
        <w:t>Willem:</w:t>
      </w:r>
      <w:r>
        <w:rPr>
          <w:rFonts w:ascii="Calibri" w:hAnsi="Calibri" w:cs="Calibri" w:eastAsia="Malgun Gothic"/>
          <w:b w:val="0"/>
          <w:i w:val="0"/>
          <w:sz w:val="21"/>
        </w:rPr>
        <w:t xml:space="preserve"> Pieter? Van "Maandag. Ik wil slapen"?</w:t>
      </w:r>
    </w:p>
    <w:p>
      <w:pPr>
        <w:ind w:left="510"/>
      </w:pPr>
      <w:r>
        <w:rPr>
          <w:rFonts w:ascii="Malgun Gothic" w:hAnsi="Malgun Gothic" w:cs="Malgun Gothic" w:eastAsia="Malgun Gothic"/>
          <w:b w:val="0"/>
          <w:i/>
          <w:color w:val="555555"/>
          <w:sz w:val="20"/>
        </w:rPr>
        <w:t>피터요? "월요일. 자고 싶다"의 그 피터요?</w:t>
      </w:r>
    </w:p>
    <w:p>
      <w:r>
        <w:rPr>
          <w:rFonts w:ascii="Calibri" w:hAnsi="Calibri" w:cs="Calibri" w:eastAsia="Malgun Gothic"/>
          <w:b/>
          <w:i w:val="0"/>
          <w:sz w:val="21"/>
        </w:rPr>
        <w:t>Lotte:</w:t>
      </w:r>
      <w:r>
        <w:rPr>
          <w:rFonts w:ascii="Calibri" w:hAnsi="Calibri" w:cs="Calibri" w:eastAsia="Malgun Gothic"/>
          <w:b w:val="0"/>
          <w:i w:val="0"/>
          <w:sz w:val="21"/>
        </w:rPr>
        <w:t xml:space="preserve"> Dezelfde. Hij is verrassend betrouwbaar.</w:t>
      </w:r>
    </w:p>
    <w:p>
      <w:pPr>
        <w:ind w:left="510"/>
      </w:pPr>
      <w:r>
        <w:rPr>
          <w:rFonts w:ascii="Malgun Gothic" w:hAnsi="Malgun Gothic" w:cs="Malgun Gothic" w:eastAsia="Malgun Gothic"/>
          <w:b w:val="0"/>
          <w:i/>
          <w:color w:val="555555"/>
          <w:sz w:val="20"/>
        </w:rPr>
        <w:t>그 피터예요. 의외로 믿음직해요.</w:t>
      </w:r>
    </w:p>
    <w:p>
      <w:r>
        <w:rPr>
          <w:rFonts w:ascii="Calibri" w:hAnsi="Calibri" w:cs="Calibri" w:eastAsia="Malgun Gothic"/>
          <w:b/>
          <w:i w:val="0"/>
          <w:sz w:val="21"/>
        </w:rPr>
        <w:t>Jonas:</w:t>
      </w:r>
      <w:r>
        <w:rPr>
          <w:rFonts w:ascii="Calibri" w:hAnsi="Calibri" w:cs="Calibri" w:eastAsia="Malgun Gothic"/>
          <w:b w:val="0"/>
          <w:i w:val="0"/>
          <w:sz w:val="21"/>
        </w:rPr>
        <w:t xml:space="preserve"> En vrijwilligers?</w:t>
      </w:r>
    </w:p>
    <w:p>
      <w:pPr>
        <w:ind w:left="510"/>
      </w:pPr>
      <w:r>
        <w:rPr>
          <w:rFonts w:ascii="Malgun Gothic" w:hAnsi="Malgun Gothic" w:cs="Malgun Gothic" w:eastAsia="Malgun Gothic"/>
          <w:b w:val="0"/>
          <w:i/>
          <w:color w:val="555555"/>
          <w:sz w:val="20"/>
        </w:rPr>
        <w:t>자원봉사자는?</w:t>
      </w:r>
    </w:p>
    <w:p>
      <w:r>
        <w:rPr>
          <w:rFonts w:ascii="Calibri" w:hAnsi="Calibri" w:cs="Calibri" w:eastAsia="Malgun Gothic"/>
          <w:b/>
          <w:i w:val="0"/>
          <w:sz w:val="21"/>
        </w:rPr>
        <w:t>Lotte:</w:t>
      </w:r>
      <w:r>
        <w:rPr>
          <w:rFonts w:ascii="Calibri" w:hAnsi="Calibri" w:cs="Calibri" w:eastAsia="Malgun Gothic"/>
          <w:b w:val="0"/>
          <w:i w:val="0"/>
          <w:sz w:val="21"/>
        </w:rPr>
        <w:t xml:space="preserve"> Mevrouw De Boer. Meneer Hendriks. Mevrouw Yilmaz.</w:t>
      </w:r>
    </w:p>
    <w:p>
      <w:pPr>
        <w:ind w:left="510"/>
      </w:pPr>
      <w:r>
        <w:rPr>
          <w:rFonts w:ascii="Malgun Gothic" w:hAnsi="Malgun Gothic" w:cs="Malgun Gothic" w:eastAsia="Malgun Gothic"/>
          <w:b w:val="0"/>
          <w:i/>
          <w:color w:val="555555"/>
          <w:sz w:val="20"/>
        </w:rPr>
        <w:t>더 부르 부인. 헨드릭스 씨. 일마즈 부인.</w:t>
      </w:r>
    </w:p>
    <w:p>
      <w:r>
        <w:rPr>
          <w:rFonts w:ascii="Calibri" w:hAnsi="Calibri" w:cs="Calibri" w:eastAsia="Malgun Gothic"/>
          <w:b/>
          <w:i w:val="0"/>
          <w:sz w:val="21"/>
        </w:rPr>
        <w:t>Willem:</w:t>
      </w:r>
      <w:r>
        <w:rPr>
          <w:rFonts w:ascii="Calibri" w:hAnsi="Calibri" w:cs="Calibri" w:eastAsia="Malgun Gothic"/>
          <w:b w:val="0"/>
          <w:i w:val="0"/>
          <w:sz w:val="21"/>
        </w:rPr>
        <w:t xml:space="preserve"> (lacht) Meneer Hendriks als vrijwilliger. Dat wordt een lange dag.</w:t>
      </w:r>
    </w:p>
    <w:p>
      <w:pPr>
        <w:ind w:left="510"/>
      </w:pPr>
      <w:r>
        <w:rPr>
          <w:rFonts w:ascii="Malgun Gothic" w:hAnsi="Malgun Gothic" w:cs="Malgun Gothic" w:eastAsia="Malgun Gothic"/>
          <w:b w:val="0"/>
          <w:i/>
          <w:color w:val="555555"/>
          <w:sz w:val="20"/>
        </w:rPr>
        <w:t>(웃으며) 헨드릭스 씨가 자원봉사라니. 하루가 길겠네요.</w:t>
      </w:r>
    </w:p>
    <w:p>
      <w:r>
        <w:rPr>
          <w:rFonts w:ascii="Calibri" w:hAnsi="Calibri" w:cs="Calibri" w:eastAsia="Malgun Gothic"/>
          <w:b/>
          <w:i w:val="0"/>
          <w:sz w:val="21"/>
        </w:rPr>
        <w:t>Lotte:</w:t>
      </w:r>
      <w:r>
        <w:rPr>
          <w:rFonts w:ascii="Calibri" w:hAnsi="Calibri" w:cs="Calibri" w:eastAsia="Malgun Gothic"/>
          <w:b w:val="0"/>
          <w:i w:val="0"/>
          <w:sz w:val="21"/>
        </w:rPr>
        <w:t xml:space="preserve"> Hij mag de poëzieavond organiseren. Dat is veilig.</w:t>
      </w:r>
    </w:p>
    <w:p>
      <w:pPr>
        <w:ind w:left="510"/>
      </w:pPr>
      <w:r>
        <w:rPr>
          <w:rFonts w:ascii="Malgun Gothic" w:hAnsi="Malgun Gothic" w:cs="Malgun Gothic" w:eastAsia="Malgun Gothic"/>
          <w:b w:val="0"/>
          <w:i/>
          <w:color w:val="555555"/>
          <w:sz w:val="20"/>
        </w:rPr>
        <w:t>시 낭독의 밤을 맡기면 돼. 그건 안전해.</w:t>
      </w:r>
    </w:p>
    <w:p>
      <w:r>
        <w:rPr>
          <w:rFonts w:ascii="Calibri" w:hAnsi="Calibri" w:cs="Calibri" w:eastAsia="Malgun Gothic"/>
          <w:b/>
          <w:i w:val="0"/>
          <w:sz w:val="21"/>
        </w:rPr>
        <w:t>Jonas:</w:t>
      </w:r>
      <w:r>
        <w:rPr>
          <w:rFonts w:ascii="Calibri" w:hAnsi="Calibri" w:cs="Calibri" w:eastAsia="Malgun Gothic"/>
          <w:b w:val="0"/>
          <w:i w:val="0"/>
          <w:sz w:val="21"/>
        </w:rPr>
        <w:t xml:space="preserve"> Goed. Nu de financiën. De begroting. Willem, wat zijn de huidige kosten?</w:t>
      </w:r>
    </w:p>
    <w:p>
      <w:pPr>
        <w:ind w:left="510"/>
      </w:pPr>
      <w:r>
        <w:rPr>
          <w:rFonts w:ascii="Malgun Gothic" w:hAnsi="Malgun Gothic" w:cs="Malgun Gothic" w:eastAsia="Malgun Gothic"/>
          <w:b w:val="0"/>
          <w:i/>
          <w:color w:val="555555"/>
          <w:sz w:val="20"/>
        </w:rPr>
        <w:t>좋아. 이제 재무야. 예산이지. 빌럼 씨, 현재 비용은 얼마예요?</w:t>
      </w:r>
    </w:p>
    <w:p>
      <w:r>
        <w:rPr>
          <w:rFonts w:ascii="Calibri" w:hAnsi="Calibri" w:cs="Calibri" w:eastAsia="Malgun Gothic"/>
          <w:b/>
          <w:i w:val="0"/>
          <w:sz w:val="21"/>
        </w:rPr>
        <w:t>Willem:</w:t>
      </w:r>
      <w:r>
        <w:rPr>
          <w:rFonts w:ascii="Calibri" w:hAnsi="Calibri" w:cs="Calibri" w:eastAsia="Malgun Gothic"/>
          <w:b w:val="0"/>
          <w:i w:val="0"/>
          <w:sz w:val="21"/>
        </w:rPr>
        <w:t xml:space="preserve"> Huur: tweeduizend achthonderd per maand. Energie: honderdtachtig. Verzekeringen: honderd. Belasting en administratie: driehonderd. Inkoop: variabel.</w:t>
      </w:r>
    </w:p>
    <w:p>
      <w:pPr>
        <w:ind w:left="510"/>
      </w:pPr>
      <w:r>
        <w:rPr>
          <w:rFonts w:ascii="Malgun Gothic" w:hAnsi="Malgun Gothic" w:cs="Malgun Gothic" w:eastAsia="Malgun Gothic"/>
          <w:b w:val="0"/>
          <w:i/>
          <w:color w:val="555555"/>
          <w:sz w:val="20"/>
        </w:rPr>
        <w:t>임대료는 한 달에 이천팔백이에요. 에너지는 백팔십. 보험은 백. 세금과 행정은 삼백. 구매는 변동이에요.</w:t>
      </w:r>
    </w:p>
    <w:p>
      <w:r>
        <w:rPr>
          <w:rFonts w:ascii="Calibri" w:hAnsi="Calibri" w:cs="Calibri" w:eastAsia="Malgun Gothic"/>
          <w:b/>
          <w:i w:val="0"/>
          <w:sz w:val="21"/>
        </w:rPr>
        <w:t>Jonas:</w:t>
      </w:r>
      <w:r>
        <w:rPr>
          <w:rFonts w:ascii="Calibri" w:hAnsi="Calibri" w:cs="Calibri" w:eastAsia="Malgun Gothic"/>
          <w:b w:val="0"/>
          <w:i w:val="0"/>
          <w:sz w:val="21"/>
        </w:rPr>
        <w:t xml:space="preserve"> (typt) En de omzet?</w:t>
      </w:r>
    </w:p>
    <w:p>
      <w:pPr>
        <w:ind w:left="510"/>
      </w:pPr>
      <w:r>
        <w:rPr>
          <w:rFonts w:ascii="Malgun Gothic" w:hAnsi="Malgun Gothic" w:cs="Malgun Gothic" w:eastAsia="Malgun Gothic"/>
          <w:b w:val="0"/>
          <w:i/>
          <w:color w:val="555555"/>
          <w:sz w:val="20"/>
        </w:rPr>
        <w:t>(입력하며) 그럼 매출은?</w:t>
      </w:r>
    </w:p>
    <w:p>
      <w:r>
        <w:rPr>
          <w:rFonts w:ascii="Calibri" w:hAnsi="Calibri" w:cs="Calibri" w:eastAsia="Malgun Gothic"/>
          <w:b/>
          <w:i w:val="0"/>
          <w:sz w:val="21"/>
        </w:rPr>
        <w:t>Willem:</w:t>
      </w:r>
      <w:r>
        <w:rPr>
          <w:rFonts w:ascii="Calibri" w:hAnsi="Calibri" w:cs="Calibri" w:eastAsia="Malgun Gothic"/>
          <w:b w:val="0"/>
          <w:i w:val="0"/>
          <w:sz w:val="21"/>
        </w:rPr>
        <w:t xml:space="preserve"> Vorig jaar: honderdachtenzestigduizend. Dit jaar: iets meer, dankzij de actie.</w:t>
      </w:r>
    </w:p>
    <w:p>
      <w:pPr>
        <w:ind w:left="510"/>
      </w:pPr>
      <w:r>
        <w:rPr>
          <w:rFonts w:ascii="Malgun Gothic" w:hAnsi="Malgun Gothic" w:cs="Malgun Gothic" w:eastAsia="Malgun Gothic"/>
          <w:b w:val="0"/>
          <w:i/>
          <w:color w:val="555555"/>
          <w:sz w:val="20"/>
        </w:rPr>
        <w:t>작년에는 십육만 팔천이에요. 올해는 캠페인 덕분에 조금 더 많아요.</w:t>
      </w:r>
    </w:p>
    <w:p>
      <w:r>
        <w:rPr>
          <w:rFonts w:ascii="Calibri" w:hAnsi="Calibri" w:cs="Calibri" w:eastAsia="Malgun Gothic"/>
          <w:b/>
          <w:i w:val="0"/>
          <w:sz w:val="21"/>
        </w:rPr>
        <w:t>Jonas:</w:t>
      </w:r>
      <w:r>
        <w:rPr>
          <w:rFonts w:ascii="Calibri" w:hAnsi="Calibri" w:cs="Calibri" w:eastAsia="Malgun Gothic"/>
          <w:b w:val="0"/>
          <w:i w:val="0"/>
          <w:sz w:val="21"/>
        </w:rPr>
        <w:t xml:space="preserve"> Dat is een omzet van ongeveer veertienduizend per maand. Kosten ongeveer… (rekent) twaalfduizend.</w:t>
      </w:r>
    </w:p>
    <w:p>
      <w:pPr>
        <w:ind w:left="510"/>
      </w:pPr>
      <w:r>
        <w:rPr>
          <w:rFonts w:ascii="Malgun Gothic" w:hAnsi="Malgun Gothic" w:cs="Malgun Gothic" w:eastAsia="Malgun Gothic"/>
          <w:b w:val="0"/>
          <w:i/>
          <w:color w:val="555555"/>
          <w:sz w:val="20"/>
        </w:rPr>
        <w:t>한 달 매출이 약 만 사천이에요. 비용은 대략… (계산하며) 만 이천이고요.</w:t>
      </w:r>
    </w:p>
    <w:p>
      <w:r>
        <w:rPr>
          <w:rFonts w:ascii="Calibri" w:hAnsi="Calibri" w:cs="Calibri" w:eastAsia="Malgun Gothic"/>
          <w:b/>
          <w:i w:val="0"/>
          <w:sz w:val="21"/>
        </w:rPr>
        <w:t>Lotte:</w:t>
      </w:r>
      <w:r>
        <w:rPr>
          <w:rFonts w:ascii="Calibri" w:hAnsi="Calibri" w:cs="Calibri" w:eastAsia="Malgun Gothic"/>
          <w:b w:val="0"/>
          <w:i w:val="0"/>
          <w:sz w:val="21"/>
        </w:rPr>
        <w:t xml:space="preserve"> Dus winst: tweeduizend per maand.</w:t>
      </w:r>
    </w:p>
    <w:p>
      <w:pPr>
        <w:ind w:left="510"/>
      </w:pPr>
      <w:r>
        <w:rPr>
          <w:rFonts w:ascii="Malgun Gothic" w:hAnsi="Malgun Gothic" w:cs="Malgun Gothic" w:eastAsia="Malgun Gothic"/>
          <w:b w:val="0"/>
          <w:i/>
          <w:color w:val="555555"/>
          <w:sz w:val="20"/>
        </w:rPr>
        <w:t>그럼 이익은 한 달에 이천이네.</w:t>
      </w:r>
    </w:p>
    <w:p>
      <w:r>
        <w:rPr>
          <w:rFonts w:ascii="Calibri" w:hAnsi="Calibri" w:cs="Calibri" w:eastAsia="Malgun Gothic"/>
          <w:b/>
          <w:i w:val="0"/>
          <w:sz w:val="21"/>
        </w:rPr>
        <w:t>Jonas:</w:t>
      </w:r>
      <w:r>
        <w:rPr>
          <w:rFonts w:ascii="Calibri" w:hAnsi="Calibri" w:cs="Calibri" w:eastAsia="Malgun Gothic"/>
          <w:b w:val="0"/>
          <w:i w:val="0"/>
          <w:sz w:val="21"/>
        </w:rPr>
        <w:t xml:space="preserve"> Nee. De kosten omvatten niet jouw salaris, niet Pieters salaris, niet de nieuwe machine voor de koffie.</w:t>
      </w:r>
    </w:p>
    <w:p>
      <w:pPr>
        <w:ind w:left="510"/>
      </w:pPr>
      <w:r>
        <w:rPr>
          <w:rFonts w:ascii="Malgun Gothic" w:hAnsi="Malgun Gothic" w:cs="Malgun Gothic" w:eastAsia="Malgun Gothic"/>
          <w:b w:val="0"/>
          <w:i/>
          <w:color w:val="555555"/>
          <w:sz w:val="20"/>
        </w:rPr>
        <w:t>아니. 비용에는 네 급여도, 피터의 급여도, 새 커피 머신도 포함돼 있지 않아.</w:t>
      </w:r>
    </w:p>
    <w:p>
      <w:r>
        <w:rPr>
          <w:rFonts w:ascii="Calibri" w:hAnsi="Calibri" w:cs="Calibri" w:eastAsia="Malgun Gothic"/>
          <w:b/>
          <w:i w:val="0"/>
          <w:sz w:val="21"/>
        </w:rPr>
        <w:t>Lotte:</w:t>
      </w:r>
      <w:r>
        <w:rPr>
          <w:rFonts w:ascii="Calibri" w:hAnsi="Calibri" w:cs="Calibri" w:eastAsia="Malgun Gothic"/>
          <w:b w:val="0"/>
          <w:i w:val="0"/>
          <w:sz w:val="21"/>
        </w:rPr>
        <w:t xml:space="preserve"> Oh.</w:t>
      </w:r>
    </w:p>
    <w:p>
      <w:pPr>
        <w:ind w:left="510"/>
      </w:pPr>
      <w:r>
        <w:rPr>
          <w:rFonts w:ascii="Malgun Gothic" w:hAnsi="Malgun Gothic" w:cs="Malgun Gothic" w:eastAsia="Malgun Gothic"/>
          <w:b w:val="0"/>
          <w:i/>
          <w:color w:val="555555"/>
          <w:sz w:val="20"/>
        </w:rPr>
        <w:t>아.</w:t>
      </w:r>
    </w:p>
    <w:p>
      <w:r>
        <w:rPr>
          <w:rFonts w:ascii="Calibri" w:hAnsi="Calibri" w:cs="Calibri" w:eastAsia="Malgun Gothic"/>
          <w:b/>
          <w:i w:val="0"/>
          <w:sz w:val="21"/>
        </w:rPr>
        <w:t>Jonas:</w:t>
      </w:r>
      <w:r>
        <w:rPr>
          <w:rFonts w:ascii="Calibri" w:hAnsi="Calibri" w:cs="Calibri" w:eastAsia="Malgun Gothic"/>
          <w:b w:val="0"/>
          <w:i w:val="0"/>
          <w:sz w:val="21"/>
        </w:rPr>
        <w:t xml:space="preserve"> Als we al die kosten meetellen, is de winst min vijftienhonderd per maand.</w:t>
      </w:r>
    </w:p>
    <w:p>
      <w:pPr>
        <w:ind w:left="510"/>
      </w:pPr>
      <w:r>
        <w:rPr>
          <w:rFonts w:ascii="Malgun Gothic" w:hAnsi="Malgun Gothic" w:cs="Malgun Gothic" w:eastAsia="Malgun Gothic"/>
          <w:b w:val="0"/>
          <w:i/>
          <w:color w:val="555555"/>
          <w:sz w:val="20"/>
        </w:rPr>
        <w:t>그걸 다 넣으면 이익은 한 달 마이너스 천오백이야.</w:t>
      </w:r>
    </w:p>
    <w:p>
      <w:r>
        <w:rPr>
          <w:rFonts w:ascii="Calibri" w:hAnsi="Calibri" w:cs="Calibri" w:eastAsia="Malgun Gothic"/>
          <w:b/>
          <w:i w:val="0"/>
          <w:sz w:val="21"/>
        </w:rPr>
        <w:t>Lotte:</w:t>
      </w:r>
      <w:r>
        <w:rPr>
          <w:rFonts w:ascii="Calibri" w:hAnsi="Calibri" w:cs="Calibri" w:eastAsia="Malgun Gothic"/>
          <w:b w:val="0"/>
          <w:i w:val="0"/>
          <w:sz w:val="21"/>
        </w:rPr>
        <w:t xml:space="preserve"> (stil) Min vijftienhonderd.</w:t>
      </w:r>
    </w:p>
    <w:p>
      <w:pPr>
        <w:ind w:left="510"/>
      </w:pPr>
      <w:r>
        <w:rPr>
          <w:rFonts w:ascii="Malgun Gothic" w:hAnsi="Malgun Gothic" w:cs="Malgun Gothic" w:eastAsia="Malgun Gothic"/>
          <w:b w:val="0"/>
          <w:i/>
          <w:color w:val="555555"/>
          <w:sz w:val="20"/>
        </w:rPr>
        <w:t>(조용히) 마이너스 천오백.</w:t>
      </w:r>
    </w:p>
    <w:p>
      <w:r>
        <w:rPr>
          <w:rFonts w:ascii="Calibri" w:hAnsi="Calibri" w:cs="Calibri" w:eastAsia="Malgun Gothic"/>
          <w:b/>
          <w:i w:val="0"/>
          <w:sz w:val="21"/>
        </w:rPr>
        <w:t>Willem:</w:t>
      </w:r>
      <w:r>
        <w:rPr>
          <w:rFonts w:ascii="Calibri" w:hAnsi="Calibri" w:cs="Calibri" w:eastAsia="Malgun Gothic"/>
          <w:b w:val="0"/>
          <w:i w:val="0"/>
          <w:sz w:val="21"/>
        </w:rPr>
        <w:t xml:space="preserve"> Zo was het bij mij ook. Maar ik had geen salaris. Ik had een pensioen van mijn vrouw.</w:t>
      </w:r>
    </w:p>
    <w:p>
      <w:pPr>
        <w:ind w:left="510"/>
      </w:pPr>
      <w:r>
        <w:rPr>
          <w:rFonts w:ascii="Malgun Gothic" w:hAnsi="Malgun Gothic" w:cs="Malgun Gothic" w:eastAsia="Malgun Gothic"/>
          <w:b w:val="0"/>
          <w:i/>
          <w:color w:val="555555"/>
          <w:sz w:val="20"/>
        </w:rPr>
        <w:t>빌럼: 저도 그랬어요. 하지만 급여가 없었어요. 아내의 연금이 있었죠.</w:t>
      </w:r>
    </w:p>
    <w:p>
      <w:r>
        <w:rPr>
          <w:rFonts w:ascii="Calibri" w:hAnsi="Calibri" w:cs="Calibri" w:eastAsia="Malgun Gothic"/>
          <w:b/>
          <w:i w:val="0"/>
          <w:sz w:val="21"/>
        </w:rPr>
        <w:t>Lotte:</w:t>
      </w:r>
      <w:r>
        <w:rPr>
          <w:rFonts w:ascii="Calibri" w:hAnsi="Calibri" w:cs="Calibri" w:eastAsia="Malgun Gothic"/>
          <w:b w:val="0"/>
          <w:i w:val="0"/>
          <w:sz w:val="21"/>
        </w:rPr>
        <w:t xml:space="preserve"> (zacht) Dat wist ik niet.</w:t>
      </w:r>
    </w:p>
    <w:p>
      <w:pPr>
        <w:ind w:left="510"/>
      </w:pPr>
      <w:r>
        <w:rPr>
          <w:rFonts w:ascii="Malgun Gothic" w:hAnsi="Malgun Gothic" w:cs="Malgun Gothic" w:eastAsia="Malgun Gothic"/>
          <w:b w:val="0"/>
          <w:i/>
          <w:color w:val="555555"/>
          <w:sz w:val="20"/>
        </w:rPr>
        <w:t>(조용히) 몰랐어요.</w:t>
      </w:r>
    </w:p>
    <w:p>
      <w:r>
        <w:rPr>
          <w:rFonts w:ascii="Calibri" w:hAnsi="Calibri" w:cs="Calibri" w:eastAsia="Malgun Gothic"/>
          <w:b/>
          <w:i w:val="0"/>
          <w:sz w:val="21"/>
        </w:rPr>
        <w:t>Willem:</w:t>
      </w:r>
      <w:r>
        <w:rPr>
          <w:rFonts w:ascii="Calibri" w:hAnsi="Calibri" w:cs="Calibri" w:eastAsia="Malgun Gothic"/>
          <w:b w:val="0"/>
          <w:i w:val="0"/>
          <w:sz w:val="21"/>
        </w:rPr>
        <w:t xml:space="preserve"> Ik heb nooit geld verdiend met deze winkel. Alleen betekenis.</w:t>
      </w:r>
    </w:p>
    <w:p>
      <w:pPr>
        <w:ind w:left="510"/>
      </w:pPr>
      <w:r>
        <w:rPr>
          <w:rFonts w:ascii="Malgun Gothic" w:hAnsi="Malgun Gothic" w:cs="Malgun Gothic" w:eastAsia="Malgun Gothic"/>
          <w:b w:val="0"/>
          <w:i/>
          <w:color w:val="555555"/>
          <w:sz w:val="20"/>
        </w:rPr>
        <w:t>저는 이 서점으로 돈을 번 적이 없어요. 의미만 얻었죠.</w:t>
      </w:r>
    </w:p>
    <w:p>
      <w:r>
        <w:rPr>
          <w:rFonts w:ascii="Calibri" w:hAnsi="Calibri" w:cs="Calibri" w:eastAsia="Malgun Gothic"/>
          <w:b/>
          <w:i w:val="0"/>
          <w:sz w:val="21"/>
        </w:rPr>
        <w:t>Jonas:</w:t>
      </w:r>
      <w:r>
        <w:rPr>
          <w:rFonts w:ascii="Calibri" w:hAnsi="Calibri" w:cs="Calibri" w:eastAsia="Malgun Gothic"/>
          <w:b w:val="0"/>
          <w:i w:val="0"/>
          <w:sz w:val="21"/>
        </w:rPr>
        <w:t xml:space="preserve"> Dan moeten we het break-evenpunt berekenen. Het punt waarop de opbrengsten gelijk zijn aan de kosten.</w:t>
      </w:r>
    </w:p>
    <w:p>
      <w:pPr>
        <w:ind w:left="510"/>
      </w:pPr>
      <w:r>
        <w:rPr>
          <w:rFonts w:ascii="Malgun Gothic" w:hAnsi="Malgun Gothic" w:cs="Malgun Gothic" w:eastAsia="Malgun Gothic"/>
          <w:b w:val="0"/>
          <w:i/>
          <w:color w:val="555555"/>
          <w:sz w:val="20"/>
        </w:rPr>
        <w:t>요나스: 그럼 손익분기점을 계산해야 해요. 수입이 비용과 같아지는 지점이요.</w:t>
      </w:r>
    </w:p>
    <w:p>
      <w:r>
        <w:rPr>
          <w:rFonts w:ascii="Calibri" w:hAnsi="Calibri" w:cs="Calibri" w:eastAsia="Malgun Gothic"/>
          <w:b/>
          <w:i w:val="0"/>
          <w:sz w:val="21"/>
        </w:rPr>
        <w:t>Lotte:</w:t>
      </w:r>
      <w:r>
        <w:rPr>
          <w:rFonts w:ascii="Calibri" w:hAnsi="Calibri" w:cs="Calibri" w:eastAsia="Malgun Gothic"/>
          <w:b w:val="0"/>
          <w:i w:val="0"/>
          <w:sz w:val="21"/>
        </w:rPr>
        <w:t xml:space="preserve"> Dat klinkt als een natuurkundige formule.</w:t>
      </w:r>
    </w:p>
    <w:p>
      <w:pPr>
        <w:ind w:left="510"/>
      </w:pPr>
      <w:r>
        <w:rPr>
          <w:rFonts w:ascii="Malgun Gothic" w:hAnsi="Malgun Gothic" w:cs="Malgun Gothic" w:eastAsia="Malgun Gothic"/>
          <w:b w:val="0"/>
          <w:i/>
          <w:color w:val="555555"/>
          <w:sz w:val="20"/>
        </w:rPr>
        <w:t>물리 공식 같아.</w:t>
      </w:r>
    </w:p>
    <w:p>
      <w:r>
        <w:rPr>
          <w:rFonts w:ascii="Calibri" w:hAnsi="Calibri" w:cs="Calibri" w:eastAsia="Malgun Gothic"/>
          <w:b/>
          <w:i w:val="0"/>
          <w:sz w:val="21"/>
        </w:rPr>
        <w:t>Jonas:</w:t>
      </w:r>
      <w:r>
        <w:rPr>
          <w:rFonts w:ascii="Calibri" w:hAnsi="Calibri" w:cs="Calibri" w:eastAsia="Malgun Gothic"/>
          <w:b w:val="0"/>
          <w:i w:val="0"/>
          <w:sz w:val="21"/>
        </w:rPr>
        <w:t xml:space="preserve"> (typt) Dat is het ook. Moment. (rekent) Met koffie, abonnementen en evenementen: als we twintig procent meer omzet halen, bereiken we break-even.</w:t>
      </w:r>
    </w:p>
    <w:p>
      <w:pPr>
        <w:ind w:left="510"/>
      </w:pPr>
      <w:r>
        <w:rPr>
          <w:rFonts w:ascii="Malgun Gothic" w:hAnsi="Malgun Gothic" w:cs="Malgun Gothic" w:eastAsia="Malgun Gothic"/>
          <w:b w:val="0"/>
          <w:i/>
          <w:color w:val="555555"/>
          <w:sz w:val="20"/>
        </w:rPr>
        <w:t>(입력하며) 그렇지. 잠깐만. (계산하며) 커피, 구독, 행사를 더하면 매출을 이십 퍼센트 더 올리면 손익분기점에 도달해.</w:t>
      </w:r>
    </w:p>
    <w:p>
      <w:r>
        <w:rPr>
          <w:rFonts w:ascii="Calibri" w:hAnsi="Calibri" w:cs="Calibri" w:eastAsia="Malgun Gothic"/>
          <w:b/>
          <w:i w:val="0"/>
          <w:sz w:val="21"/>
        </w:rPr>
        <w:t>Fleur:</w:t>
      </w:r>
      <w:r>
        <w:rPr>
          <w:rFonts w:ascii="Calibri" w:hAnsi="Calibri" w:cs="Calibri" w:eastAsia="Malgun Gothic"/>
          <w:b w:val="0"/>
          <w:i w:val="0"/>
          <w:sz w:val="21"/>
        </w:rPr>
        <w:t xml:space="preserve"> Twintig procent. Dat is haalbaar.</w:t>
      </w:r>
    </w:p>
    <w:p>
      <w:pPr>
        <w:ind w:left="510"/>
      </w:pPr>
      <w:r>
        <w:rPr>
          <w:rFonts w:ascii="Malgun Gothic" w:hAnsi="Malgun Gothic" w:cs="Malgun Gothic" w:eastAsia="Malgun Gothic"/>
          <w:b w:val="0"/>
          <w:i/>
          <w:color w:val="555555"/>
          <w:sz w:val="20"/>
        </w:rPr>
        <w:t>플뢰르: 이십 퍼센트면 가능하겠다.</w:t>
      </w:r>
    </w:p>
    <w:p>
      <w:r>
        <w:rPr>
          <w:rFonts w:ascii="Calibri" w:hAnsi="Calibri" w:cs="Calibri" w:eastAsia="Malgun Gothic"/>
          <w:b/>
          <w:i w:val="0"/>
          <w:sz w:val="21"/>
        </w:rPr>
        <w:t>Jonas:</w:t>
      </w:r>
      <w:r>
        <w:rPr>
          <w:rFonts w:ascii="Calibri" w:hAnsi="Calibri" w:cs="Calibri" w:eastAsia="Malgun Gothic"/>
          <w:b w:val="0"/>
          <w:i w:val="0"/>
          <w:sz w:val="21"/>
        </w:rPr>
        <w:t xml:space="preserve"> Het is haalbaar, maar niet makkelijk. En het kost eerst geld. We hebben startkapitaal nodig.</w:t>
      </w:r>
    </w:p>
    <w:p>
      <w:pPr>
        <w:ind w:left="510"/>
      </w:pPr>
      <w:r>
        <w:rPr>
          <w:rFonts w:ascii="Malgun Gothic" w:hAnsi="Malgun Gothic" w:cs="Malgun Gothic" w:eastAsia="Malgun Gothic"/>
          <w:b w:val="0"/>
          <w:i/>
          <w:color w:val="555555"/>
          <w:sz w:val="20"/>
        </w:rPr>
        <w:t>가능하지만 쉽진 않아. 그리고 처음에는 돈이 들어. 초기 자본이 필요해.</w:t>
      </w:r>
    </w:p>
    <w:p>
      <w:r>
        <w:rPr>
          <w:rFonts w:ascii="Calibri" w:hAnsi="Calibri" w:cs="Calibri" w:eastAsia="Malgun Gothic"/>
          <w:b/>
          <w:i w:val="0"/>
          <w:sz w:val="21"/>
        </w:rPr>
        <w:t>Lotte:</w:t>
      </w:r>
      <w:r>
        <w:rPr>
          <w:rFonts w:ascii="Calibri" w:hAnsi="Calibri" w:cs="Calibri" w:eastAsia="Malgun Gothic"/>
          <w:b w:val="0"/>
          <w:i w:val="0"/>
          <w:sz w:val="21"/>
        </w:rPr>
        <w:t xml:space="preserve"> Hoeveel?</w:t>
      </w:r>
    </w:p>
    <w:p>
      <w:pPr>
        <w:ind w:left="510"/>
      </w:pPr>
      <w:r>
        <w:rPr>
          <w:rFonts w:ascii="Malgun Gothic" w:hAnsi="Malgun Gothic" w:cs="Malgun Gothic" w:eastAsia="Malgun Gothic"/>
          <w:b w:val="0"/>
          <w:i/>
          <w:color w:val="555555"/>
          <w:sz w:val="20"/>
        </w:rPr>
        <w:t>얼마나?</w:t>
      </w:r>
    </w:p>
    <w:p>
      <w:r>
        <w:rPr>
          <w:rFonts w:ascii="Calibri" w:hAnsi="Calibri" w:cs="Calibri" w:eastAsia="Malgun Gothic"/>
          <w:b/>
          <w:i w:val="0"/>
          <w:sz w:val="21"/>
        </w:rPr>
        <w:t>Jonas:</w:t>
      </w:r>
      <w:r>
        <w:rPr>
          <w:rFonts w:ascii="Calibri" w:hAnsi="Calibri" w:cs="Calibri" w:eastAsia="Malgun Gothic"/>
          <w:b w:val="0"/>
          <w:i w:val="0"/>
          <w:sz w:val="21"/>
        </w:rPr>
        <w:t xml:space="preserve"> Voor de overname, de koffiehoek, het werkkapitaal van zes maanden… (rekent) ongeveer zestigduizend euro.</w:t>
      </w:r>
    </w:p>
    <w:p>
      <w:pPr>
        <w:ind w:left="510"/>
      </w:pPr>
      <w:r>
        <w:rPr>
          <w:rFonts w:ascii="Malgun Gothic" w:hAnsi="Malgun Gothic" w:cs="Malgun Gothic" w:eastAsia="Malgun Gothic"/>
          <w:b w:val="0"/>
          <w:i/>
          <w:color w:val="555555"/>
          <w:sz w:val="20"/>
        </w:rPr>
        <w:t>인수, 커피 코너, 육 개월치 운영 자금을 합치면… (계산하며) 약 육만 유로야.</w:t>
      </w:r>
    </w:p>
    <w:p>
      <w:r>
        <w:rPr>
          <w:rFonts w:ascii="Calibri" w:hAnsi="Calibri" w:cs="Calibri" w:eastAsia="Malgun Gothic"/>
          <w:b/>
          <w:i w:val="0"/>
          <w:sz w:val="21"/>
        </w:rPr>
        <w:t>Lotte:</w:t>
      </w:r>
      <w:r>
        <w:rPr>
          <w:rFonts w:ascii="Calibri" w:hAnsi="Calibri" w:cs="Calibri" w:eastAsia="Malgun Gothic"/>
          <w:b w:val="0"/>
          <w:i w:val="0"/>
          <w:sz w:val="21"/>
        </w:rPr>
        <w:t xml:space="preserve"> Zestigduizend euro. (stil) Dat heb ik niet.</w:t>
      </w:r>
    </w:p>
    <w:p>
      <w:pPr>
        <w:ind w:left="510"/>
      </w:pPr>
      <w:r>
        <w:rPr>
          <w:rFonts w:ascii="Malgun Gothic" w:hAnsi="Malgun Gothic" w:cs="Malgun Gothic" w:eastAsia="Malgun Gothic"/>
          <w:b w:val="0"/>
          <w:i/>
          <w:color w:val="555555"/>
          <w:sz w:val="20"/>
        </w:rPr>
        <w:t>육만 유로라. (조용히) 난 없어.</w:t>
      </w:r>
    </w:p>
    <w:p>
      <w:r>
        <w:rPr>
          <w:rFonts w:ascii="Calibri" w:hAnsi="Calibri" w:cs="Calibri" w:eastAsia="Malgun Gothic"/>
          <w:b/>
          <w:i w:val="0"/>
          <w:sz w:val="21"/>
        </w:rPr>
        <w:t>Jonas:</w:t>
      </w:r>
      <w:r>
        <w:rPr>
          <w:rFonts w:ascii="Calibri" w:hAnsi="Calibri" w:cs="Calibri" w:eastAsia="Malgun Gothic"/>
          <w:b w:val="0"/>
          <w:i w:val="0"/>
          <w:sz w:val="21"/>
        </w:rPr>
        <w:t xml:space="preserve"> Daarom gaan we naar de bank.</w:t>
      </w:r>
    </w:p>
    <w:p>
      <w:pPr>
        <w:ind w:left="510"/>
      </w:pPr>
      <w:r>
        <w:rPr>
          <w:rFonts w:ascii="Malgun Gothic" w:hAnsi="Malgun Gothic" w:cs="Malgun Gothic" w:eastAsia="Malgun Gothic"/>
          <w:b w:val="0"/>
          <w:i/>
          <w:color w:val="555555"/>
          <w:sz w:val="20"/>
        </w:rPr>
        <w:t>그래서 은행에 가는 거야.</w:t>
      </w:r>
    </w:p>
    <w:p>
      <w:r>
        <w:rPr>
          <w:rFonts w:ascii="Calibri" w:hAnsi="Calibri" w:cs="Calibri" w:eastAsia="Malgun Gothic"/>
          <w:b/>
          <w:i w:val="0"/>
          <w:sz w:val="21"/>
        </w:rPr>
        <w:t>Lotte:</w:t>
      </w:r>
      <w:r>
        <w:rPr>
          <w:rFonts w:ascii="Calibri" w:hAnsi="Calibri" w:cs="Calibri" w:eastAsia="Malgun Gothic"/>
          <w:b w:val="0"/>
          <w:i w:val="0"/>
          <w:sz w:val="21"/>
        </w:rPr>
        <w:t xml:space="preserve"> De bank. Natuurlijk. Nederland, het land van de bank. (zucht) Ik haat banken.</w:t>
      </w:r>
    </w:p>
    <w:p>
      <w:pPr>
        <w:ind w:left="510"/>
      </w:pPr>
      <w:r>
        <w:rPr>
          <w:rFonts w:ascii="Malgun Gothic" w:hAnsi="Malgun Gothic" w:cs="Malgun Gothic" w:eastAsia="Malgun Gothic"/>
          <w:b w:val="0"/>
          <w:i/>
          <w:color w:val="555555"/>
          <w:sz w:val="20"/>
        </w:rPr>
        <w:t>은행이라. 당연하지. 네덜란드는 은행의 나라야. (한숨) 은행은 싫어.</w:t>
      </w:r>
    </w:p>
    <w:p>
      <w:r>
        <w:rPr>
          <w:rFonts w:ascii="Calibri" w:hAnsi="Calibri" w:cs="Calibri" w:eastAsia="Malgun Gothic"/>
          <w:b/>
          <w:i w:val="0"/>
          <w:sz w:val="21"/>
        </w:rPr>
        <w:t>Willem:</w:t>
      </w:r>
      <w:r>
        <w:rPr>
          <w:rFonts w:ascii="Calibri" w:hAnsi="Calibri" w:cs="Calibri" w:eastAsia="Malgun Gothic"/>
          <w:b w:val="0"/>
          <w:i w:val="0"/>
          <w:sz w:val="21"/>
        </w:rPr>
        <w:t xml:space="preserve"> Iedereen haat banken. Totdat ze nodig zijn.</w:t>
      </w:r>
    </w:p>
    <w:p>
      <w:pPr>
        <w:ind w:left="510"/>
      </w:pPr>
      <w:r>
        <w:rPr>
          <w:rFonts w:ascii="Malgun Gothic" w:hAnsi="Malgun Gothic" w:cs="Malgun Gothic" w:eastAsia="Malgun Gothic"/>
          <w:b w:val="0"/>
          <w:i/>
          <w:color w:val="555555"/>
          <w:sz w:val="20"/>
        </w:rPr>
        <w:t>빌럼: 다들 은행을 싫어하죠. 필요해질 때까지요.</w:t>
      </w:r>
    </w:p>
    <w:p>
      <w:r>
        <w:rPr>
          <w:rFonts w:ascii="Calibri" w:hAnsi="Calibri" w:cs="Calibri" w:eastAsia="Malgun Gothic"/>
          <w:b/>
          <w:i w:val="0"/>
          <w:sz w:val="21"/>
        </w:rPr>
        <w:t>Jonas:</w:t>
      </w:r>
      <w:r>
        <w:rPr>
          <w:rFonts w:ascii="Calibri" w:hAnsi="Calibri" w:cs="Calibri" w:eastAsia="Malgun Gothic"/>
          <w:b w:val="0"/>
          <w:i w:val="0"/>
          <w:sz w:val="21"/>
        </w:rPr>
        <w:t xml:space="preserve"> Voor de bank moet het plan sterk zijn. We hebben een goede presentatie nodig. Cijfers, verhaal, bewijs.</w:t>
      </w:r>
    </w:p>
    <w:p>
      <w:pPr>
        <w:ind w:left="510"/>
      </w:pPr>
      <w:r>
        <w:rPr>
          <w:rFonts w:ascii="Malgun Gothic" w:hAnsi="Malgun Gothic" w:cs="Malgun Gothic" w:eastAsia="Malgun Gothic"/>
          <w:b w:val="0"/>
          <w:i/>
          <w:color w:val="555555"/>
          <w:sz w:val="20"/>
        </w:rPr>
        <w:t>은행에 가려면 계획이 탄탄해야 해. 좋은 발표가 필요해. 숫자, 이야기, 증거야.</w:t>
      </w:r>
    </w:p>
    <w:p>
      <w:r>
        <w:rPr>
          <w:rFonts w:ascii="Calibri" w:hAnsi="Calibri" w:cs="Calibri" w:eastAsia="Malgun Gothic"/>
          <w:b/>
          <w:i w:val="0"/>
          <w:sz w:val="21"/>
        </w:rPr>
        <w:t>Fleur:</w:t>
      </w:r>
      <w:r>
        <w:rPr>
          <w:rFonts w:ascii="Calibri" w:hAnsi="Calibri" w:cs="Calibri" w:eastAsia="Malgun Gothic"/>
          <w:b w:val="0"/>
          <w:i w:val="0"/>
          <w:sz w:val="21"/>
        </w:rPr>
        <w:t xml:space="preserve"> Ik maak de slides. Dat kan ik in mijn slaap.</w:t>
      </w:r>
    </w:p>
    <w:p>
      <w:pPr>
        <w:ind w:left="510"/>
      </w:pPr>
      <w:r>
        <w:rPr>
          <w:rFonts w:ascii="Malgun Gothic" w:hAnsi="Malgun Gothic" w:cs="Malgun Gothic" w:eastAsia="Malgun Gothic"/>
          <w:b w:val="0"/>
          <w:i/>
          <w:color w:val="555555"/>
          <w:sz w:val="20"/>
        </w:rPr>
        <w:t>플뢰르: 내가 슬라이드를 만들게. 자면서도 할 수 있어.</w:t>
      </w:r>
    </w:p>
    <w:p>
      <w:r>
        <w:rPr>
          <w:rFonts w:ascii="Calibri" w:hAnsi="Calibri" w:cs="Calibri" w:eastAsia="Malgun Gothic"/>
          <w:b/>
          <w:i w:val="0"/>
          <w:sz w:val="21"/>
        </w:rPr>
        <w:t>Lotte:</w:t>
      </w:r>
      <w:r>
        <w:rPr>
          <w:rFonts w:ascii="Calibri" w:hAnsi="Calibri" w:cs="Calibri" w:eastAsia="Malgun Gothic"/>
          <w:b w:val="0"/>
          <w:i w:val="0"/>
          <w:sz w:val="21"/>
        </w:rPr>
        <w:t xml:space="preserve"> Dank je, Fleur.</w:t>
      </w:r>
    </w:p>
    <w:p>
      <w:pPr>
        <w:ind w:left="510"/>
      </w:pPr>
      <w:r>
        <w:rPr>
          <w:rFonts w:ascii="Malgun Gothic" w:hAnsi="Malgun Gothic" w:cs="Malgun Gothic" w:eastAsia="Malgun Gothic"/>
          <w:b w:val="0"/>
          <w:i/>
          <w:color w:val="555555"/>
          <w:sz w:val="20"/>
        </w:rPr>
        <w:t>고마워, 플뢰르.</w:t>
      </w:r>
    </w:p>
    <w:p>
      <w:r>
        <w:rPr>
          <w:rFonts w:ascii="Calibri" w:hAnsi="Calibri" w:cs="Calibri" w:eastAsia="Malgun Gothic"/>
          <w:b/>
          <w:i w:val="0"/>
          <w:sz w:val="21"/>
        </w:rPr>
        <w:t>Jonas:</w:t>
      </w:r>
      <w:r>
        <w:rPr>
          <w:rFonts w:ascii="Calibri" w:hAnsi="Calibri" w:cs="Calibri" w:eastAsia="Malgun Gothic"/>
          <w:b w:val="0"/>
          <w:i w:val="0"/>
          <w:sz w:val="21"/>
        </w:rPr>
        <w:t xml:space="preserve"> En ik maak de financiële bijlage. Lotte, jij schrijft het verhaal.</w:t>
      </w:r>
    </w:p>
    <w:p>
      <w:pPr>
        <w:ind w:left="510"/>
      </w:pPr>
      <w:r>
        <w:rPr>
          <w:rFonts w:ascii="Malgun Gothic" w:hAnsi="Malgun Gothic" w:cs="Malgun Gothic" w:eastAsia="Malgun Gothic"/>
          <w:b w:val="0"/>
          <w:i/>
          <w:color w:val="555555"/>
          <w:sz w:val="20"/>
        </w:rPr>
        <w:t>그리고 나는 재무 부록을 만들게. 로터, 넌 이야기를 써.</w:t>
      </w:r>
    </w:p>
    <w:p>
      <w:r>
        <w:rPr>
          <w:rFonts w:ascii="Calibri" w:hAnsi="Calibri" w:cs="Calibri" w:eastAsia="Malgun Gothic"/>
          <w:b/>
          <w:i w:val="0"/>
          <w:sz w:val="21"/>
        </w:rPr>
        <w:t>Willem:</w:t>
      </w:r>
      <w:r>
        <w:rPr>
          <w:rFonts w:ascii="Calibri" w:hAnsi="Calibri" w:cs="Calibri" w:eastAsia="Malgun Gothic"/>
          <w:b w:val="0"/>
          <w:i w:val="0"/>
          <w:sz w:val="21"/>
        </w:rPr>
        <w:t xml:space="preserve"> (staat op, loopt naar het raam) En ik schrijf de brief voor de KvK. De inschrijving moet worden gewijzigd. De naam, de rechtsvorm.</w:t>
      </w:r>
    </w:p>
    <w:p>
      <w:pPr>
        <w:ind w:left="510"/>
      </w:pPr>
      <w:r>
        <w:rPr>
          <w:rFonts w:ascii="Malgun Gothic" w:hAnsi="Malgun Gothic" w:cs="Malgun Gothic" w:eastAsia="Malgun Gothic"/>
          <w:b w:val="0"/>
          <w:i/>
          <w:color w:val="555555"/>
          <w:sz w:val="20"/>
        </w:rPr>
        <w:t>(일어서서 창가로 걸어가며) 그리고 저는 KvK(상공회의소)에 보낼 서신을 쓸게요. 등록을 변경해야 해요. 이름과 법적 형태요.</w:t>
      </w:r>
    </w:p>
    <w:p>
      <w:r>
        <w:rPr>
          <w:rFonts w:ascii="Calibri" w:hAnsi="Calibri" w:cs="Calibri" w:eastAsia="Malgun Gothic"/>
          <w:b/>
          <w:i w:val="0"/>
          <w:sz w:val="21"/>
        </w:rPr>
        <w:t>Lotte:</w:t>
      </w:r>
      <w:r>
        <w:rPr>
          <w:rFonts w:ascii="Calibri" w:hAnsi="Calibri" w:cs="Calibri" w:eastAsia="Malgun Gothic"/>
          <w:b w:val="0"/>
          <w:i w:val="0"/>
          <w:sz w:val="21"/>
        </w:rPr>
        <w:t xml:space="preserve"> Inschrijven bij de KvK. Wat is een goede rechtsvorm?</w:t>
      </w:r>
    </w:p>
    <w:p>
      <w:pPr>
        <w:ind w:left="510"/>
      </w:pPr>
      <w:r>
        <w:rPr>
          <w:rFonts w:ascii="Malgun Gothic" w:hAnsi="Malgun Gothic" w:cs="Malgun Gothic" w:eastAsia="Malgun Gothic"/>
          <w:b w:val="0"/>
          <w:i/>
          <w:color w:val="555555"/>
          <w:sz w:val="20"/>
        </w:rPr>
        <w:t>KvK에 등록하는 거 말이지. 어떤 법적 형태가 좋을까?</w:t>
      </w:r>
    </w:p>
    <w:p>
      <w:r>
        <w:rPr>
          <w:rFonts w:ascii="Calibri" w:hAnsi="Calibri" w:cs="Calibri" w:eastAsia="Malgun Gothic"/>
          <w:b/>
          <w:i w:val="0"/>
          <w:sz w:val="21"/>
        </w:rPr>
        <w:t>Jonas:</w:t>
      </w:r>
      <w:r>
        <w:rPr>
          <w:rFonts w:ascii="Calibri" w:hAnsi="Calibri" w:cs="Calibri" w:eastAsia="Malgun Gothic"/>
          <w:b w:val="0"/>
          <w:i w:val="0"/>
          <w:sz w:val="21"/>
        </w:rPr>
        <w:t xml:space="preserve"> Een eenmanszaak is het simpelst. Maar je bent dan privé aansprakelijk. Een bv is veiliger, maar het kost meer.</w:t>
      </w:r>
    </w:p>
    <w:p>
      <w:pPr>
        <w:ind w:left="510"/>
      </w:pPr>
      <w:r>
        <w:rPr>
          <w:rFonts w:ascii="Malgun Gothic" w:hAnsi="Malgun Gothic" w:cs="Malgun Gothic" w:eastAsia="Malgun Gothic"/>
          <w:b w:val="0"/>
          <w:i/>
          <w:color w:val="555555"/>
          <w:sz w:val="20"/>
        </w:rPr>
        <w:t>개인 사업자가 가장 간단해. 하지만 개인 책임이 돼. 유한회사가 더 안전한데 비용이 더 들어.</w:t>
      </w:r>
    </w:p>
    <w:p>
      <w:r>
        <w:rPr>
          <w:rFonts w:ascii="Calibri" w:hAnsi="Calibri" w:cs="Calibri" w:eastAsia="Malgun Gothic"/>
          <w:b/>
          <w:i w:val="0"/>
          <w:sz w:val="21"/>
        </w:rPr>
        <w:t>Lotte:</w:t>
      </w:r>
      <w:r>
        <w:rPr>
          <w:rFonts w:ascii="Calibri" w:hAnsi="Calibri" w:cs="Calibri" w:eastAsia="Malgun Gothic"/>
          <w:b w:val="0"/>
          <w:i w:val="0"/>
          <w:sz w:val="21"/>
        </w:rPr>
        <w:t xml:space="preserve"> Privé aansprakelijk. Dat betekent: als het misgaat, kan ik mijn boot kwijt.</w:t>
      </w:r>
    </w:p>
    <w:p>
      <w:pPr>
        <w:ind w:left="510"/>
      </w:pPr>
      <w:r>
        <w:rPr>
          <w:rFonts w:ascii="Malgun Gothic" w:hAnsi="Malgun Gothic" w:cs="Malgun Gothic" w:eastAsia="Malgun Gothic"/>
          <w:b w:val="0"/>
          <w:i/>
          <w:color w:val="555555"/>
          <w:sz w:val="20"/>
        </w:rPr>
        <w:t>개인 책임이라니. 잘못되면 내 배를 잃을 수도 있다는 뜻이잖아.</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Dan kies ik de bv.</w:t>
      </w:r>
    </w:p>
    <w:p>
      <w:pPr>
        <w:ind w:left="510"/>
      </w:pPr>
      <w:r>
        <w:rPr>
          <w:rFonts w:ascii="Malgun Gothic" w:hAnsi="Malgun Gothic" w:cs="Malgun Gothic" w:eastAsia="Malgun Gothic"/>
          <w:b w:val="0"/>
          <w:i/>
          <w:color w:val="555555"/>
          <w:sz w:val="20"/>
        </w:rPr>
        <w:t>그럼 유한회사를 택할래.</w:t>
      </w:r>
    </w:p>
    <w:p>
      <w:r>
        <w:rPr>
          <w:rFonts w:ascii="Calibri" w:hAnsi="Calibri" w:cs="Calibri" w:eastAsia="Malgun Gothic"/>
          <w:b/>
          <w:i w:val="0"/>
          <w:sz w:val="21"/>
        </w:rPr>
        <w:t>Jonas:</w:t>
      </w:r>
      <w:r>
        <w:rPr>
          <w:rFonts w:ascii="Calibri" w:hAnsi="Calibri" w:cs="Calibri" w:eastAsia="Malgun Gothic"/>
          <w:b w:val="0"/>
          <w:i w:val="0"/>
          <w:sz w:val="21"/>
        </w:rPr>
        <w:t xml:space="preserve"> Goede keuze.</w:t>
      </w:r>
    </w:p>
    <w:p>
      <w:pPr>
        <w:ind w:left="510"/>
      </w:pPr>
      <w:r>
        <w:rPr>
          <w:rFonts w:ascii="Malgun Gothic" w:hAnsi="Malgun Gothic" w:cs="Malgun Gothic" w:eastAsia="Malgun Gothic"/>
          <w:b w:val="0"/>
          <w:i/>
          <w:color w:val="555555"/>
          <w:sz w:val="20"/>
        </w:rPr>
        <w:t>좋은 선택이야.</w:t>
      </w:r>
    </w:p>
    <w:p>
      <w:r>
        <w:rPr>
          <w:rFonts w:ascii="Calibri" w:hAnsi="Calibri" w:cs="Calibri" w:eastAsia="Malgun Gothic"/>
          <w:b/>
          <w:i w:val="0"/>
          <w:sz w:val="21"/>
        </w:rPr>
        <w:t>Willem:</w:t>
      </w:r>
      <w:r>
        <w:rPr>
          <w:rFonts w:ascii="Calibri" w:hAnsi="Calibri" w:cs="Calibri" w:eastAsia="Malgun Gothic"/>
          <w:b w:val="0"/>
          <w:i w:val="0"/>
          <w:sz w:val="21"/>
        </w:rPr>
        <w:t xml:space="preserve"> (kijkt over zijn bril) Jullie doen dit goed. Jullie doen het… volwassen.</w:t>
      </w:r>
    </w:p>
    <w:p>
      <w:pPr>
        <w:ind w:left="510"/>
      </w:pPr>
      <w:r>
        <w:rPr>
          <w:rFonts w:ascii="Malgun Gothic" w:hAnsi="Malgun Gothic" w:cs="Malgun Gothic" w:eastAsia="Malgun Gothic"/>
          <w:b w:val="0"/>
          <w:i/>
          <w:color w:val="555555"/>
          <w:sz w:val="20"/>
        </w:rPr>
        <w:t>(안경 너머로 보며) 두 분은 잘하고 있어요. 어른스럽게 하고 있어요.</w:t>
      </w:r>
    </w:p>
    <w:p>
      <w:r>
        <w:rPr>
          <w:rFonts w:ascii="Calibri" w:hAnsi="Calibri" w:cs="Calibri" w:eastAsia="Malgun Gothic"/>
          <w:b/>
          <w:i w:val="0"/>
          <w:sz w:val="21"/>
        </w:rPr>
        <w:t>Lotte:</w:t>
      </w:r>
      <w:r>
        <w:rPr>
          <w:rFonts w:ascii="Calibri" w:hAnsi="Calibri" w:cs="Calibri" w:eastAsia="Malgun Gothic"/>
          <w:b w:val="0"/>
          <w:i w:val="0"/>
          <w:sz w:val="21"/>
        </w:rPr>
        <w:t xml:space="preserve"> Dank u wel. Het voelt eng.</w:t>
      </w:r>
    </w:p>
    <w:p>
      <w:pPr>
        <w:ind w:left="510"/>
      </w:pPr>
      <w:r>
        <w:rPr>
          <w:rFonts w:ascii="Malgun Gothic" w:hAnsi="Malgun Gothic" w:cs="Malgun Gothic" w:eastAsia="Malgun Gothic"/>
          <w:b w:val="0"/>
          <w:i/>
          <w:color w:val="555555"/>
          <w:sz w:val="20"/>
        </w:rPr>
        <w:t>감사합니다. 무섭긴 해요.</w:t>
      </w:r>
    </w:p>
    <w:p>
      <w:r>
        <w:rPr>
          <w:rFonts w:ascii="Calibri" w:hAnsi="Calibri" w:cs="Calibri" w:eastAsia="Malgun Gothic"/>
          <w:b/>
          <w:i w:val="0"/>
          <w:sz w:val="21"/>
        </w:rPr>
        <w:t>Willem:</w:t>
      </w:r>
      <w:r>
        <w:rPr>
          <w:rFonts w:ascii="Calibri" w:hAnsi="Calibri" w:cs="Calibri" w:eastAsia="Malgun Gothic"/>
          <w:b w:val="0"/>
          <w:i w:val="0"/>
          <w:sz w:val="21"/>
        </w:rPr>
        <w:t xml:space="preserve"> Het hoort eng te zijn. Dat betekent dat het ertoe doet.</w:t>
      </w:r>
    </w:p>
    <w:p>
      <w:pPr>
        <w:ind w:left="510"/>
      </w:pPr>
      <w:r>
        <w:rPr>
          <w:rFonts w:ascii="Malgun Gothic" w:hAnsi="Malgun Gothic" w:cs="Malgun Gothic" w:eastAsia="Malgun Gothic"/>
          <w:b w:val="0"/>
          <w:i/>
          <w:color w:val="555555"/>
          <w:sz w:val="20"/>
        </w:rPr>
        <w:t>무서워야 맞아요. 중요한 일이라는 뜻이니까요.</w:t>
      </w:r>
    </w:p>
    <w:p>
      <w:r>
        <w:rPr>
          <w:rFonts w:ascii="Calibri" w:hAnsi="Calibri" w:cs="Calibri" w:eastAsia="Malgun Gothic"/>
          <w:b/>
          <w:i w:val="0"/>
          <w:sz w:val="21"/>
        </w:rPr>
        <w:t>Jonas:</w:t>
      </w:r>
      <w:r>
        <w:rPr>
          <w:rFonts w:ascii="Calibri" w:hAnsi="Calibri" w:cs="Calibri" w:eastAsia="Malgun Gothic"/>
          <w:b w:val="0"/>
          <w:i w:val="0"/>
          <w:sz w:val="21"/>
        </w:rPr>
        <w:t xml:space="preserve"> (kijkt rond) Goed. Het is half elf. Zullen we stoppen?</w:t>
      </w:r>
    </w:p>
    <w:p>
      <w:pPr>
        <w:ind w:left="510"/>
      </w:pPr>
      <w:r>
        <w:rPr>
          <w:rFonts w:ascii="Malgun Gothic" w:hAnsi="Malgun Gothic" w:cs="Malgun Gothic" w:eastAsia="Malgun Gothic"/>
          <w:b w:val="0"/>
          <w:i/>
          <w:color w:val="555555"/>
          <w:sz w:val="20"/>
        </w:rPr>
        <w:t>(둘러보며) 좋아. 열 시 반이야. 그만할까?</w:t>
      </w:r>
    </w:p>
    <w:p>
      <w:r>
        <w:rPr>
          <w:rFonts w:ascii="Calibri" w:hAnsi="Calibri" w:cs="Calibri" w:eastAsia="Malgun Gothic"/>
          <w:b/>
          <w:i w:val="0"/>
          <w:sz w:val="21"/>
        </w:rPr>
        <w:t>Lotte:</w:t>
      </w:r>
      <w:r>
        <w:rPr>
          <w:rFonts w:ascii="Calibri" w:hAnsi="Calibri" w:cs="Calibri" w:eastAsia="Malgun Gothic"/>
          <w:b w:val="0"/>
          <w:i w:val="0"/>
          <w:sz w:val="21"/>
        </w:rPr>
        <w:t xml:space="preserve"> Eén ding nog. Het break-evenpunt. Hoe heet jouw spreadsheet?</w:t>
      </w:r>
    </w:p>
    <w:p>
      <w:pPr>
        <w:ind w:left="510"/>
      </w:pPr>
      <w:r>
        <w:rPr>
          <w:rFonts w:ascii="Malgun Gothic" w:hAnsi="Malgun Gothic" w:cs="Malgun Gothic" w:eastAsia="Malgun Gothic"/>
          <w:b w:val="0"/>
          <w:i/>
          <w:color w:val="555555"/>
          <w:sz w:val="20"/>
        </w:rPr>
        <w:t>하나만 더. 손익분기점. 네 스프레드시트 이름이 뭐야?</w:t>
      </w:r>
    </w:p>
    <w:p>
      <w:r>
        <w:rPr>
          <w:rFonts w:ascii="Calibri" w:hAnsi="Calibri" w:cs="Calibri" w:eastAsia="Malgun Gothic"/>
          <w:b/>
          <w:i w:val="0"/>
          <w:sz w:val="21"/>
        </w:rPr>
        <w:t>Jonas:</w:t>
      </w:r>
      <w:r>
        <w:rPr>
          <w:rFonts w:ascii="Calibri" w:hAnsi="Calibri" w:cs="Calibri" w:eastAsia="Malgun Gothic"/>
          <w:b w:val="0"/>
          <w:i w:val="0"/>
          <w:sz w:val="21"/>
        </w:rPr>
        <w:t xml:space="preserve"> (lacht) "Lotte_plan_v3_definitief_echt_definitief.xlsx".</w:t>
      </w:r>
    </w:p>
    <w:p>
      <w:pPr>
        <w:ind w:left="510"/>
      </w:pPr>
      <w:r>
        <w:rPr>
          <w:rFonts w:ascii="Malgun Gothic" w:hAnsi="Malgun Gothic" w:cs="Malgun Gothic" w:eastAsia="Malgun Gothic"/>
          <w:b w:val="0"/>
          <w:i/>
          <w:color w:val="555555"/>
          <w:sz w:val="20"/>
        </w:rPr>
        <w:t>(웃으며) "Lotte_plan_v3_확정_진짜확정.xlsx".</w:t>
      </w:r>
    </w:p>
    <w:p>
      <w:r>
        <w:rPr>
          <w:rFonts w:ascii="Calibri" w:hAnsi="Calibri" w:cs="Calibri" w:eastAsia="Malgun Gothic"/>
          <w:b/>
          <w:i w:val="0"/>
          <w:sz w:val="21"/>
        </w:rPr>
        <w:t>Lotte:</w:t>
      </w:r>
      <w:r>
        <w:rPr>
          <w:rFonts w:ascii="Calibri" w:hAnsi="Calibri" w:cs="Calibri" w:eastAsia="Malgun Gothic"/>
          <w:b w:val="0"/>
          <w:i w:val="0"/>
          <w:sz w:val="21"/>
        </w:rPr>
        <w:t xml:space="preserve"> (lacht) Dat is de naam van mijn boek.</w:t>
      </w:r>
    </w:p>
    <w:p>
      <w:pPr>
        <w:ind w:left="510"/>
      </w:pPr>
      <w:r>
        <w:rPr>
          <w:rFonts w:ascii="Malgun Gothic" w:hAnsi="Malgun Gothic" w:cs="Malgun Gothic" w:eastAsia="Malgun Gothic"/>
          <w:b w:val="0"/>
          <w:i/>
          <w:color w:val="555555"/>
          <w:sz w:val="20"/>
        </w:rPr>
        <w:t>(웃으며) 내 책 제목 같네.</w:t>
      </w:r>
    </w:p>
    <w:p>
      <w:r>
        <w:rPr>
          <w:rFonts w:ascii="Calibri" w:hAnsi="Calibri" w:cs="Calibri" w:eastAsia="Malgun Gothic"/>
          <w:b/>
          <w:i w:val="0"/>
          <w:sz w:val="21"/>
        </w:rPr>
        <w:t>Jonas:</w:t>
      </w:r>
      <w:r>
        <w:rPr>
          <w:rFonts w:ascii="Calibri" w:hAnsi="Calibri" w:cs="Calibri" w:eastAsia="Malgun Gothic"/>
          <w:b w:val="0"/>
          <w:i w:val="0"/>
          <w:sz w:val="21"/>
        </w:rPr>
        <w:t xml:space="preserve"> Welke?</w:t>
      </w:r>
    </w:p>
    <w:p>
      <w:pPr>
        <w:ind w:left="510"/>
      </w:pPr>
      <w:r>
        <w:rPr>
          <w:rFonts w:ascii="Malgun Gothic" w:hAnsi="Malgun Gothic" w:cs="Malgun Gothic" w:eastAsia="Malgun Gothic"/>
          <w:b w:val="0"/>
          <w:i/>
          <w:color w:val="555555"/>
          <w:sz w:val="20"/>
        </w:rPr>
        <w:t>어떤 책?</w:t>
      </w:r>
    </w:p>
    <w:p>
      <w:r>
        <w:rPr>
          <w:rFonts w:ascii="Calibri" w:hAnsi="Calibri" w:cs="Calibri" w:eastAsia="Malgun Gothic"/>
          <w:b/>
          <w:i w:val="0"/>
          <w:sz w:val="21"/>
        </w:rPr>
        <w:t>Lotte:</w:t>
      </w:r>
      <w:r>
        <w:rPr>
          <w:rFonts w:ascii="Calibri" w:hAnsi="Calibri" w:cs="Calibri" w:eastAsia="Malgun Gothic"/>
          <w:b w:val="0"/>
          <w:i w:val="0"/>
          <w:sz w:val="21"/>
        </w:rPr>
        <w:t xml:space="preserve"> "Het is nooit definitief".</w:t>
      </w:r>
    </w:p>
    <w:p>
      <w:pPr>
        <w:ind w:left="510"/>
      </w:pPr>
      <w:r>
        <w:rPr>
          <w:rFonts w:ascii="Malgun Gothic" w:hAnsi="Malgun Gothic" w:cs="Malgun Gothic" w:eastAsia="Malgun Gothic"/>
          <w:b w:val="0"/>
          <w:i/>
          <w:color w:val="555555"/>
          <w:sz w:val="20"/>
        </w:rPr>
        <w:t>"결코 확정되지 않는다".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ondernemingsplan</w:t>
            </w:r>
          </w:p>
        </w:tc>
        <w:tc>
          <w:tcPr>
            <w:tcW w:type="dxa" w:w="3213"/>
          </w:tcPr>
          <w:p>
            <w:r>
              <w:rPr>
                <w:rFonts w:ascii="Malgun Gothic" w:hAnsi="Malgun Gothic" w:cs="Malgun Gothic" w:eastAsia="Malgun Gothic"/>
                <w:b w:val="0"/>
                <w:i w:val="0"/>
                <w:sz w:val="19"/>
              </w:rPr>
              <w:t>헷 온더르네밍스플란</w:t>
            </w:r>
          </w:p>
        </w:tc>
        <w:tc>
          <w:tcPr>
            <w:tcW w:type="dxa" w:w="3213"/>
          </w:tcPr>
          <w:p>
            <w:r>
              <w:rPr>
                <w:rFonts w:ascii="Malgun Gothic" w:hAnsi="Malgun Gothic" w:cs="Malgun Gothic" w:eastAsia="Malgun Gothic"/>
                <w:b w:val="0"/>
                <w:i w:val="0"/>
                <w:sz w:val="19"/>
              </w:rPr>
              <w:t>사업 계획서</w:t>
            </w:r>
          </w:p>
        </w:tc>
      </w:tr>
      <w:tr>
        <w:tc>
          <w:tcPr>
            <w:tcW w:type="dxa" w:w="3213"/>
          </w:tcPr>
          <w:p>
            <w:r>
              <w:rPr>
                <w:rFonts w:ascii="Calibri" w:hAnsi="Calibri" w:cs="Calibri" w:eastAsia="Malgun Gothic"/>
                <w:b w:val="0"/>
                <w:i w:val="0"/>
                <w:sz w:val="19"/>
              </w:rPr>
              <w:t>de KvK (Kamer van Koophandel)</w:t>
            </w:r>
          </w:p>
        </w:tc>
        <w:tc>
          <w:tcPr>
            <w:tcW w:type="dxa" w:w="3213"/>
          </w:tcPr>
          <w:p>
            <w:r>
              <w:rPr>
                <w:rFonts w:ascii="Malgun Gothic" w:hAnsi="Malgun Gothic" w:cs="Malgun Gothic" w:eastAsia="Malgun Gothic"/>
                <w:b w:val="0"/>
                <w:i w:val="0"/>
                <w:sz w:val="19"/>
              </w:rPr>
              <w:t>더 카베 (카머르 판 코프한델)</w:t>
            </w:r>
          </w:p>
        </w:tc>
        <w:tc>
          <w:tcPr>
            <w:tcW w:type="dxa" w:w="3213"/>
          </w:tcPr>
          <w:p>
            <w:r>
              <w:rPr>
                <w:rFonts w:ascii="Malgun Gothic" w:hAnsi="Malgun Gothic" w:cs="Malgun Gothic" w:eastAsia="Malgun Gothic"/>
                <w:b w:val="0"/>
                <w:i w:val="0"/>
                <w:sz w:val="19"/>
              </w:rPr>
              <w:t>상공회의소</w:t>
            </w:r>
          </w:p>
        </w:tc>
      </w:tr>
      <w:tr>
        <w:tc>
          <w:tcPr>
            <w:tcW w:type="dxa" w:w="3213"/>
          </w:tcPr>
          <w:p>
            <w:r>
              <w:rPr>
                <w:rFonts w:ascii="Calibri" w:hAnsi="Calibri" w:cs="Calibri" w:eastAsia="Malgun Gothic"/>
                <w:b w:val="0"/>
                <w:i w:val="0"/>
                <w:sz w:val="19"/>
              </w:rPr>
              <w:t>de doelgroep</w:t>
            </w:r>
          </w:p>
        </w:tc>
        <w:tc>
          <w:tcPr>
            <w:tcW w:type="dxa" w:w="3213"/>
          </w:tcPr>
          <w:p>
            <w:r>
              <w:rPr>
                <w:rFonts w:ascii="Malgun Gothic" w:hAnsi="Malgun Gothic" w:cs="Malgun Gothic" w:eastAsia="Malgun Gothic"/>
                <w:b w:val="0"/>
                <w:i w:val="0"/>
                <w:sz w:val="19"/>
              </w:rPr>
              <w:t>더 둘흐루프</w:t>
            </w:r>
          </w:p>
        </w:tc>
        <w:tc>
          <w:tcPr>
            <w:tcW w:type="dxa" w:w="3213"/>
          </w:tcPr>
          <w:p>
            <w:r>
              <w:rPr>
                <w:rFonts w:ascii="Malgun Gothic" w:hAnsi="Malgun Gothic" w:cs="Malgun Gothic" w:eastAsia="Malgun Gothic"/>
                <w:b w:val="0"/>
                <w:i w:val="0"/>
                <w:sz w:val="19"/>
              </w:rPr>
              <w:t>대상 고객</w:t>
            </w:r>
          </w:p>
        </w:tc>
      </w:tr>
      <w:tr>
        <w:tc>
          <w:tcPr>
            <w:tcW w:type="dxa" w:w="3213"/>
          </w:tcPr>
          <w:p>
            <w:r>
              <w:rPr>
                <w:rFonts w:ascii="Calibri" w:hAnsi="Calibri" w:cs="Calibri" w:eastAsia="Malgun Gothic"/>
                <w:b w:val="0"/>
                <w:i w:val="0"/>
                <w:sz w:val="19"/>
              </w:rPr>
              <w:t>het verdienmodel</w:t>
            </w:r>
          </w:p>
        </w:tc>
        <w:tc>
          <w:tcPr>
            <w:tcW w:type="dxa" w:w="3213"/>
          </w:tcPr>
          <w:p>
            <w:r>
              <w:rPr>
                <w:rFonts w:ascii="Malgun Gothic" w:hAnsi="Malgun Gothic" w:cs="Malgun Gothic" w:eastAsia="Malgun Gothic"/>
                <w:b w:val="0"/>
                <w:i w:val="0"/>
                <w:sz w:val="19"/>
              </w:rPr>
              <w:t>헷 버르디인모델</w:t>
            </w:r>
          </w:p>
        </w:tc>
        <w:tc>
          <w:tcPr>
            <w:tcW w:type="dxa" w:w="3213"/>
          </w:tcPr>
          <w:p>
            <w:r>
              <w:rPr>
                <w:rFonts w:ascii="Malgun Gothic" w:hAnsi="Malgun Gothic" w:cs="Malgun Gothic" w:eastAsia="Malgun Gothic"/>
                <w:b w:val="0"/>
                <w:i w:val="0"/>
                <w:sz w:val="19"/>
              </w:rPr>
              <w:t>수익 모델</w:t>
            </w:r>
          </w:p>
        </w:tc>
      </w:tr>
      <w:tr>
        <w:tc>
          <w:tcPr>
            <w:tcW w:type="dxa" w:w="3213"/>
          </w:tcPr>
          <w:p>
            <w:r>
              <w:rPr>
                <w:rFonts w:ascii="Calibri" w:hAnsi="Calibri" w:cs="Calibri" w:eastAsia="Malgun Gothic"/>
                <w:b w:val="0"/>
                <w:i w:val="0"/>
                <w:sz w:val="19"/>
              </w:rPr>
              <w:t>de begroting</w:t>
            </w:r>
          </w:p>
        </w:tc>
        <w:tc>
          <w:tcPr>
            <w:tcW w:type="dxa" w:w="3213"/>
          </w:tcPr>
          <w:p>
            <w:r>
              <w:rPr>
                <w:rFonts w:ascii="Malgun Gothic" w:hAnsi="Malgun Gothic" w:cs="Malgun Gothic" w:eastAsia="Malgun Gothic"/>
                <w:b w:val="0"/>
                <w:i w:val="0"/>
                <w:sz w:val="19"/>
              </w:rPr>
              <w:t>더 버흐로팅</w:t>
            </w:r>
          </w:p>
        </w:tc>
        <w:tc>
          <w:tcPr>
            <w:tcW w:type="dxa" w:w="3213"/>
          </w:tcPr>
          <w:p>
            <w:r>
              <w:rPr>
                <w:rFonts w:ascii="Malgun Gothic" w:hAnsi="Malgun Gothic" w:cs="Malgun Gothic" w:eastAsia="Malgun Gothic"/>
                <w:b w:val="0"/>
                <w:i w:val="0"/>
                <w:sz w:val="19"/>
              </w:rPr>
              <w:t>예산</w:t>
            </w:r>
          </w:p>
        </w:tc>
      </w:tr>
      <w:tr>
        <w:tc>
          <w:tcPr>
            <w:tcW w:type="dxa" w:w="3213"/>
          </w:tcPr>
          <w:p>
            <w:r>
              <w:rPr>
                <w:rFonts w:ascii="Calibri" w:hAnsi="Calibri" w:cs="Calibri" w:eastAsia="Malgun Gothic"/>
                <w:b w:val="0"/>
                <w:i w:val="0"/>
                <w:sz w:val="19"/>
              </w:rPr>
              <w:t>de omzet</w:t>
            </w:r>
          </w:p>
        </w:tc>
        <w:tc>
          <w:tcPr>
            <w:tcW w:type="dxa" w:w="3213"/>
          </w:tcPr>
          <w:p>
            <w:r>
              <w:rPr>
                <w:rFonts w:ascii="Malgun Gothic" w:hAnsi="Malgun Gothic" w:cs="Malgun Gothic" w:eastAsia="Malgun Gothic"/>
                <w:b w:val="0"/>
                <w:i w:val="0"/>
                <w:sz w:val="19"/>
              </w:rPr>
              <w:t>더 옴젯</w:t>
            </w:r>
          </w:p>
        </w:tc>
        <w:tc>
          <w:tcPr>
            <w:tcW w:type="dxa" w:w="3213"/>
          </w:tcPr>
          <w:p>
            <w:r>
              <w:rPr>
                <w:rFonts w:ascii="Malgun Gothic" w:hAnsi="Malgun Gothic" w:cs="Malgun Gothic" w:eastAsia="Malgun Gothic"/>
                <w:b w:val="0"/>
                <w:i w:val="0"/>
                <w:sz w:val="19"/>
              </w:rPr>
              <w:t>매출</w:t>
            </w:r>
          </w:p>
        </w:tc>
      </w:tr>
      <w:tr>
        <w:tc>
          <w:tcPr>
            <w:tcW w:type="dxa" w:w="3213"/>
          </w:tcPr>
          <w:p>
            <w:r>
              <w:rPr>
                <w:rFonts w:ascii="Calibri" w:hAnsi="Calibri" w:cs="Calibri" w:eastAsia="Malgun Gothic"/>
                <w:b w:val="0"/>
                <w:i w:val="0"/>
                <w:sz w:val="19"/>
              </w:rPr>
              <w:t>de winst</w:t>
            </w:r>
          </w:p>
        </w:tc>
        <w:tc>
          <w:tcPr>
            <w:tcW w:type="dxa" w:w="3213"/>
          </w:tcPr>
          <w:p>
            <w:r>
              <w:rPr>
                <w:rFonts w:ascii="Malgun Gothic" w:hAnsi="Malgun Gothic" w:cs="Malgun Gothic" w:eastAsia="Malgun Gothic"/>
                <w:b w:val="0"/>
                <w:i w:val="0"/>
                <w:sz w:val="19"/>
              </w:rPr>
              <w:t>더 빈스트</w:t>
            </w:r>
          </w:p>
        </w:tc>
        <w:tc>
          <w:tcPr>
            <w:tcW w:type="dxa" w:w="3213"/>
          </w:tcPr>
          <w:p>
            <w:r>
              <w:rPr>
                <w:rFonts w:ascii="Malgun Gothic" w:hAnsi="Malgun Gothic" w:cs="Malgun Gothic" w:eastAsia="Malgun Gothic"/>
                <w:b w:val="0"/>
                <w:i w:val="0"/>
                <w:sz w:val="19"/>
              </w:rPr>
              <w:t>이익</w:t>
            </w:r>
          </w:p>
        </w:tc>
      </w:tr>
      <w:tr>
        <w:tc>
          <w:tcPr>
            <w:tcW w:type="dxa" w:w="3213"/>
          </w:tcPr>
          <w:p>
            <w:r>
              <w:rPr>
                <w:rFonts w:ascii="Calibri" w:hAnsi="Calibri" w:cs="Calibri" w:eastAsia="Malgun Gothic"/>
                <w:b w:val="0"/>
                <w:i w:val="0"/>
                <w:sz w:val="19"/>
              </w:rPr>
              <w:t>de marge</w:t>
            </w:r>
          </w:p>
        </w:tc>
        <w:tc>
          <w:tcPr>
            <w:tcW w:type="dxa" w:w="3213"/>
          </w:tcPr>
          <w:p>
            <w:r>
              <w:rPr>
                <w:rFonts w:ascii="Malgun Gothic" w:hAnsi="Malgun Gothic" w:cs="Malgun Gothic" w:eastAsia="Malgun Gothic"/>
                <w:b w:val="0"/>
                <w:i w:val="0"/>
                <w:sz w:val="19"/>
              </w:rPr>
              <w:t>더 마르허</w:t>
            </w:r>
          </w:p>
        </w:tc>
        <w:tc>
          <w:tcPr>
            <w:tcW w:type="dxa" w:w="3213"/>
          </w:tcPr>
          <w:p>
            <w:r>
              <w:rPr>
                <w:rFonts w:ascii="Malgun Gothic" w:hAnsi="Malgun Gothic" w:cs="Malgun Gothic" w:eastAsia="Malgun Gothic"/>
                <w:b w:val="0"/>
                <w:i w:val="0"/>
                <w:sz w:val="19"/>
              </w:rPr>
              <w:t>마진</w:t>
            </w:r>
          </w:p>
        </w:tc>
      </w:tr>
      <w:tr>
        <w:tc>
          <w:tcPr>
            <w:tcW w:type="dxa" w:w="3213"/>
          </w:tcPr>
          <w:p>
            <w:r>
              <w:rPr>
                <w:rFonts w:ascii="Calibri" w:hAnsi="Calibri" w:cs="Calibri" w:eastAsia="Malgun Gothic"/>
                <w:b w:val="0"/>
                <w:i w:val="0"/>
                <w:sz w:val="19"/>
              </w:rPr>
              <w:t>het break-evenpunt</w:t>
            </w:r>
          </w:p>
        </w:tc>
        <w:tc>
          <w:tcPr>
            <w:tcW w:type="dxa" w:w="3213"/>
          </w:tcPr>
          <w:p>
            <w:r>
              <w:rPr>
                <w:rFonts w:ascii="Malgun Gothic" w:hAnsi="Malgun Gothic" w:cs="Malgun Gothic" w:eastAsia="Malgun Gothic"/>
                <w:b w:val="0"/>
                <w:i w:val="0"/>
                <w:sz w:val="19"/>
              </w:rPr>
              <w:t>헷 브레이크이번푼트</w:t>
            </w:r>
          </w:p>
        </w:tc>
        <w:tc>
          <w:tcPr>
            <w:tcW w:type="dxa" w:w="3213"/>
          </w:tcPr>
          <w:p>
            <w:r>
              <w:rPr>
                <w:rFonts w:ascii="Malgun Gothic" w:hAnsi="Malgun Gothic" w:cs="Malgun Gothic" w:eastAsia="Malgun Gothic"/>
                <w:b w:val="0"/>
                <w:i w:val="0"/>
                <w:sz w:val="19"/>
              </w:rPr>
              <w:t>손익분기점</w:t>
            </w:r>
          </w:p>
        </w:tc>
      </w:tr>
      <w:tr>
        <w:tc>
          <w:tcPr>
            <w:tcW w:type="dxa" w:w="3213"/>
          </w:tcPr>
          <w:p>
            <w:r>
              <w:rPr>
                <w:rFonts w:ascii="Calibri" w:hAnsi="Calibri" w:cs="Calibri" w:eastAsia="Malgun Gothic"/>
                <w:b w:val="0"/>
                <w:i w:val="0"/>
                <w:sz w:val="19"/>
              </w:rPr>
              <w:t>het startkapitaal</w:t>
            </w:r>
          </w:p>
        </w:tc>
        <w:tc>
          <w:tcPr>
            <w:tcW w:type="dxa" w:w="3213"/>
          </w:tcPr>
          <w:p>
            <w:r>
              <w:rPr>
                <w:rFonts w:ascii="Malgun Gothic" w:hAnsi="Malgun Gothic" w:cs="Malgun Gothic" w:eastAsia="Malgun Gothic"/>
                <w:b w:val="0"/>
                <w:i w:val="0"/>
                <w:sz w:val="19"/>
              </w:rPr>
              <w:t>헷 스타르트카피탈</w:t>
            </w:r>
          </w:p>
        </w:tc>
        <w:tc>
          <w:tcPr>
            <w:tcW w:type="dxa" w:w="3213"/>
          </w:tcPr>
          <w:p>
            <w:r>
              <w:rPr>
                <w:rFonts w:ascii="Malgun Gothic" w:hAnsi="Malgun Gothic" w:cs="Malgun Gothic" w:eastAsia="Malgun Gothic"/>
                <w:b w:val="0"/>
                <w:i w:val="0"/>
                <w:sz w:val="19"/>
              </w:rPr>
              <w:t>초기 자본</w:t>
            </w:r>
          </w:p>
        </w:tc>
      </w:tr>
      <w:tr>
        <w:tc>
          <w:tcPr>
            <w:tcW w:type="dxa" w:w="3213"/>
          </w:tcPr>
          <w:p>
            <w:r>
              <w:rPr>
                <w:rFonts w:ascii="Calibri" w:hAnsi="Calibri" w:cs="Calibri" w:eastAsia="Malgun Gothic"/>
                <w:b w:val="0"/>
                <w:i w:val="0"/>
                <w:sz w:val="19"/>
              </w:rPr>
              <w:t>de rechtsvorm</w:t>
            </w:r>
          </w:p>
        </w:tc>
        <w:tc>
          <w:tcPr>
            <w:tcW w:type="dxa" w:w="3213"/>
          </w:tcPr>
          <w:p>
            <w:r>
              <w:rPr>
                <w:rFonts w:ascii="Malgun Gothic" w:hAnsi="Malgun Gothic" w:cs="Malgun Gothic" w:eastAsia="Malgun Gothic"/>
                <w:b w:val="0"/>
                <w:i w:val="0"/>
                <w:sz w:val="19"/>
              </w:rPr>
              <w:t>더 레흐츠보름</w:t>
            </w:r>
          </w:p>
        </w:tc>
        <w:tc>
          <w:tcPr>
            <w:tcW w:type="dxa" w:w="3213"/>
          </w:tcPr>
          <w:p>
            <w:r>
              <w:rPr>
                <w:rFonts w:ascii="Malgun Gothic" w:hAnsi="Malgun Gothic" w:cs="Malgun Gothic" w:eastAsia="Malgun Gothic"/>
                <w:b w:val="0"/>
                <w:i w:val="0"/>
                <w:sz w:val="19"/>
              </w:rPr>
              <w:t>법적 형태</w:t>
            </w:r>
          </w:p>
        </w:tc>
      </w:tr>
      <w:tr>
        <w:tc>
          <w:tcPr>
            <w:tcW w:type="dxa" w:w="3213"/>
          </w:tcPr>
          <w:p>
            <w:r>
              <w:rPr>
                <w:rFonts w:ascii="Calibri" w:hAnsi="Calibri" w:cs="Calibri" w:eastAsia="Malgun Gothic"/>
                <w:b w:val="0"/>
                <w:i w:val="0"/>
                <w:sz w:val="19"/>
              </w:rPr>
              <w:t>de eenmanszaak</w:t>
            </w:r>
          </w:p>
        </w:tc>
        <w:tc>
          <w:tcPr>
            <w:tcW w:type="dxa" w:w="3213"/>
          </w:tcPr>
          <w:p>
            <w:r>
              <w:rPr>
                <w:rFonts w:ascii="Malgun Gothic" w:hAnsi="Malgun Gothic" w:cs="Malgun Gothic" w:eastAsia="Malgun Gothic"/>
                <w:b w:val="0"/>
                <w:i w:val="0"/>
                <w:sz w:val="19"/>
              </w:rPr>
              <w:t>더 에인만스자크</w:t>
            </w:r>
          </w:p>
        </w:tc>
        <w:tc>
          <w:tcPr>
            <w:tcW w:type="dxa" w:w="3213"/>
          </w:tcPr>
          <w:p>
            <w:r>
              <w:rPr>
                <w:rFonts w:ascii="Malgun Gothic" w:hAnsi="Malgun Gothic" w:cs="Malgun Gothic" w:eastAsia="Malgun Gothic"/>
                <w:b w:val="0"/>
                <w:i w:val="0"/>
                <w:sz w:val="19"/>
              </w:rPr>
              <w:t>개인 사업체</w:t>
            </w:r>
          </w:p>
        </w:tc>
      </w:tr>
      <w:tr>
        <w:tc>
          <w:tcPr>
            <w:tcW w:type="dxa" w:w="3213"/>
          </w:tcPr>
          <w:p>
            <w:r>
              <w:rPr>
                <w:rFonts w:ascii="Calibri" w:hAnsi="Calibri" w:cs="Calibri" w:eastAsia="Malgun Gothic"/>
                <w:b w:val="0"/>
                <w:i w:val="0"/>
                <w:sz w:val="19"/>
              </w:rPr>
              <w:t>aansprakelijk</w:t>
            </w:r>
          </w:p>
        </w:tc>
        <w:tc>
          <w:tcPr>
            <w:tcW w:type="dxa" w:w="3213"/>
          </w:tcPr>
          <w:p>
            <w:r>
              <w:rPr>
                <w:rFonts w:ascii="Malgun Gothic" w:hAnsi="Malgun Gothic" w:cs="Malgun Gothic" w:eastAsia="Malgun Gothic"/>
                <w:b w:val="0"/>
                <w:i w:val="0"/>
                <w:sz w:val="19"/>
              </w:rPr>
              <w:t>안스프라컬러크</w:t>
            </w:r>
          </w:p>
        </w:tc>
        <w:tc>
          <w:tcPr>
            <w:tcW w:type="dxa" w:w="3213"/>
          </w:tcPr>
          <w:p>
            <w:r>
              <w:rPr>
                <w:rFonts w:ascii="Malgun Gothic" w:hAnsi="Malgun Gothic" w:cs="Malgun Gothic" w:eastAsia="Malgun Gothic"/>
                <w:b w:val="0"/>
                <w:i w:val="0"/>
                <w:sz w:val="19"/>
              </w:rPr>
              <w:t>책임이 있는</w:t>
            </w:r>
          </w:p>
        </w:tc>
      </w:tr>
      <w:tr>
        <w:tc>
          <w:tcPr>
            <w:tcW w:type="dxa" w:w="3213"/>
          </w:tcPr>
          <w:p>
            <w:r>
              <w:rPr>
                <w:rFonts w:ascii="Calibri" w:hAnsi="Calibri" w:cs="Calibri" w:eastAsia="Malgun Gothic"/>
                <w:b w:val="0"/>
                <w:i w:val="0"/>
                <w:sz w:val="19"/>
              </w:rPr>
              <w:t>het abonnement</w:t>
            </w:r>
          </w:p>
        </w:tc>
        <w:tc>
          <w:tcPr>
            <w:tcW w:type="dxa" w:w="3213"/>
          </w:tcPr>
          <w:p>
            <w:r>
              <w:rPr>
                <w:rFonts w:ascii="Malgun Gothic" w:hAnsi="Malgun Gothic" w:cs="Malgun Gothic" w:eastAsia="Malgun Gothic"/>
                <w:b w:val="0"/>
                <w:i w:val="0"/>
                <w:sz w:val="19"/>
              </w:rPr>
              <w:t>헷 아보너멘트</w:t>
            </w:r>
          </w:p>
        </w:tc>
        <w:tc>
          <w:tcPr>
            <w:tcW w:type="dxa" w:w="3213"/>
          </w:tcPr>
          <w:p>
            <w:r>
              <w:rPr>
                <w:rFonts w:ascii="Malgun Gothic" w:hAnsi="Malgun Gothic" w:cs="Malgun Gothic" w:eastAsia="Malgun Gothic"/>
                <w:b w:val="0"/>
                <w:i w:val="0"/>
                <w:sz w:val="19"/>
              </w:rPr>
              <w:t>구독</w:t>
            </w:r>
          </w:p>
        </w:tc>
      </w:tr>
      <w:tr>
        <w:tc>
          <w:tcPr>
            <w:tcW w:type="dxa" w:w="3213"/>
          </w:tcPr>
          <w:p>
            <w:r>
              <w:rPr>
                <w:rFonts w:ascii="Calibri" w:hAnsi="Calibri" w:cs="Calibri" w:eastAsia="Malgun Gothic"/>
                <w:b w:val="0"/>
                <w:i w:val="0"/>
                <w:sz w:val="19"/>
              </w:rPr>
              <w:t>haalbaar</w:t>
            </w:r>
          </w:p>
        </w:tc>
        <w:tc>
          <w:tcPr>
            <w:tcW w:type="dxa" w:w="3213"/>
          </w:tcPr>
          <w:p>
            <w:r>
              <w:rPr>
                <w:rFonts w:ascii="Malgun Gothic" w:hAnsi="Malgun Gothic" w:cs="Malgun Gothic" w:eastAsia="Malgun Gothic"/>
                <w:b w:val="0"/>
                <w:i w:val="0"/>
                <w:sz w:val="19"/>
              </w:rPr>
              <w:t>할바르</w:t>
            </w:r>
          </w:p>
        </w:tc>
        <w:tc>
          <w:tcPr>
            <w:tcW w:type="dxa" w:w="3213"/>
          </w:tcPr>
          <w:p>
            <w:r>
              <w:rPr>
                <w:rFonts w:ascii="Malgun Gothic" w:hAnsi="Malgun Gothic" w:cs="Malgun Gothic" w:eastAsia="Malgun Gothic"/>
                <w:b w:val="0"/>
                <w:i w:val="0"/>
                <w:sz w:val="19"/>
              </w:rPr>
              <w:t>실현 가능한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Wat is jullie doelgroep?:</w:t>
      </w:r>
      <w:r>
        <w:rPr>
          <w:rFonts w:ascii="Malgun Gothic" w:hAnsi="Malgun Gothic" w:cs="Malgun Gothic" w:eastAsia="Malgun Gothic"/>
          <w:b w:val="0"/>
          <w:i w:val="0"/>
          <w:sz w:val="21"/>
        </w:rPr>
        <w:t xml:space="preserve"> 대상 고객을 묻는 비즈니스 표현. doelgroep = doel(목표) + groep(집단). Wat is jullie doelgroep? (두 분의 대상 고객이 누구예요?) 마케팅 회의에서 가장 먼저 나오는 질문입니다. 구체적으로 답해야 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Inschrijven bij de KvK:</w:t>
      </w:r>
      <w:r>
        <w:rPr>
          <w:rFonts w:ascii="Malgun Gothic" w:hAnsi="Malgun Gothic" w:cs="Malgun Gothic" w:eastAsia="Malgun Gothic"/>
          <w:b w:val="0"/>
          <w:i w:val="0"/>
          <w:sz w:val="21"/>
        </w:rPr>
        <w:t xml:space="preserve"> 사업자 등록. inschrijven = 등록하다(분리동사). Ik schrijf me in bij de KvK. (KvK에 등록해요) 사업을 시작하면 Kamer van Koophandel에 등록해야 합니다. de inschrijving = 등록.</w:t>
      </w:r>
    </w:p>
    <w:p>
      <w:r>
        <w:rPr>
          <w:rFonts w:ascii="Calibri" w:hAnsi="Calibri" w:cs="Calibri" w:eastAsia="Malgun Gothic"/>
          <w:b w:val="0"/>
          <w:i w:val="0"/>
          <w:sz w:val="21"/>
        </w:rPr>
        <w:t xml:space="preserve">3. </w:t>
      </w:r>
      <w:r>
        <w:rPr>
          <w:rFonts w:ascii="Malgun Gothic" w:hAnsi="Malgun Gothic" w:cs="Malgun Gothic" w:eastAsia="Malgun Gothic"/>
          <w:b/>
          <w:i w:val="0"/>
          <w:sz w:val="21"/>
        </w:rPr>
        <w:t>De begroting:</w:t>
      </w:r>
      <w:r>
        <w:rPr>
          <w:rFonts w:ascii="Malgun Gothic" w:hAnsi="Malgun Gothic" w:cs="Malgun Gothic" w:eastAsia="Malgun Gothic"/>
          <w:b w:val="0"/>
          <w:i w:val="0"/>
          <w:sz w:val="21"/>
        </w:rPr>
        <w:t xml:space="preserve"> 예산. De begroting opstellen = 예산을 세우다. Wat staat er in de begroting? (예산에 뭐가 들어 있어요?) begroten = 예산을 잡다.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Het verdienmodel:</w:t>
      </w:r>
      <w:r>
        <w:rPr>
          <w:rFonts w:ascii="Malgun Gothic" w:hAnsi="Malgun Gothic" w:cs="Malgun Gothic" w:eastAsia="Malgun Gothic"/>
          <w:b w:val="0"/>
          <w:i w:val="0"/>
          <w:sz w:val="21"/>
        </w:rPr>
        <w:t xml:space="preserve"> 수익 모델. verdienen = 벌다. Wat is het verdienmodel van de winkel? (서점의 수익 모델은 뭔가요?) 다각화 = diversificatie.</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break-evenpunt:</w:t>
      </w:r>
      <w:r>
        <w:rPr>
          <w:rFonts w:ascii="Malgun Gothic" w:hAnsi="Malgun Gothic" w:cs="Malgun Gothic" w:eastAsia="Malgun Gothic"/>
          <w:b w:val="0"/>
          <w:i w:val="0"/>
          <w:sz w:val="21"/>
        </w:rPr>
        <w:t xml:space="preserve"> 손익분기점. 영어 break-even에서 온 단어입니다. Het punt waarop de opbrengsten gelijk zijn aan de kosten. (수입이 비용과 같아지는 지점) 네덜란드어 비즈니스 용어에는 영어 차용어가 많습니다.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관계 부사 waarop / waarin:</w:t>
      </w:r>
      <w:r>
        <w:rPr>
          <w:rFonts w:ascii="Malgun Gothic" w:hAnsi="Malgun Gothic" w:cs="Malgun Gothic" w:eastAsia="Malgun Gothic"/>
          <w:b w:val="0"/>
          <w:i w:val="0"/>
          <w:sz w:val="21"/>
        </w:rPr>
        <w:t xml:space="preserve"> waar + 전치사. het punt waarop = ~하는 지점. De plek waarin je kunt blijven. (머물 수 있는 곳) 격식 있는 글에서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Als we twintig procent meer omzet halen, bereiken we…:</w:t>
      </w:r>
      <w:r>
        <w:rPr>
          <w:rFonts w:ascii="Malgun Gothic" w:hAnsi="Malgun Gothic" w:cs="Malgun Gothic" w:eastAsia="Malgun Gothic"/>
          <w:b w:val="0"/>
          <w:i w:val="0"/>
          <w:sz w:val="21"/>
        </w:rPr>
        <w:t xml:space="preserve"> 조건 + 결과. omzet halen = 매출을 올리다. 수치 표현: twintig procent meer(이십 퍼센트 더).</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is geen doelgroep. Dat is een wens:</w:t>
      </w:r>
      <w:r>
        <w:rPr>
          <w:rFonts w:ascii="Malgun Gothic" w:hAnsi="Malgun Gothic" w:cs="Malgun Gothic" w:eastAsia="Malgun Gothic"/>
          <w:b w:val="0"/>
          <w:i w:val="0"/>
          <w:sz w:val="21"/>
        </w:rPr>
        <w:t xml:space="preserve"> geen + 명사 부정의 대비. 비즈니스 맥락에서 개념을 바로잡을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De kosten omvatten niet…:</w:t>
      </w:r>
      <w:r>
        <w:rPr>
          <w:rFonts w:ascii="Malgun Gothic" w:hAnsi="Malgun Gothic" w:cs="Malgun Gothic" w:eastAsia="Malgun Gothic"/>
          <w:b w:val="0"/>
          <w:i w:val="0"/>
          <w:sz w:val="21"/>
        </w:rPr>
        <w:t xml:space="preserve"> omvatten = 포함하다(비분리). 격식체. De kosten omvatten niet jouw salaris. (비용에는 네 급여가 포함되지 않아요) 일상에서는 zitten er niet in이라고도 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Privé aansprakelijk zijn:</w:t>
      </w:r>
      <w:r>
        <w:rPr>
          <w:rFonts w:ascii="Malgun Gothic" w:hAnsi="Malgun Gothic" w:cs="Malgun Gothic" w:eastAsia="Malgun Gothic"/>
          <w:b w:val="0"/>
          <w:i w:val="0"/>
          <w:sz w:val="21"/>
        </w:rPr>
        <w:t xml:space="preserve"> 개인적으로 책임지다. Als het misgaat, ben ik privé aansprakelijk. (잘못되면 개인 책임이에요) 법적 형태 선택의 핵심 개념입니다.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hoort eng te zijn:</w:t>
      </w:r>
      <w:r>
        <w:rPr>
          <w:rFonts w:ascii="Malgun Gothic" w:hAnsi="Malgun Gothic" w:cs="Malgun Gothic" w:eastAsia="Malgun Gothic"/>
          <w:b w:val="0"/>
          <w:i w:val="0"/>
          <w:sz w:val="21"/>
        </w:rPr>
        <w:t xml:space="preserve"> horen te + 부정사 = ~해야 마땅하다. Het hoort eng te zijn. (무서워야 맞아요) Dat betekent dat het ertoe doet. (중요하다는 뜻이에요) ertoe doen = 중요하다.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Het is haalbaar, maar niet makkelijk:</w:t>
      </w:r>
      <w:r>
        <w:rPr>
          <w:rFonts w:ascii="Malgun Gothic" w:hAnsi="Malgun Gothic" w:cs="Malgun Gothic" w:eastAsia="Malgun Gothic"/>
          <w:b w:val="0"/>
          <w:i w:val="0"/>
          <w:sz w:val="21"/>
        </w:rPr>
        <w:t xml:space="preserve"> haalbaar = 실현 가능한. 형용사 + maar + 형용사. 낙관과 현실을 균형 있게 말할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derde / een kwart:</w:t>
      </w:r>
      <w:r>
        <w:rPr>
          <w:rFonts w:ascii="Malgun Gothic" w:hAnsi="Malgun Gothic" w:cs="Malgun Gothic" w:eastAsia="Malgun Gothic"/>
          <w:b w:val="0"/>
          <w:i w:val="0"/>
          <w:sz w:val="21"/>
        </w:rPr>
        <w:t xml:space="preserve"> 분수 표현. een derde(삼분의 일) · een kwart(사분의 일) · de helft(절반). Een derde zijn buurtbewoners. (삼분의 일은 동네 주민이에요)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Het is nooit definitief:</w:t>
      </w:r>
      <w:r>
        <w:rPr>
          <w:rFonts w:ascii="Malgun Gothic" w:hAnsi="Malgun Gothic" w:cs="Malgun Gothic" w:eastAsia="Malgun Gothic"/>
          <w:b w:val="0"/>
          <w:i w:val="0"/>
          <w:sz w:val="21"/>
        </w:rPr>
        <w:t xml:space="preserve"> definitief = 최종적인. nooit definitief는 번역가의 철학을 드러내는 말입니다. 번역은 늘 수정 가능하다는 의미입니다.</w:t>
      </w:r>
    </w:p>
    <w:p>
      <w:r>
        <w:br w:type="page"/>
      </w:r>
    </w:p>
    <w:p>
      <w:pPr>
        <w:pStyle w:val="Heading1"/>
      </w:pPr>
      <w:r>
        <w:rPr>
          <w:rFonts w:ascii="Malgun Gothic" w:hAnsi="Malgun Gothic" w:cs="Malgun Gothic" w:eastAsia="Malgun Gothic"/>
          <w:b w:val="0"/>
          <w:i/>
          <w:sz w:val="36"/>
        </w:rPr>
        <w:t>4부 3화. De bank zegt nee (은행의 거절)</w:t>
      </w:r>
    </w:p>
    <w:p>
      <w:r>
        <w:rPr>
          <w:rFonts w:ascii="Malgun Gothic" w:hAnsi="Malgun Gothic" w:cs="Malgun Gothic" w:eastAsia="Malgun Gothic"/>
          <w:b/>
          <w:i w:val="0"/>
          <w:sz w:val="21"/>
        </w:rPr>
        <w:t>수준: 중상급 (B2)</w:t>
      </w:r>
      <w:r>
        <w:rPr>
          <w:rFonts w:ascii="Malgun Gothic" w:hAnsi="Malgun Gothic" w:cs="Malgun Gothic" w:eastAsia="Malgun Gothic"/>
          <w:b w:val="0"/>
          <w:i w:val="0"/>
          <w:sz w:val="21"/>
        </w:rPr>
        <w:t xml:space="preserve"> · 장소: 은행 사무실 → 카페 «'t Hoekje» · 시간: 6월 중순,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Helaas moeten wij u meedelen dat… · Daar kan ik niets aan doen · Het onderpand · Dat is een gemiste kans · Dan zoeken we een alternatief</w:t>
      </w:r>
    </w:p>
    <w:p>
      <w:r>
        <w:rPr>
          <w:rFonts w:ascii="Calibri" w:hAnsi="Calibri" w:cs="Calibri" w:eastAsia="Malgun Gothic"/>
          <w:b/>
          <w:i w:val="0"/>
          <w:sz w:val="21"/>
        </w:rPr>
        <w:t>Receptioniste:</w:t>
      </w:r>
      <w:r>
        <w:rPr>
          <w:rFonts w:ascii="Calibri" w:hAnsi="Calibri" w:cs="Calibri" w:eastAsia="Malgun Gothic"/>
          <w:b w:val="0"/>
          <w:i w:val="0"/>
          <w:sz w:val="21"/>
        </w:rPr>
        <w:t xml:space="preserve"> (achter de balie, in een zakelijk pak) Mevrouw Van Dijk? Mevrouw Visser verwacht u. Tweede verdieping, kamer vier.</w:t>
      </w:r>
    </w:p>
    <w:p>
      <w:pPr>
        <w:ind w:left="510"/>
      </w:pPr>
      <w:r>
        <w:rPr>
          <w:rFonts w:ascii="Malgun Gothic" w:hAnsi="Malgun Gothic" w:cs="Malgun Gothic" w:eastAsia="Malgun Gothic"/>
          <w:b w:val="0"/>
          <w:i/>
          <w:color w:val="555555"/>
          <w:sz w:val="20"/>
        </w:rPr>
        <w:t>접수 직원: (접수대 뒤에서 정장 차림으로) 판 데이크 씨요? 피서 부인이 기다리고 계세요. 이층 사 호실입니다.</w:t>
      </w:r>
    </w:p>
    <w:p>
      <w:r>
        <w:rPr>
          <w:rFonts w:ascii="Calibri" w:hAnsi="Calibri" w:cs="Calibri" w:eastAsia="Malgun Gothic"/>
          <w:b/>
          <w:i w:val="0"/>
          <w:sz w:val="21"/>
        </w:rPr>
        <w:t>Lotte:</w:t>
      </w:r>
      <w:r>
        <w:rPr>
          <w:rFonts w:ascii="Calibri" w:hAnsi="Calibri" w:cs="Calibri" w:eastAsia="Malgun Gothic"/>
          <w:b w:val="0"/>
          <w:i w:val="0"/>
          <w:sz w:val="21"/>
        </w:rPr>
        <w:t xml:space="preserve"> Dank u wel. (tegen Jonas, zachtjes) Ik heb mijn handen vol zweet.</w:t>
      </w:r>
    </w:p>
    <w:p>
      <w:pPr>
        <w:ind w:left="510"/>
      </w:pPr>
      <w:r>
        <w:rPr>
          <w:rFonts w:ascii="Malgun Gothic" w:hAnsi="Malgun Gothic" w:cs="Malgun Gothic" w:eastAsia="Malgun Gothic"/>
          <w:b w:val="0"/>
          <w:i/>
          <w:color w:val="555555"/>
          <w:sz w:val="20"/>
        </w:rPr>
        <w:t>감사합니다. (요나스에게 조용히) 손에 땀이 가득해.</w:t>
      </w:r>
    </w:p>
    <w:p>
      <w:r>
        <w:rPr>
          <w:rFonts w:ascii="Calibri" w:hAnsi="Calibri" w:cs="Calibri" w:eastAsia="Malgun Gothic"/>
          <w:b/>
          <w:i w:val="0"/>
          <w:sz w:val="21"/>
        </w:rPr>
        <w:t>Jonas:</w:t>
      </w:r>
      <w:r>
        <w:rPr>
          <w:rFonts w:ascii="Calibri" w:hAnsi="Calibri" w:cs="Calibri" w:eastAsia="Malgun Gothic"/>
          <w:b w:val="0"/>
          <w:i w:val="0"/>
          <w:sz w:val="21"/>
        </w:rPr>
        <w:t xml:space="preserve"> (zachtjes) Je ziet er uitstekend uit. Jas, blouse, map. Het is een goed begin.</w:t>
      </w:r>
    </w:p>
    <w:p>
      <w:pPr>
        <w:ind w:left="510"/>
      </w:pPr>
      <w:r>
        <w:rPr>
          <w:rFonts w:ascii="Malgun Gothic" w:hAnsi="Malgun Gothic" w:cs="Malgun Gothic" w:eastAsia="Malgun Gothic"/>
          <w:b w:val="0"/>
          <w:i/>
          <w:color w:val="555555"/>
          <w:sz w:val="20"/>
        </w:rPr>
        <w:t>(조용히) 아주 좋아 보여. 재킷, 블라우스, 서류철. 좋은 시작이야.</w:t>
      </w:r>
    </w:p>
    <w:p>
      <w:r>
        <w:rPr>
          <w:rFonts w:ascii="Calibri" w:hAnsi="Calibri" w:cs="Calibri" w:eastAsia="Malgun Gothic"/>
          <w:b/>
          <w:i w:val="0"/>
          <w:sz w:val="21"/>
        </w:rPr>
        <w:t>Lotte:</w:t>
      </w:r>
      <w:r>
        <w:rPr>
          <w:rFonts w:ascii="Calibri" w:hAnsi="Calibri" w:cs="Calibri" w:eastAsia="Malgun Gothic"/>
          <w:b w:val="0"/>
          <w:i w:val="0"/>
          <w:sz w:val="21"/>
        </w:rPr>
        <w:t xml:space="preserve"> (zachtjes) Ik voel me een kind in verkleedkleren.</w:t>
      </w:r>
    </w:p>
    <w:p>
      <w:pPr>
        <w:ind w:left="510"/>
      </w:pPr>
      <w:r>
        <w:rPr>
          <w:rFonts w:ascii="Malgun Gothic" w:hAnsi="Malgun Gothic" w:cs="Malgun Gothic" w:eastAsia="Malgun Gothic"/>
          <w:b w:val="0"/>
          <w:i/>
          <w:color w:val="555555"/>
          <w:sz w:val="20"/>
        </w:rPr>
        <w:t>(조용히) 변장한 아이가 된 기분이야.</w:t>
      </w:r>
    </w:p>
    <w:p>
      <w:r>
        <w:rPr>
          <w:rFonts w:ascii="Calibri" w:hAnsi="Calibri" w:cs="Calibri" w:eastAsia="Malgun Gothic"/>
          <w:b/>
          <w:i w:val="0"/>
          <w:sz w:val="21"/>
        </w:rPr>
        <w:t>Jonas:</w:t>
      </w:r>
      <w:r>
        <w:rPr>
          <w:rFonts w:ascii="Calibri" w:hAnsi="Calibri" w:cs="Calibri" w:eastAsia="Malgun Gothic"/>
          <w:b w:val="0"/>
          <w:i w:val="0"/>
          <w:sz w:val="21"/>
        </w:rPr>
        <w:t xml:space="preserve"> Je bent een ondernemer in een pak. Dat is hetzelfde.</w:t>
      </w:r>
    </w:p>
    <w:p>
      <w:pPr>
        <w:ind w:left="510"/>
      </w:pPr>
      <w:r>
        <w:rPr>
          <w:rFonts w:ascii="Malgun Gothic" w:hAnsi="Malgun Gothic" w:cs="Malgun Gothic" w:eastAsia="Malgun Gothic"/>
          <w:b w:val="0"/>
          <w:i/>
          <w:color w:val="555555"/>
          <w:sz w:val="20"/>
        </w:rPr>
        <w:t>넌 정장을 입은 사업가야. 같은 거야.</w:t>
      </w:r>
    </w:p>
    <w:p>
      <w:r>
        <w:rPr>
          <w:rFonts w:ascii="Calibri" w:hAnsi="Calibri" w:cs="Calibri" w:eastAsia="Malgun Gothic"/>
          <w:b/>
          <w:i w:val="0"/>
          <w:sz w:val="21"/>
        </w:rPr>
        <w:t>Mevrouw Visser:</w:t>
      </w:r>
      <w:r>
        <w:rPr>
          <w:rFonts w:ascii="Calibri" w:hAnsi="Calibri" w:cs="Calibri" w:eastAsia="Malgun Gothic"/>
          <w:b w:val="0"/>
          <w:i w:val="0"/>
          <w:sz w:val="21"/>
        </w:rPr>
        <w:t xml:space="preserve"> (opent de deur, schudt hun handen) Goedemorgen. Anja Visser, adviseur ondernemers. Gaat u zitten.</w:t>
      </w:r>
    </w:p>
    <w:p>
      <w:pPr>
        <w:ind w:left="510"/>
      </w:pPr>
      <w:r>
        <w:rPr>
          <w:rFonts w:ascii="Malgun Gothic" w:hAnsi="Malgun Gothic" w:cs="Malgun Gothic" w:eastAsia="Malgun Gothic"/>
          <w:b w:val="0"/>
          <w:i/>
          <w:color w:val="555555"/>
          <w:sz w:val="20"/>
        </w:rPr>
        <w:t>피서 부인: (문을 열고 악수하며) 안녕하세요. 안야 피서, 기업 자문위원입니다. 앉으세요.</w:t>
      </w:r>
    </w:p>
    <w:p>
      <w:r>
        <w:rPr>
          <w:rFonts w:ascii="Calibri" w:hAnsi="Calibri" w:cs="Calibri" w:eastAsia="Malgun Gothic"/>
          <w:b/>
          <w:i w:val="0"/>
          <w:sz w:val="21"/>
        </w:rPr>
        <w:t>Lotte:</w:t>
      </w:r>
      <w:r>
        <w:rPr>
          <w:rFonts w:ascii="Calibri" w:hAnsi="Calibri" w:cs="Calibri" w:eastAsia="Malgun Gothic"/>
          <w:b w:val="0"/>
          <w:i w:val="0"/>
          <w:sz w:val="21"/>
        </w:rPr>
        <w:t xml:space="preserve"> Goedemorgen. Lotte van Dijk. En dit is Jonas Lindqvist, mijn… (aarzelt) adviseur.</w:t>
      </w:r>
    </w:p>
    <w:p>
      <w:pPr>
        <w:ind w:left="510"/>
      </w:pPr>
      <w:r>
        <w:rPr>
          <w:rFonts w:ascii="Malgun Gothic" w:hAnsi="Malgun Gothic" w:cs="Malgun Gothic" w:eastAsia="Malgun Gothic"/>
          <w:b w:val="0"/>
          <w:i/>
          <w:color w:val="555555"/>
          <w:sz w:val="20"/>
        </w:rPr>
        <w:t>안녕하세요. 로터 판 데이크예요. 그리고 이쪽은 요나스 린드크비스트, 제… (망설이다) 자문이에요.</w:t>
      </w:r>
    </w:p>
    <w:p>
      <w:r>
        <w:rPr>
          <w:rFonts w:ascii="Calibri" w:hAnsi="Calibri" w:cs="Calibri" w:eastAsia="Malgun Gothic"/>
          <w:b/>
          <w:i w:val="0"/>
          <w:sz w:val="21"/>
        </w:rPr>
        <w:t>Mevrouw Visser:</w:t>
      </w:r>
      <w:r>
        <w:rPr>
          <w:rFonts w:ascii="Calibri" w:hAnsi="Calibri" w:cs="Calibri" w:eastAsia="Malgun Gothic"/>
          <w:b w:val="0"/>
          <w:i w:val="0"/>
          <w:sz w:val="21"/>
        </w:rPr>
        <w:t xml:space="preserve"> Uw adviseur en… partner, begrijp ik uit uw dossier.</w:t>
      </w:r>
    </w:p>
    <w:p>
      <w:pPr>
        <w:ind w:left="510"/>
      </w:pPr>
      <w:r>
        <w:rPr>
          <w:rFonts w:ascii="Malgun Gothic" w:hAnsi="Malgun Gothic" w:cs="Malgun Gothic" w:eastAsia="Malgun Gothic"/>
          <w:b w:val="0"/>
          <w:i/>
          <w:color w:val="555555"/>
          <w:sz w:val="20"/>
        </w:rPr>
        <w:t>피서 부인: 자문이자… 파트너이시죠, 서류에서 이해했습니다.</w:t>
      </w:r>
    </w:p>
    <w:p>
      <w:r>
        <w:rPr>
          <w:rFonts w:ascii="Calibri" w:hAnsi="Calibri" w:cs="Calibri" w:eastAsia="Malgun Gothic"/>
          <w:b/>
          <w:i w:val="0"/>
          <w:sz w:val="21"/>
        </w:rPr>
        <w:t>Jonas:</w:t>
      </w:r>
      <w:r>
        <w:rPr>
          <w:rFonts w:ascii="Calibri" w:hAnsi="Calibri" w:cs="Calibri" w:eastAsia="Malgun Gothic"/>
          <w:b w:val="0"/>
          <w:i w:val="0"/>
          <w:sz w:val="21"/>
        </w:rPr>
        <w:t xml:space="preserve"> Beide.</w:t>
      </w:r>
    </w:p>
    <w:p>
      <w:pPr>
        <w:ind w:left="510"/>
      </w:pPr>
      <w:r>
        <w:rPr>
          <w:rFonts w:ascii="Malgun Gothic" w:hAnsi="Malgun Gothic" w:cs="Malgun Gothic" w:eastAsia="Malgun Gothic"/>
          <w:b w:val="0"/>
          <w:i/>
          <w:color w:val="555555"/>
          <w:sz w:val="20"/>
        </w:rPr>
        <w:t>둘 다예요.</w:t>
      </w:r>
    </w:p>
    <w:p>
      <w:r>
        <w:rPr>
          <w:rFonts w:ascii="Calibri" w:hAnsi="Calibri" w:cs="Calibri" w:eastAsia="Malgun Gothic"/>
          <w:b/>
          <w:i w:val="0"/>
          <w:sz w:val="21"/>
        </w:rPr>
        <w:t>Mevrouw Visser:</w:t>
      </w:r>
      <w:r>
        <w:rPr>
          <w:rFonts w:ascii="Calibri" w:hAnsi="Calibri" w:cs="Calibri" w:eastAsia="Malgun Gothic"/>
          <w:b w:val="0"/>
          <w:i w:val="0"/>
          <w:sz w:val="21"/>
        </w:rPr>
        <w:t xml:space="preserve"> Prima. Wilt u koffie? Thee?</w:t>
      </w:r>
    </w:p>
    <w:p>
      <w:pPr>
        <w:ind w:left="510"/>
      </w:pPr>
      <w:r>
        <w:rPr>
          <w:rFonts w:ascii="Malgun Gothic" w:hAnsi="Malgun Gothic" w:cs="Malgun Gothic" w:eastAsia="Malgun Gothic"/>
          <w:b w:val="0"/>
          <w:i/>
          <w:color w:val="555555"/>
          <w:sz w:val="20"/>
        </w:rPr>
        <w:t>좋아요. 커피나 차를 드릴까요?</w:t>
      </w:r>
    </w:p>
    <w:p>
      <w:r>
        <w:rPr>
          <w:rFonts w:ascii="Calibri" w:hAnsi="Calibri" w:cs="Calibri" w:eastAsia="Malgun Gothic"/>
          <w:b/>
          <w:i w:val="0"/>
          <w:sz w:val="21"/>
        </w:rPr>
        <w:t>Lotte:</w:t>
      </w:r>
      <w:r>
        <w:rPr>
          <w:rFonts w:ascii="Calibri" w:hAnsi="Calibri" w:cs="Calibri" w:eastAsia="Malgun Gothic"/>
          <w:b w:val="0"/>
          <w:i w:val="0"/>
          <w:sz w:val="21"/>
        </w:rPr>
        <w:t xml:space="preserve"> Koffie, graag.</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Mevrouw Visser:</w:t>
      </w:r>
      <w:r>
        <w:rPr>
          <w:rFonts w:ascii="Calibri" w:hAnsi="Calibri" w:cs="Calibri" w:eastAsia="Malgun Gothic"/>
          <w:b w:val="0"/>
          <w:i w:val="0"/>
          <w:sz w:val="21"/>
        </w:rPr>
        <w:t xml:space="preserve"> (drukt op een knop) Binnen een minuut. Dan hoor ik graag uw presentatie.</w:t>
      </w:r>
    </w:p>
    <w:p>
      <w:pPr>
        <w:ind w:left="510"/>
      </w:pPr>
      <w:r>
        <w:rPr>
          <w:rFonts w:ascii="Malgun Gothic" w:hAnsi="Malgun Gothic" w:cs="Malgun Gothic" w:eastAsia="Malgun Gothic"/>
          <w:b w:val="0"/>
          <w:i/>
          <w:color w:val="555555"/>
          <w:sz w:val="20"/>
        </w:rPr>
        <w:t>(버튼을 누르며) 일 분 안에 나옵니다. 그럼 발표를 듣고 싶습니다.</w:t>
      </w:r>
    </w:p>
    <w:p>
      <w:r>
        <w:rPr>
          <w:rFonts w:ascii="Calibri" w:hAnsi="Calibri" w:cs="Calibri" w:eastAsia="Malgun Gothic"/>
          <w:b/>
          <w:i w:val="0"/>
          <w:sz w:val="21"/>
        </w:rPr>
        <w:t>Lotte:</w:t>
      </w:r>
      <w:r>
        <w:rPr>
          <w:rFonts w:ascii="Calibri" w:hAnsi="Calibri" w:cs="Calibri" w:eastAsia="Malgun Gothic"/>
          <w:b w:val="0"/>
          <w:i w:val="0"/>
          <w:sz w:val="21"/>
        </w:rPr>
        <w:t xml:space="preserve"> (opent haar laptop) Goed. Mijn naam is Lotte van Dijk. Ik ben vertaler en ik wil een boekwinkel overnemen.</w:t>
      </w:r>
    </w:p>
    <w:p>
      <w:pPr>
        <w:ind w:left="510"/>
      </w:pPr>
      <w:r>
        <w:rPr>
          <w:rFonts w:ascii="Malgun Gothic" w:hAnsi="Malgun Gothic" w:cs="Malgun Gothic" w:eastAsia="Malgun Gothic"/>
          <w:b w:val="0"/>
          <w:i/>
          <w:color w:val="555555"/>
          <w:sz w:val="20"/>
        </w:rPr>
        <w:t>(노트북을 열며) 좋아요. 제 이름은 로터 판 데이크입니다. 번역가이고 서점을 인수하고 싶습니다.</w:t>
      </w:r>
    </w:p>
    <w:p>
      <w:r>
        <w:rPr>
          <w:rFonts w:ascii="Calibri" w:hAnsi="Calibri" w:cs="Calibri" w:eastAsia="Malgun Gothic"/>
          <w:b/>
          <w:i w:val="0"/>
          <w:sz w:val="21"/>
        </w:rPr>
        <w:t>Mevrouw Visser:</w:t>
      </w:r>
      <w:r>
        <w:rPr>
          <w:rFonts w:ascii="Calibri" w:hAnsi="Calibri" w:cs="Calibri" w:eastAsia="Malgun Gothic"/>
          <w:b w:val="0"/>
          <w:i w:val="0"/>
          <w:sz w:val="21"/>
        </w:rPr>
        <w:t xml:space="preserve"> Een boekwinkel. In deze tijd?</w:t>
      </w:r>
    </w:p>
    <w:p>
      <w:pPr>
        <w:ind w:left="510"/>
      </w:pPr>
      <w:r>
        <w:rPr>
          <w:rFonts w:ascii="Malgun Gothic" w:hAnsi="Malgun Gothic" w:cs="Malgun Gothic" w:eastAsia="Malgun Gothic"/>
          <w:b w:val="0"/>
          <w:i/>
          <w:color w:val="555555"/>
          <w:sz w:val="20"/>
        </w:rPr>
        <w:t>피서 부인: 서점이라. 요즘 같은 시대에요?</w:t>
      </w:r>
    </w:p>
    <w:p>
      <w:r>
        <w:rPr>
          <w:rFonts w:ascii="Calibri" w:hAnsi="Calibri" w:cs="Calibri" w:eastAsia="Malgun Gothic"/>
          <w:b/>
          <w:i w:val="0"/>
          <w:sz w:val="21"/>
        </w:rPr>
        <w:t>Lotte:</w:t>
      </w:r>
      <w:r>
        <w:rPr>
          <w:rFonts w:ascii="Calibri" w:hAnsi="Calibri" w:cs="Calibri" w:eastAsia="Malgun Gothic"/>
          <w:b w:val="0"/>
          <w:i w:val="0"/>
          <w:sz w:val="21"/>
        </w:rPr>
        <w:t xml:space="preserve"> Juist in deze tijd. Mensen hebben behoefte aan plekken waar ze kunnen zijn. Dat is onze kern.</w:t>
      </w:r>
    </w:p>
    <w:p>
      <w:pPr>
        <w:ind w:left="510"/>
      </w:pPr>
      <w:r>
        <w:rPr>
          <w:rFonts w:ascii="Malgun Gothic" w:hAnsi="Malgun Gothic" w:cs="Malgun Gothic" w:eastAsia="Malgun Gothic"/>
          <w:b w:val="0"/>
          <w:i/>
          <w:color w:val="555555"/>
          <w:sz w:val="20"/>
        </w:rPr>
        <w:t>바로 요즘 같은 시대라서요. 사람들은 머물 수 있는 곳이 필요합니다. 그게 저희 핵심이에요.</w:t>
      </w:r>
    </w:p>
    <w:p>
      <w:r>
        <w:rPr>
          <w:rFonts w:ascii="Calibri" w:hAnsi="Calibri" w:cs="Calibri" w:eastAsia="Malgun Gothic"/>
          <w:b/>
          <w:i w:val="0"/>
          <w:sz w:val="21"/>
        </w:rPr>
        <w:t>Mevrouw Visser:</w:t>
      </w:r>
      <w:r>
        <w:rPr>
          <w:rFonts w:ascii="Calibri" w:hAnsi="Calibri" w:cs="Calibri" w:eastAsia="Malgun Gothic"/>
          <w:b w:val="0"/>
          <w:i w:val="0"/>
          <w:sz w:val="21"/>
        </w:rPr>
        <w:t xml:space="preserve"> Gaat u verder.</w:t>
      </w:r>
    </w:p>
    <w:p>
      <w:pPr>
        <w:ind w:left="510"/>
      </w:pPr>
      <w:r>
        <w:rPr>
          <w:rFonts w:ascii="Malgun Gothic" w:hAnsi="Malgun Gothic" w:cs="Malgun Gothic" w:eastAsia="Malgun Gothic"/>
          <w:b w:val="0"/>
          <w:i/>
          <w:color w:val="555555"/>
          <w:sz w:val="20"/>
        </w:rPr>
        <w:t>계속하세요.</w:t>
      </w:r>
    </w:p>
    <w:p>
      <w:r>
        <w:rPr>
          <w:rFonts w:ascii="Calibri" w:hAnsi="Calibri" w:cs="Calibri" w:eastAsia="Malgun Gothic"/>
          <w:b/>
          <w:i w:val="0"/>
          <w:sz w:val="21"/>
        </w:rPr>
        <w:t>Lotte:</w:t>
      </w:r>
      <w:r>
        <w:rPr>
          <w:rFonts w:ascii="Calibri" w:hAnsi="Calibri" w:cs="Calibri" w:eastAsia="Malgun Gothic"/>
          <w:b w:val="0"/>
          <w:i w:val="0"/>
          <w:sz w:val="21"/>
        </w:rPr>
        <w:t xml:space="preserve"> (klikt door de slides) De winkel bestaat dertig jaar. Hij heeft een vaste klantenkring. Hij heeft bijna veertienhonderd handtekeningen verzameld in één maand. En hij heeft een gemeentelijk beschermingsprocedure.</w:t>
      </w:r>
    </w:p>
    <w:p>
      <w:pPr>
        <w:ind w:left="510"/>
      </w:pPr>
      <w:r>
        <w:rPr>
          <w:rFonts w:ascii="Malgun Gothic" w:hAnsi="Malgun Gothic" w:cs="Malgun Gothic" w:eastAsia="Malgun Gothic"/>
          <w:b w:val="0"/>
          <w:i/>
          <w:color w:val="555555"/>
          <w:sz w:val="20"/>
        </w:rPr>
        <w:t>(슬라이드를 넘기며) 서점은 삼십 년 됐습니다. 단골층이 있습니다. 한 달 만에 천사백 개에 가까운 서명을 모았고, 시의 임시 보호 절차도 진행 중입니다.</w:t>
      </w:r>
    </w:p>
    <w:p>
      <w:r>
        <w:rPr>
          <w:rFonts w:ascii="Calibri" w:hAnsi="Calibri" w:cs="Calibri" w:eastAsia="Malgun Gothic"/>
          <w:b/>
          <w:i w:val="0"/>
          <w:sz w:val="21"/>
        </w:rPr>
        <w:t>Mevrouw Visser:</w:t>
      </w:r>
      <w:r>
        <w:rPr>
          <w:rFonts w:ascii="Calibri" w:hAnsi="Calibri" w:cs="Calibri" w:eastAsia="Malgun Gothic"/>
          <w:b w:val="0"/>
          <w:i w:val="0"/>
          <w:sz w:val="21"/>
        </w:rPr>
        <w:t xml:space="preserve"> Interessant. En de cijfers?</w:t>
      </w:r>
    </w:p>
    <w:p>
      <w:pPr>
        <w:ind w:left="510"/>
      </w:pPr>
      <w:r>
        <w:rPr>
          <w:rFonts w:ascii="Malgun Gothic" w:hAnsi="Malgun Gothic" w:cs="Malgun Gothic" w:eastAsia="Malgun Gothic"/>
          <w:b w:val="0"/>
          <w:i/>
          <w:color w:val="555555"/>
          <w:sz w:val="20"/>
        </w:rPr>
        <w:t>흥미롭네요. 숫자는요?</w:t>
      </w:r>
    </w:p>
    <w:p>
      <w:r>
        <w:rPr>
          <w:rFonts w:ascii="Calibri" w:hAnsi="Calibri" w:cs="Calibri" w:eastAsia="Malgun Gothic"/>
          <w:b/>
          <w:i w:val="0"/>
          <w:sz w:val="21"/>
        </w:rPr>
        <w:t>Jonas:</w:t>
      </w:r>
      <w:r>
        <w:rPr>
          <w:rFonts w:ascii="Calibri" w:hAnsi="Calibri" w:cs="Calibri" w:eastAsia="Malgun Gothic"/>
          <w:b w:val="0"/>
          <w:i w:val="0"/>
          <w:sz w:val="21"/>
        </w:rPr>
        <w:t xml:space="preserve"> (neemt over) Wij presenteren de omzet van de afgelopen vijf jaar, gemiddeld honderdzestigduizend per jaar. De huidige winst is bescheiden. Maar met de nieuwe verdienmodellen verwachten we een groei van twintig procent binnen twaalf maanden.</w:t>
      </w:r>
    </w:p>
    <w:p>
      <w:pPr>
        <w:ind w:left="510"/>
      </w:pPr>
      <w:r>
        <w:rPr>
          <w:rFonts w:ascii="Malgun Gothic" w:hAnsi="Malgun Gothic" w:cs="Malgun Gothic" w:eastAsia="Malgun Gothic"/>
          <w:b w:val="0"/>
          <w:i/>
          <w:color w:val="555555"/>
          <w:sz w:val="20"/>
        </w:rPr>
        <w:t>(이어받으며) 지난 오 년의 매출을 보여 드립니다. 연평균 십육만 유로입니다. 현재 이익은 크지 않습니다. 하지만 새 수익 모델로 십이 개월 안에 이십 퍼센트 성장을 기대합니다.</w:t>
      </w:r>
    </w:p>
    <w:p>
      <w:r>
        <w:rPr>
          <w:rFonts w:ascii="Calibri" w:hAnsi="Calibri" w:cs="Calibri" w:eastAsia="Malgun Gothic"/>
          <w:b/>
          <w:i w:val="0"/>
          <w:sz w:val="21"/>
        </w:rPr>
        <w:t>Mevrouw Visser:</w:t>
      </w:r>
      <w:r>
        <w:rPr>
          <w:rFonts w:ascii="Calibri" w:hAnsi="Calibri" w:cs="Calibri" w:eastAsia="Malgun Gothic"/>
          <w:b w:val="0"/>
          <w:i w:val="0"/>
          <w:sz w:val="21"/>
        </w:rPr>
        <w:t xml:space="preserve"> Welke modellen?</w:t>
      </w:r>
    </w:p>
    <w:p>
      <w:pPr>
        <w:ind w:left="510"/>
      </w:pPr>
      <w:r>
        <w:rPr>
          <w:rFonts w:ascii="Malgun Gothic" w:hAnsi="Malgun Gothic" w:cs="Malgun Gothic" w:eastAsia="Malgun Gothic"/>
          <w:b w:val="0"/>
          <w:i/>
          <w:color w:val="555555"/>
          <w:sz w:val="20"/>
        </w:rPr>
        <w:t>어떤 모델이요?</w:t>
      </w:r>
    </w:p>
    <w:p>
      <w:r>
        <w:rPr>
          <w:rFonts w:ascii="Calibri" w:hAnsi="Calibri" w:cs="Calibri" w:eastAsia="Malgun Gothic"/>
          <w:b/>
          <w:i w:val="0"/>
          <w:sz w:val="21"/>
        </w:rPr>
        <w:t>Jonas:</w:t>
      </w:r>
      <w:r>
        <w:rPr>
          <w:rFonts w:ascii="Calibri" w:hAnsi="Calibri" w:cs="Calibri" w:eastAsia="Malgun Gothic"/>
          <w:b w:val="0"/>
          <w:i w:val="0"/>
          <w:sz w:val="21"/>
        </w:rPr>
        <w:t xml:space="preserve"> Een koffiehoek, een abonnement, evenementen en vertaaldiensten.</w:t>
      </w:r>
    </w:p>
    <w:p>
      <w:pPr>
        <w:ind w:left="510"/>
      </w:pPr>
      <w:r>
        <w:rPr>
          <w:rFonts w:ascii="Malgun Gothic" w:hAnsi="Malgun Gothic" w:cs="Malgun Gothic" w:eastAsia="Malgun Gothic"/>
          <w:b w:val="0"/>
          <w:i/>
          <w:color w:val="555555"/>
          <w:sz w:val="20"/>
        </w:rPr>
        <w:t>커피 코너, 구독, 행사, 번역 서비스입니다.</w:t>
      </w:r>
    </w:p>
    <w:p>
      <w:r>
        <w:rPr>
          <w:rFonts w:ascii="Calibri" w:hAnsi="Calibri" w:cs="Calibri" w:eastAsia="Malgun Gothic"/>
          <w:b/>
          <w:i w:val="0"/>
          <w:sz w:val="21"/>
        </w:rPr>
        <w:t>Mevrouw Visser:</w:t>
      </w:r>
      <w:r>
        <w:rPr>
          <w:rFonts w:ascii="Calibri" w:hAnsi="Calibri" w:cs="Calibri" w:eastAsia="Malgun Gothic"/>
          <w:b w:val="0"/>
          <w:i w:val="0"/>
          <w:sz w:val="21"/>
        </w:rPr>
        <w:t xml:space="preserve"> (maakt aantekeningen) En de financiering?</w:t>
      </w:r>
    </w:p>
    <w:p>
      <w:pPr>
        <w:ind w:left="510"/>
      </w:pPr>
      <w:r>
        <w:rPr>
          <w:rFonts w:ascii="Malgun Gothic" w:hAnsi="Malgun Gothic" w:cs="Malgun Gothic" w:eastAsia="Malgun Gothic"/>
          <w:b w:val="0"/>
          <w:i/>
          <w:color w:val="555555"/>
          <w:sz w:val="20"/>
        </w:rPr>
        <w:t>(메모하며) 자금 조달은요?</w:t>
      </w:r>
    </w:p>
    <w:p>
      <w:r>
        <w:rPr>
          <w:rFonts w:ascii="Calibri" w:hAnsi="Calibri" w:cs="Calibri" w:eastAsia="Malgun Gothic"/>
          <w:b/>
          <w:i w:val="0"/>
          <w:sz w:val="21"/>
        </w:rPr>
        <w:t>Lotte:</w:t>
      </w:r>
      <w:r>
        <w:rPr>
          <w:rFonts w:ascii="Calibri" w:hAnsi="Calibri" w:cs="Calibri" w:eastAsia="Malgun Gothic"/>
          <w:b w:val="0"/>
          <w:i w:val="0"/>
          <w:sz w:val="21"/>
        </w:rPr>
        <w:t xml:space="preserve"> Wij vragen om een lening van zestigduizend euro. Over zeven jaar terug te betalen.</w:t>
      </w:r>
    </w:p>
    <w:p>
      <w:pPr>
        <w:ind w:left="510"/>
      </w:pPr>
      <w:r>
        <w:rPr>
          <w:rFonts w:ascii="Malgun Gothic" w:hAnsi="Malgun Gothic" w:cs="Malgun Gothic" w:eastAsia="Malgun Gothic"/>
          <w:b w:val="0"/>
          <w:i/>
          <w:color w:val="555555"/>
          <w:sz w:val="20"/>
        </w:rPr>
        <w:t>육만 유로를 대출받고자 합니다. 칠 년에 걸쳐 상환합니다.</w:t>
      </w:r>
    </w:p>
    <w:p>
      <w:r>
        <w:rPr>
          <w:rFonts w:ascii="Calibri" w:hAnsi="Calibri" w:cs="Calibri" w:eastAsia="Malgun Gothic"/>
          <w:b/>
          <w:i w:val="0"/>
          <w:sz w:val="21"/>
        </w:rPr>
        <w:t>Mevrouw Visser:</w:t>
      </w:r>
      <w:r>
        <w:rPr>
          <w:rFonts w:ascii="Calibri" w:hAnsi="Calibri" w:cs="Calibri" w:eastAsia="Malgun Gothic"/>
          <w:b w:val="0"/>
          <w:i w:val="0"/>
          <w:sz w:val="21"/>
        </w:rPr>
        <w:t xml:space="preserve"> Hm. (legt haar pen neer) Dank u. Dat was een duidelijke presentatie.</w:t>
      </w:r>
    </w:p>
    <w:p>
      <w:pPr>
        <w:ind w:left="510"/>
      </w:pPr>
      <w:r>
        <w:rPr>
          <w:rFonts w:ascii="Malgun Gothic" w:hAnsi="Malgun Gothic" w:cs="Malgun Gothic" w:eastAsia="Malgun Gothic"/>
          <w:b w:val="0"/>
          <w:i/>
          <w:color w:val="555555"/>
          <w:sz w:val="20"/>
        </w:rPr>
        <w:t>음. (펜을 내려놓으며) 감사합니다. 명확한 발표였어요.</w:t>
      </w:r>
    </w:p>
    <w:p>
      <w:r>
        <w:rPr>
          <w:rFonts w:ascii="Calibri" w:hAnsi="Calibri" w:cs="Calibri" w:eastAsia="Malgun Gothic"/>
          <w:b/>
          <w:i w:val="0"/>
          <w:sz w:val="21"/>
        </w:rPr>
        <w:t>Lotte:</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Mevrouw Visser:</w:t>
      </w:r>
      <w:r>
        <w:rPr>
          <w:rFonts w:ascii="Calibri" w:hAnsi="Calibri" w:cs="Calibri" w:eastAsia="Malgun Gothic"/>
          <w:b w:val="0"/>
          <w:i w:val="0"/>
          <w:sz w:val="21"/>
        </w:rPr>
        <w:t xml:space="preserve"> Mag ik u een paar vragen stellen?</w:t>
      </w:r>
    </w:p>
    <w:p>
      <w:pPr>
        <w:ind w:left="510"/>
      </w:pPr>
      <w:r>
        <w:rPr>
          <w:rFonts w:ascii="Malgun Gothic" w:hAnsi="Malgun Gothic" w:cs="Malgun Gothic" w:eastAsia="Malgun Gothic"/>
          <w:b w:val="0"/>
          <w:i/>
          <w:color w:val="555555"/>
          <w:sz w:val="20"/>
        </w:rPr>
        <w:t>몇 가지 질문을 해도 될까요?</w:t>
      </w:r>
    </w:p>
    <w:p>
      <w:r>
        <w:rPr>
          <w:rFonts w:ascii="Calibri" w:hAnsi="Calibri" w:cs="Calibri" w:eastAsia="Malgun Gothic"/>
          <w:b/>
          <w:i w:val="0"/>
          <w:sz w:val="21"/>
        </w:rPr>
        <w:t>Jonas:</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Mevrouw Visser:</w:t>
      </w:r>
      <w:r>
        <w:rPr>
          <w:rFonts w:ascii="Calibri" w:hAnsi="Calibri" w:cs="Calibri" w:eastAsia="Malgun Gothic"/>
          <w:b w:val="0"/>
          <w:i w:val="0"/>
          <w:sz w:val="21"/>
        </w:rPr>
        <w:t xml:space="preserve"> Wie is de eigenaar van het pand?</w:t>
      </w:r>
    </w:p>
    <w:p>
      <w:pPr>
        <w:ind w:left="510"/>
      </w:pPr>
      <w:r>
        <w:rPr>
          <w:rFonts w:ascii="Malgun Gothic" w:hAnsi="Malgun Gothic" w:cs="Malgun Gothic" w:eastAsia="Malgun Gothic"/>
          <w:b w:val="0"/>
          <w:i/>
          <w:color w:val="555555"/>
          <w:sz w:val="20"/>
        </w:rPr>
        <w:t>건물 소유주는 누구죠?</w:t>
      </w:r>
    </w:p>
    <w:p>
      <w:r>
        <w:rPr>
          <w:rFonts w:ascii="Calibri" w:hAnsi="Calibri" w:cs="Calibri" w:eastAsia="Malgun Gothic"/>
          <w:b/>
          <w:i w:val="0"/>
          <w:sz w:val="21"/>
        </w:rPr>
        <w:t>Lotte:</w:t>
      </w:r>
      <w:r>
        <w:rPr>
          <w:rFonts w:ascii="Calibri" w:hAnsi="Calibri" w:cs="Calibri" w:eastAsia="Malgun Gothic"/>
          <w:b w:val="0"/>
          <w:i w:val="0"/>
          <w:sz w:val="21"/>
        </w:rPr>
        <w:t xml:space="preserve"> Een vastgoedbedrijf, "Gracht Invest". Wij zijn huurder.</w:t>
      </w:r>
    </w:p>
    <w:p>
      <w:pPr>
        <w:ind w:left="510"/>
      </w:pPr>
      <w:r>
        <w:rPr>
          <w:rFonts w:ascii="Malgun Gothic" w:hAnsi="Malgun Gothic" w:cs="Malgun Gothic" w:eastAsia="Malgun Gothic"/>
          <w:b w:val="0"/>
          <w:i/>
          <w:color w:val="555555"/>
          <w:sz w:val="20"/>
        </w:rPr>
        <w:t>부동산 회사 "흐라흐트 인베스트"입니다. 저희는 임차인이에요.</w:t>
      </w:r>
    </w:p>
    <w:p>
      <w:r>
        <w:rPr>
          <w:rFonts w:ascii="Calibri" w:hAnsi="Calibri" w:cs="Calibri" w:eastAsia="Malgun Gothic"/>
          <w:b/>
          <w:i w:val="0"/>
          <w:sz w:val="21"/>
        </w:rPr>
        <w:t>Mevrouw Visser:</w:t>
      </w:r>
      <w:r>
        <w:rPr>
          <w:rFonts w:ascii="Calibri" w:hAnsi="Calibri" w:cs="Calibri" w:eastAsia="Malgun Gothic"/>
          <w:b w:val="0"/>
          <w:i w:val="0"/>
          <w:sz w:val="21"/>
        </w:rPr>
        <w:t xml:space="preserve"> Hoe lang loopt het huurcontract?</w:t>
      </w:r>
    </w:p>
    <w:p>
      <w:pPr>
        <w:ind w:left="510"/>
      </w:pPr>
      <w:r>
        <w:rPr>
          <w:rFonts w:ascii="Malgun Gothic" w:hAnsi="Malgun Gothic" w:cs="Malgun Gothic" w:eastAsia="Malgun Gothic"/>
          <w:b w:val="0"/>
          <w:i/>
          <w:color w:val="555555"/>
          <w:sz w:val="20"/>
        </w:rPr>
        <w:t>임대 계약은 언제까지입니까?</w:t>
      </w:r>
    </w:p>
    <w:p>
      <w:r>
        <w:rPr>
          <w:rFonts w:ascii="Calibri" w:hAnsi="Calibri" w:cs="Calibri" w:eastAsia="Malgun Gothic"/>
          <w:b/>
          <w:i w:val="0"/>
          <w:sz w:val="21"/>
        </w:rPr>
        <w:t>Lotte:</w:t>
      </w:r>
      <w:r>
        <w:rPr>
          <w:rFonts w:ascii="Calibri" w:hAnsi="Calibri" w:cs="Calibri" w:eastAsia="Malgun Gothic"/>
          <w:b w:val="0"/>
          <w:i w:val="0"/>
          <w:sz w:val="21"/>
        </w:rPr>
        <w:t xml:space="preserve"> Tot eind van dit jaar. Daarna weten we het niet.</w:t>
      </w:r>
    </w:p>
    <w:p>
      <w:pPr>
        <w:ind w:left="510"/>
      </w:pPr>
      <w:r>
        <w:rPr>
          <w:rFonts w:ascii="Malgun Gothic" w:hAnsi="Malgun Gothic" w:cs="Malgun Gothic" w:eastAsia="Malgun Gothic"/>
          <w:b w:val="0"/>
          <w:i/>
          <w:color w:val="555555"/>
          <w:sz w:val="20"/>
        </w:rPr>
        <w:t>올해 말까지입니다. 그 이후는 모릅니다.</w:t>
      </w:r>
    </w:p>
    <w:p>
      <w:r>
        <w:rPr>
          <w:rFonts w:ascii="Calibri" w:hAnsi="Calibri" w:cs="Calibri" w:eastAsia="Malgun Gothic"/>
          <w:b/>
          <w:i w:val="0"/>
          <w:sz w:val="21"/>
        </w:rPr>
        <w:t>Mevrouw Visser:</w:t>
      </w:r>
      <w:r>
        <w:rPr>
          <w:rFonts w:ascii="Calibri" w:hAnsi="Calibri" w:cs="Calibri" w:eastAsia="Malgun Gothic"/>
          <w:b w:val="0"/>
          <w:i w:val="0"/>
          <w:sz w:val="21"/>
        </w:rPr>
        <w:t xml:space="preserve"> Dat is een risico. En de bescherming door de gemeente? Hoe zeker is die?</w:t>
      </w:r>
    </w:p>
    <w:p>
      <w:pPr>
        <w:ind w:left="510"/>
      </w:pPr>
      <w:r>
        <w:rPr>
          <w:rFonts w:ascii="Malgun Gothic" w:hAnsi="Malgun Gothic" w:cs="Malgun Gothic" w:eastAsia="Malgun Gothic"/>
          <w:b w:val="0"/>
          <w:i/>
          <w:color w:val="555555"/>
          <w:sz w:val="20"/>
        </w:rPr>
        <w:t>그건 위험 요소예요. 시의 보호는 얼마나 확실한가요?</w:t>
      </w:r>
    </w:p>
    <w:p>
      <w:r>
        <w:rPr>
          <w:rFonts w:ascii="Calibri" w:hAnsi="Calibri" w:cs="Calibri" w:eastAsia="Malgun Gothic"/>
          <w:b/>
          <w:i w:val="0"/>
          <w:sz w:val="21"/>
        </w:rPr>
        <w:t>Jonas:</w:t>
      </w:r>
      <w:r>
        <w:rPr>
          <w:rFonts w:ascii="Calibri" w:hAnsi="Calibri" w:cs="Calibri" w:eastAsia="Malgun Gothic"/>
          <w:b w:val="0"/>
          <w:i w:val="0"/>
          <w:sz w:val="21"/>
        </w:rPr>
        <w:t xml:space="preserve"> Het is een voorlopige bescherming. Het definitieve besluit komt in september.</w:t>
      </w:r>
    </w:p>
    <w:p>
      <w:pPr>
        <w:ind w:left="510"/>
      </w:pPr>
      <w:r>
        <w:rPr>
          <w:rFonts w:ascii="Malgun Gothic" w:hAnsi="Malgun Gothic" w:cs="Malgun Gothic" w:eastAsia="Malgun Gothic"/>
          <w:b w:val="0"/>
          <w:i/>
          <w:color w:val="555555"/>
          <w:sz w:val="20"/>
        </w:rPr>
        <w:t>임시 보호입니다. 최종 결정은 구월에 나옵니다.</w:t>
      </w:r>
    </w:p>
    <w:p>
      <w:r>
        <w:rPr>
          <w:rFonts w:ascii="Calibri" w:hAnsi="Calibri" w:cs="Calibri" w:eastAsia="Malgun Gothic"/>
          <w:b/>
          <w:i w:val="0"/>
          <w:sz w:val="21"/>
        </w:rPr>
        <w:t>Mevrouw Visser:</w:t>
      </w:r>
      <w:r>
        <w:rPr>
          <w:rFonts w:ascii="Calibri" w:hAnsi="Calibri" w:cs="Calibri" w:eastAsia="Malgun Gothic"/>
          <w:b w:val="0"/>
          <w:i w:val="0"/>
          <w:sz w:val="21"/>
        </w:rPr>
        <w:t xml:space="preserve"> Dus nog onzeker.</w:t>
      </w:r>
    </w:p>
    <w:p>
      <w:pPr>
        <w:ind w:left="510"/>
      </w:pPr>
      <w:r>
        <w:rPr>
          <w:rFonts w:ascii="Malgun Gothic" w:hAnsi="Malgun Gothic" w:cs="Malgun Gothic" w:eastAsia="Malgun Gothic"/>
          <w:b w:val="0"/>
          <w:i/>
          <w:color w:val="555555"/>
          <w:sz w:val="20"/>
        </w:rPr>
        <w:t>그럼 아직 불확실하군요.</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Mevrouw Visser:</w:t>
      </w:r>
      <w:r>
        <w:rPr>
          <w:rFonts w:ascii="Calibri" w:hAnsi="Calibri" w:cs="Calibri" w:eastAsia="Malgun Gothic"/>
          <w:b w:val="0"/>
          <w:i w:val="0"/>
          <w:sz w:val="21"/>
        </w:rPr>
        <w:t xml:space="preserve"> Welke zekerheden kunt u bieden? Ik bedoel: wat is het onderpand?</w:t>
      </w:r>
    </w:p>
    <w:p>
      <w:pPr>
        <w:ind w:left="510"/>
      </w:pPr>
      <w:r>
        <w:rPr>
          <w:rFonts w:ascii="Malgun Gothic" w:hAnsi="Malgun Gothic" w:cs="Malgun Gothic" w:eastAsia="Malgun Gothic"/>
          <w:b w:val="0"/>
          <w:i/>
          <w:color w:val="555555"/>
          <w:sz w:val="20"/>
        </w:rPr>
        <w:t>어떤 담보를 제공하실 수 있나요? 즉, 담보물은 무엇인가요?</w:t>
      </w:r>
    </w:p>
    <w:p>
      <w:r>
        <w:rPr>
          <w:rFonts w:ascii="Calibri" w:hAnsi="Calibri" w:cs="Calibri" w:eastAsia="Malgun Gothic"/>
          <w:b/>
          <w:i w:val="0"/>
          <w:sz w:val="21"/>
        </w:rPr>
        <w:t>Lotte:</w:t>
      </w:r>
      <w:r>
        <w:rPr>
          <w:rFonts w:ascii="Calibri" w:hAnsi="Calibri" w:cs="Calibri" w:eastAsia="Malgun Gothic"/>
          <w:b w:val="0"/>
          <w:i w:val="0"/>
          <w:sz w:val="21"/>
        </w:rPr>
        <w:t xml:space="preserve"> (aarzelt) De voorraad. De naam. De… (stil) mijn boot.</w:t>
      </w:r>
    </w:p>
    <w:p>
      <w:pPr>
        <w:ind w:left="510"/>
      </w:pPr>
      <w:r>
        <w:rPr>
          <w:rFonts w:ascii="Malgun Gothic" w:hAnsi="Malgun Gothic" w:cs="Malgun Gothic" w:eastAsia="Malgun Gothic"/>
          <w:b w:val="0"/>
          <w:i/>
          <w:color w:val="555555"/>
          <w:sz w:val="20"/>
        </w:rPr>
        <w:t>(망설이다) 재고, 이름, 그리고… (조용히) 제 배입니다.</w:t>
      </w:r>
    </w:p>
    <w:p>
      <w:r>
        <w:rPr>
          <w:rFonts w:ascii="Calibri" w:hAnsi="Calibri" w:cs="Calibri" w:eastAsia="Malgun Gothic"/>
          <w:b/>
          <w:i w:val="0"/>
          <w:sz w:val="21"/>
        </w:rPr>
        <w:t>Mevrouw Visser:</w:t>
      </w:r>
      <w:r>
        <w:rPr>
          <w:rFonts w:ascii="Calibri" w:hAnsi="Calibri" w:cs="Calibri" w:eastAsia="Malgun Gothic"/>
          <w:b w:val="0"/>
          <w:i w:val="0"/>
          <w:sz w:val="21"/>
        </w:rPr>
        <w:t xml:space="preserve"> Uw woonboot?</w:t>
      </w:r>
    </w:p>
    <w:p>
      <w:pPr>
        <w:ind w:left="510"/>
      </w:pPr>
      <w:r>
        <w:rPr>
          <w:rFonts w:ascii="Malgun Gothic" w:hAnsi="Malgun Gothic" w:cs="Malgun Gothic" w:eastAsia="Malgun Gothic"/>
          <w:b w:val="0"/>
          <w:i/>
          <w:color w:val="555555"/>
          <w:sz w:val="20"/>
        </w:rPr>
        <w:t>하우스보트 말씀인가요?</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Mevrouw Visser:</w:t>
      </w:r>
      <w:r>
        <w:rPr>
          <w:rFonts w:ascii="Calibri" w:hAnsi="Calibri" w:cs="Calibri" w:eastAsia="Malgun Gothic"/>
          <w:b w:val="0"/>
          <w:i w:val="0"/>
          <w:sz w:val="21"/>
        </w:rPr>
        <w:t xml:space="preserve"> Hoeveel is hij waard?</w:t>
      </w:r>
    </w:p>
    <w:p>
      <w:pPr>
        <w:ind w:left="510"/>
      </w:pPr>
      <w:r>
        <w:rPr>
          <w:rFonts w:ascii="Malgun Gothic" w:hAnsi="Malgun Gothic" w:cs="Malgun Gothic" w:eastAsia="Malgun Gothic"/>
          <w:b w:val="0"/>
          <w:i/>
          <w:color w:val="555555"/>
          <w:sz w:val="20"/>
        </w:rPr>
        <w:t>가치가 얼마나 되죠?</w:t>
      </w:r>
    </w:p>
    <w:p>
      <w:r>
        <w:rPr>
          <w:rFonts w:ascii="Calibri" w:hAnsi="Calibri" w:cs="Calibri" w:eastAsia="Malgun Gothic"/>
          <w:b/>
          <w:i w:val="0"/>
          <w:sz w:val="21"/>
        </w:rPr>
        <w:t>Lotte:</w:t>
      </w:r>
      <w:r>
        <w:rPr>
          <w:rFonts w:ascii="Calibri" w:hAnsi="Calibri" w:cs="Calibri" w:eastAsia="Malgun Gothic"/>
          <w:b w:val="0"/>
          <w:i w:val="0"/>
          <w:sz w:val="21"/>
        </w:rPr>
        <w:t xml:space="preserve"> Ongeveer honderdtwintigduizend.</w:t>
      </w:r>
    </w:p>
    <w:p>
      <w:pPr>
        <w:ind w:left="510"/>
      </w:pPr>
      <w:r>
        <w:rPr>
          <w:rFonts w:ascii="Malgun Gothic" w:hAnsi="Malgun Gothic" w:cs="Malgun Gothic" w:eastAsia="Malgun Gothic"/>
          <w:b w:val="0"/>
          <w:i/>
          <w:color w:val="555555"/>
          <w:sz w:val="20"/>
        </w:rPr>
        <w:t>대략 십이만 유로입니다.</w:t>
      </w:r>
    </w:p>
    <w:p>
      <w:r>
        <w:rPr>
          <w:rFonts w:ascii="Calibri" w:hAnsi="Calibri" w:cs="Calibri" w:eastAsia="Malgun Gothic"/>
          <w:b/>
          <w:i w:val="0"/>
          <w:sz w:val="21"/>
        </w:rPr>
        <w:t>Mevrouw Visser:</w:t>
      </w:r>
      <w:r>
        <w:rPr>
          <w:rFonts w:ascii="Calibri" w:hAnsi="Calibri" w:cs="Calibri" w:eastAsia="Malgun Gothic"/>
          <w:b w:val="0"/>
          <w:i w:val="0"/>
          <w:sz w:val="21"/>
        </w:rPr>
        <w:t xml:space="preserve"> En is hij afbetaald?</w:t>
      </w:r>
    </w:p>
    <w:p>
      <w:pPr>
        <w:ind w:left="510"/>
      </w:pPr>
      <w:r>
        <w:rPr>
          <w:rFonts w:ascii="Malgun Gothic" w:hAnsi="Malgun Gothic" w:cs="Malgun Gothic" w:eastAsia="Malgun Gothic"/>
          <w:b w:val="0"/>
          <w:i/>
          <w:color w:val="555555"/>
          <w:sz w:val="20"/>
        </w:rPr>
        <w:t>상환은 끝났나요?</w:t>
      </w:r>
    </w:p>
    <w:p>
      <w:r>
        <w:rPr>
          <w:rFonts w:ascii="Calibri" w:hAnsi="Calibri" w:cs="Calibri" w:eastAsia="Malgun Gothic"/>
          <w:b/>
          <w:i w:val="0"/>
          <w:sz w:val="21"/>
        </w:rPr>
        <w:t>Lotte:</w:t>
      </w:r>
      <w:r>
        <w:rPr>
          <w:rFonts w:ascii="Calibri" w:hAnsi="Calibri" w:cs="Calibri" w:eastAsia="Malgun Gothic"/>
          <w:b w:val="0"/>
          <w:i w:val="0"/>
          <w:sz w:val="21"/>
        </w:rPr>
        <w:t xml:space="preserve"> Nee. Er staat nog zeventigduizend op.</w:t>
      </w:r>
    </w:p>
    <w:p>
      <w:pPr>
        <w:ind w:left="510"/>
      </w:pPr>
      <w:r>
        <w:rPr>
          <w:rFonts w:ascii="Malgun Gothic" w:hAnsi="Malgun Gothic" w:cs="Malgun Gothic" w:eastAsia="Malgun Gothic"/>
          <w:b w:val="0"/>
          <w:i/>
          <w:color w:val="555555"/>
          <w:sz w:val="20"/>
        </w:rPr>
        <w:t>아니요. 칠만 유로가 남아 있어요.</w:t>
      </w:r>
    </w:p>
    <w:p>
      <w:r>
        <w:rPr>
          <w:rFonts w:ascii="Calibri" w:hAnsi="Calibri" w:cs="Calibri" w:eastAsia="Malgun Gothic"/>
          <w:b/>
          <w:i w:val="0"/>
          <w:sz w:val="21"/>
        </w:rPr>
        <w:t>Mevrouw Visser:</w:t>
      </w:r>
      <w:r>
        <w:rPr>
          <w:rFonts w:ascii="Calibri" w:hAnsi="Calibri" w:cs="Calibri" w:eastAsia="Malgun Gothic"/>
          <w:b w:val="0"/>
          <w:i w:val="0"/>
          <w:sz w:val="21"/>
        </w:rPr>
        <w:t xml:space="preserve"> Dan is de vrije waarde vijftigduizend. Dat is minder dan het gevraagde bedrag.</w:t>
      </w:r>
    </w:p>
    <w:p>
      <w:pPr>
        <w:ind w:left="510"/>
      </w:pPr>
      <w:r>
        <w:rPr>
          <w:rFonts w:ascii="Malgun Gothic" w:hAnsi="Malgun Gothic" w:cs="Malgun Gothic" w:eastAsia="Malgun Gothic"/>
          <w:b w:val="0"/>
          <w:i/>
          <w:color w:val="555555"/>
          <w:sz w:val="20"/>
        </w:rPr>
        <w:t>그럼 자유 자산 가치는 오만 유로네요. 요청하신 금액보다 적습니다.</w:t>
      </w:r>
    </w:p>
    <w:p>
      <w:r>
        <w:rPr>
          <w:rFonts w:ascii="Calibri" w:hAnsi="Calibri" w:cs="Calibri" w:eastAsia="Malgun Gothic"/>
          <w:b/>
          <w:i w:val="0"/>
          <w:sz w:val="21"/>
        </w:rPr>
        <w:t>Jonas:</w:t>
      </w:r>
      <w:r>
        <w:rPr>
          <w:rFonts w:ascii="Calibri" w:hAnsi="Calibri" w:cs="Calibri" w:eastAsia="Malgun Gothic"/>
          <w:b w:val="0"/>
          <w:i w:val="0"/>
          <w:sz w:val="21"/>
        </w:rPr>
        <w:t xml:space="preserve"> Ik kan een persoonlijke garantie bieden. Mijn nieuwe contract loopt vijf jaar. Mijn inkomen is stabiel.</w:t>
      </w:r>
    </w:p>
    <w:p>
      <w:pPr>
        <w:ind w:left="510"/>
      </w:pPr>
      <w:r>
        <w:rPr>
          <w:rFonts w:ascii="Malgun Gothic" w:hAnsi="Malgun Gothic" w:cs="Malgun Gothic" w:eastAsia="Malgun Gothic"/>
          <w:b w:val="0"/>
          <w:i/>
          <w:color w:val="555555"/>
          <w:sz w:val="20"/>
        </w:rPr>
        <w:t>요나스: 제가 개인 보증을 설 수 있습니다. 제 새 계약이 오 년입니다. 소득은 안정적이에요.</w:t>
      </w:r>
    </w:p>
    <w:p>
      <w:r>
        <w:rPr>
          <w:rFonts w:ascii="Calibri" w:hAnsi="Calibri" w:cs="Calibri" w:eastAsia="Malgun Gothic"/>
          <w:b/>
          <w:i w:val="0"/>
          <w:sz w:val="21"/>
        </w:rPr>
        <w:t>Lotte:</w:t>
      </w:r>
      <w:r>
        <w:rPr>
          <w:rFonts w:ascii="Calibri" w:hAnsi="Calibri" w:cs="Calibri" w:eastAsia="Malgun Gothic"/>
          <w:b w:val="0"/>
          <w:i w:val="0"/>
          <w:sz w:val="21"/>
        </w:rPr>
        <w:t xml:space="preserve"> (snel) Nee, Jonas.</w:t>
      </w:r>
    </w:p>
    <w:p>
      <w:pPr>
        <w:ind w:left="510"/>
      </w:pPr>
      <w:r>
        <w:rPr>
          <w:rFonts w:ascii="Malgun Gothic" w:hAnsi="Malgun Gothic" w:cs="Malgun Gothic" w:eastAsia="Malgun Gothic"/>
          <w:b w:val="0"/>
          <w:i/>
          <w:color w:val="555555"/>
          <w:sz w:val="20"/>
        </w:rPr>
        <w:t>(재빨리) 안 돼, 요나스.</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Nee. Dat doen we niet. Dit is mijn winkel. Mijn lening. Als het misgaat, wil ik niet dat jij…</w:t>
      </w:r>
    </w:p>
    <w:p>
      <w:pPr>
        <w:ind w:left="510"/>
      </w:pPr>
      <w:r>
        <w:rPr>
          <w:rFonts w:ascii="Malgun Gothic" w:hAnsi="Malgun Gothic" w:cs="Malgun Gothic" w:eastAsia="Malgun Gothic"/>
          <w:b w:val="0"/>
          <w:i/>
          <w:color w:val="555555"/>
          <w:sz w:val="20"/>
        </w:rPr>
        <w:t>안 돼. 그건 안 해. 이건 내 서점이야. 내 대출이야. 잘못되면 네가…</w:t>
      </w:r>
    </w:p>
    <w:p>
      <w:r>
        <w:rPr>
          <w:rFonts w:ascii="Calibri" w:hAnsi="Calibri" w:cs="Calibri" w:eastAsia="Malgun Gothic"/>
          <w:b/>
          <w:i w:val="0"/>
          <w:sz w:val="21"/>
        </w:rPr>
        <w:t>Jonas:</w:t>
      </w:r>
      <w:r>
        <w:rPr>
          <w:rFonts w:ascii="Calibri" w:hAnsi="Calibri" w:cs="Calibri" w:eastAsia="Malgun Gothic"/>
          <w:b w:val="0"/>
          <w:i w:val="0"/>
          <w:sz w:val="21"/>
        </w:rPr>
        <w:t xml:space="preserve"> Het is mijn keuze.</w:t>
      </w:r>
    </w:p>
    <w:p>
      <w:pPr>
        <w:ind w:left="510"/>
      </w:pPr>
      <w:r>
        <w:rPr>
          <w:rFonts w:ascii="Malgun Gothic" w:hAnsi="Malgun Gothic" w:cs="Malgun Gothic" w:eastAsia="Malgun Gothic"/>
          <w:b w:val="0"/>
          <w:i/>
          <w:color w:val="555555"/>
          <w:sz w:val="20"/>
        </w:rPr>
        <w:t>내가 선택하는 거야.</w:t>
      </w:r>
    </w:p>
    <w:p>
      <w:r>
        <w:rPr>
          <w:rFonts w:ascii="Calibri" w:hAnsi="Calibri" w:cs="Calibri" w:eastAsia="Malgun Gothic"/>
          <w:b/>
          <w:i w:val="0"/>
          <w:sz w:val="21"/>
        </w:rPr>
        <w:t>Lotte:</w:t>
      </w:r>
      <w:r>
        <w:rPr>
          <w:rFonts w:ascii="Calibri" w:hAnsi="Calibri" w:cs="Calibri" w:eastAsia="Malgun Gothic"/>
          <w:b w:val="0"/>
          <w:i w:val="0"/>
          <w:sz w:val="21"/>
        </w:rPr>
        <w:t xml:space="preserve"> Het is mijn winkel. Ik wil het zelf kunnen.</w:t>
      </w:r>
    </w:p>
    <w:p>
      <w:pPr>
        <w:ind w:left="510"/>
      </w:pPr>
      <w:r>
        <w:rPr>
          <w:rFonts w:ascii="Malgun Gothic" w:hAnsi="Malgun Gothic" w:cs="Malgun Gothic" w:eastAsia="Malgun Gothic"/>
          <w:b w:val="0"/>
          <w:i/>
          <w:color w:val="555555"/>
          <w:sz w:val="20"/>
        </w:rPr>
        <w:t>내 서점이야. 내 힘으로 하고 싶어.</w:t>
      </w:r>
    </w:p>
    <w:p>
      <w:r>
        <w:rPr>
          <w:rFonts w:ascii="Calibri" w:hAnsi="Calibri" w:cs="Calibri" w:eastAsia="Malgun Gothic"/>
          <w:b/>
          <w:i w:val="0"/>
          <w:sz w:val="21"/>
        </w:rPr>
        <w:t>Mevrouw Visser:</w:t>
      </w:r>
      <w:r>
        <w:rPr>
          <w:rFonts w:ascii="Calibri" w:hAnsi="Calibri" w:cs="Calibri" w:eastAsia="Malgun Gothic"/>
          <w:b w:val="0"/>
          <w:i w:val="0"/>
          <w:sz w:val="21"/>
        </w:rPr>
        <w:t xml:space="preserve"> (kijkt van de een naar de ander) Een persoonlijke garantie door een partner is bij ons geen gebruikelijke zekerheid. Maar ik begrijp uw standpunt, mevrouw Van Dijk.</w:t>
      </w:r>
    </w:p>
    <w:p>
      <w:pPr>
        <w:ind w:left="510"/>
      </w:pPr>
      <w:r>
        <w:rPr>
          <w:rFonts w:ascii="Malgun Gothic" w:hAnsi="Malgun Gothic" w:cs="Malgun Gothic" w:eastAsia="Malgun Gothic"/>
          <w:b w:val="0"/>
          <w:i/>
          <w:color w:val="555555"/>
          <w:sz w:val="20"/>
        </w:rPr>
        <w:t>피서 부인: (두 사람을 번갈아 보며) 파트너의 개인 보증은 저희에게 일반적인 담보가 아닙니다. 하지만 판 데이크 씨의 입장은 이해합니다.</w:t>
      </w:r>
    </w:p>
    <w:p>
      <w:r>
        <w:rPr>
          <w:rFonts w:ascii="Calibri" w:hAnsi="Calibri" w:cs="Calibri" w:eastAsia="Malgun Gothic"/>
          <w:b/>
          <w:i w:val="0"/>
          <w:sz w:val="21"/>
        </w:rPr>
        <w:t>Lotte:</w:t>
      </w:r>
      <w:r>
        <w:rPr>
          <w:rFonts w:ascii="Calibri" w:hAnsi="Calibri" w:cs="Calibri" w:eastAsia="Malgun Gothic"/>
          <w:b w:val="0"/>
          <w:i w:val="0"/>
          <w:sz w:val="21"/>
        </w:rPr>
        <w:t xml:space="preserve"> Dank u.</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Mevrouw Visser:</w:t>
      </w:r>
      <w:r>
        <w:rPr>
          <w:rFonts w:ascii="Calibri" w:hAnsi="Calibri" w:cs="Calibri" w:eastAsia="Malgun Gothic"/>
          <w:b w:val="0"/>
          <w:i w:val="0"/>
          <w:sz w:val="21"/>
        </w:rPr>
        <w:t xml:space="preserve"> Dan wil ik eerlijk zijn. (pauze) Ik heb uw dossier zorgvuldig gelezen. Het is een van de beste die ik dit jaar heb gezien.</w:t>
      </w:r>
    </w:p>
    <w:p>
      <w:pPr>
        <w:ind w:left="510"/>
      </w:pPr>
      <w:r>
        <w:rPr>
          <w:rFonts w:ascii="Malgun Gothic" w:hAnsi="Malgun Gothic" w:cs="Malgun Gothic" w:eastAsia="Malgun Gothic"/>
          <w:b w:val="0"/>
          <w:i/>
          <w:color w:val="555555"/>
          <w:sz w:val="20"/>
        </w:rPr>
        <w:t>그럼 솔직하게 말씀드리겠습니다. (잠시 멈춤) 서류를 꼼꼼히 읽었습니다. 올해 본 것 중 최고 수준입니다.</w:t>
      </w:r>
    </w:p>
    <w:p>
      <w:r>
        <w:rPr>
          <w:rFonts w:ascii="Calibri" w:hAnsi="Calibri" w:cs="Calibri" w:eastAsia="Malgun Gothic"/>
          <w:b/>
          <w:i w:val="0"/>
          <w:sz w:val="21"/>
        </w:rPr>
        <w:t>Lotte:</w:t>
      </w:r>
      <w:r>
        <w:rPr>
          <w:rFonts w:ascii="Calibri" w:hAnsi="Calibri" w:cs="Calibri" w:eastAsia="Malgun Gothic"/>
          <w:b w:val="0"/>
          <w:i w:val="0"/>
          <w:sz w:val="21"/>
        </w:rPr>
        <w:t xml:space="preserve"> (voorzichtig) Dat klinkt als een "maar".</w:t>
      </w:r>
    </w:p>
    <w:p>
      <w:pPr>
        <w:ind w:left="510"/>
      </w:pPr>
      <w:r>
        <w:rPr>
          <w:rFonts w:ascii="Malgun Gothic" w:hAnsi="Malgun Gothic" w:cs="Malgun Gothic" w:eastAsia="Malgun Gothic"/>
          <w:b w:val="0"/>
          <w:i/>
          <w:color w:val="555555"/>
          <w:sz w:val="20"/>
        </w:rPr>
        <w:t>(조심스럽게) "하지만"이 이어질 것 같은 말이네요.</w:t>
      </w:r>
    </w:p>
    <w:p>
      <w:r>
        <w:rPr>
          <w:rFonts w:ascii="Calibri" w:hAnsi="Calibri" w:cs="Calibri" w:eastAsia="Malgun Gothic"/>
          <w:b/>
          <w:i w:val="0"/>
          <w:sz w:val="21"/>
        </w:rPr>
        <w:t>Mevrouw Visser:</w:t>
      </w:r>
      <w:r>
        <w:rPr>
          <w:rFonts w:ascii="Calibri" w:hAnsi="Calibri" w:cs="Calibri" w:eastAsia="Malgun Gothic"/>
          <w:b w:val="0"/>
          <w:i w:val="0"/>
          <w:sz w:val="21"/>
        </w:rPr>
        <w:t xml:space="preserve"> Het is een "maar". Helaas moeten wij u meedelen dat wij uw aanvraag voor een lening van zestigduizend euro op dit moment niet kunnen honoreren.</w:t>
      </w:r>
    </w:p>
    <w:p>
      <w:pPr>
        <w:ind w:left="510"/>
      </w:pPr>
      <w:r>
        <w:rPr>
          <w:rFonts w:ascii="Malgun Gothic" w:hAnsi="Malgun Gothic" w:cs="Malgun Gothic" w:eastAsia="Malgun Gothic"/>
          <w:b w:val="0"/>
          <w:i/>
          <w:color w:val="555555"/>
          <w:sz w:val="20"/>
        </w:rPr>
        <w:t>피서 부인: "하지만"이 맞습니다. 유감스럽게도 육만 유로 대출 신청을 지금으로서는 승인해 드릴 수 없음을 알려 드립니다.</w:t>
      </w:r>
    </w:p>
    <w:p>
      <w:r>
        <w:rPr>
          <w:rFonts w:ascii="Calibri" w:hAnsi="Calibri" w:cs="Calibri" w:eastAsia="Malgun Gothic"/>
          <w:b/>
          <w:i w:val="0"/>
          <w:sz w:val="21"/>
        </w:rPr>
        <w:t>Lotte:</w:t>
      </w:r>
      <w:r>
        <w:rPr>
          <w:rFonts w:ascii="Calibri" w:hAnsi="Calibri" w:cs="Calibri" w:eastAsia="Malgun Gothic"/>
          <w:b w:val="0"/>
          <w:i w:val="0"/>
          <w:sz w:val="21"/>
        </w:rPr>
        <w:t xml:space="preserve"> (stil, verstijfd) Niet?</w:t>
      </w:r>
    </w:p>
    <w:p>
      <w:pPr>
        <w:ind w:left="510"/>
      </w:pPr>
      <w:r>
        <w:rPr>
          <w:rFonts w:ascii="Malgun Gothic" w:hAnsi="Malgun Gothic" w:cs="Malgun Gothic" w:eastAsia="Malgun Gothic"/>
          <w:b w:val="0"/>
          <w:i/>
          <w:color w:val="555555"/>
          <w:sz w:val="20"/>
        </w:rPr>
        <w:t>(조용히 굳은 채) 안 된다고요?</w:t>
      </w:r>
    </w:p>
    <w:p>
      <w:r>
        <w:rPr>
          <w:rFonts w:ascii="Calibri" w:hAnsi="Calibri" w:cs="Calibri" w:eastAsia="Malgun Gothic"/>
          <w:b/>
          <w:i w:val="0"/>
          <w:sz w:val="21"/>
        </w:rPr>
        <w:t>Mevrouw Visser:</w:t>
      </w:r>
      <w:r>
        <w:rPr>
          <w:rFonts w:ascii="Calibri" w:hAnsi="Calibri" w:cs="Calibri" w:eastAsia="Malgun Gothic"/>
          <w:b w:val="0"/>
          <w:i w:val="0"/>
          <w:sz w:val="21"/>
        </w:rPr>
        <w:t xml:space="preserve"> Er zijn drie redenen. Eén: de onzekerheid rond het pand. Twee: het gebrek aan onderpand. Drie: de sector. Detailhandel in boeken staat onder druk.</w:t>
      </w:r>
    </w:p>
    <w:p>
      <w:pPr>
        <w:ind w:left="510"/>
      </w:pPr>
      <w:r>
        <w:rPr>
          <w:rFonts w:ascii="Malgun Gothic" w:hAnsi="Malgun Gothic" w:cs="Malgun Gothic" w:eastAsia="Malgun Gothic"/>
          <w:b w:val="0"/>
          <w:i/>
          <w:color w:val="555555"/>
          <w:sz w:val="20"/>
        </w:rPr>
        <w:t>이유는 세 가지입니다. 하나, 건물을 둘러싼 불확실성. 둘, 담보 부족. 셋, 업종입니다. 서적 소매업은 압박을 받고 있어요.</w:t>
      </w:r>
    </w:p>
    <w:p>
      <w:r>
        <w:rPr>
          <w:rFonts w:ascii="Calibri" w:hAnsi="Calibri" w:cs="Calibri" w:eastAsia="Malgun Gothic"/>
          <w:b/>
          <w:i w:val="0"/>
          <w:sz w:val="21"/>
        </w:rPr>
        <w:t>Jonas:</w:t>
      </w:r>
      <w:r>
        <w:rPr>
          <w:rFonts w:ascii="Calibri" w:hAnsi="Calibri" w:cs="Calibri" w:eastAsia="Malgun Gothic"/>
          <w:b w:val="0"/>
          <w:i w:val="0"/>
          <w:sz w:val="21"/>
        </w:rPr>
        <w:t xml:space="preserve"> Maar het plan is gezond. De cijfers kloppen. U zei het zelf.</w:t>
      </w:r>
    </w:p>
    <w:p>
      <w:pPr>
        <w:ind w:left="510"/>
      </w:pPr>
      <w:r>
        <w:rPr>
          <w:rFonts w:ascii="Malgun Gothic" w:hAnsi="Malgun Gothic" w:cs="Malgun Gothic" w:eastAsia="Malgun Gothic"/>
          <w:b w:val="0"/>
          <w:i/>
          <w:color w:val="555555"/>
          <w:sz w:val="20"/>
        </w:rPr>
        <w:t>하지만 계획은 건전합니다. 숫자도 맞아요. 직접 그렇게 말씀하셨어요.</w:t>
      </w:r>
    </w:p>
    <w:p>
      <w:r>
        <w:rPr>
          <w:rFonts w:ascii="Calibri" w:hAnsi="Calibri" w:cs="Calibri" w:eastAsia="Malgun Gothic"/>
          <w:b/>
          <w:i w:val="0"/>
          <w:sz w:val="21"/>
        </w:rPr>
        <w:t>Mevrouw Visser:</w:t>
      </w:r>
      <w:r>
        <w:rPr>
          <w:rFonts w:ascii="Calibri" w:hAnsi="Calibri" w:cs="Calibri" w:eastAsia="Malgun Gothic"/>
          <w:b w:val="0"/>
          <w:i w:val="0"/>
          <w:sz w:val="21"/>
        </w:rPr>
        <w:t xml:space="preserve"> Het plan is gezond. Maar onze richtlijnen zijn strikt. Daar kan ik niets aan doen.</w:t>
      </w:r>
    </w:p>
    <w:p>
      <w:pPr>
        <w:ind w:left="510"/>
      </w:pPr>
      <w:r>
        <w:rPr>
          <w:rFonts w:ascii="Malgun Gothic" w:hAnsi="Malgun Gothic" w:cs="Malgun Gothic" w:eastAsia="Malgun Gothic"/>
          <w:b w:val="0"/>
          <w:i/>
          <w:color w:val="555555"/>
          <w:sz w:val="20"/>
        </w:rPr>
        <w:t>계획은 건전합니다. 하지만 저희 지침이 엄격해요. 거기에 대해서는 제가 어쩔 수 없습니다.</w:t>
      </w:r>
    </w:p>
    <w:p>
      <w:r>
        <w:rPr>
          <w:rFonts w:ascii="Calibri" w:hAnsi="Calibri" w:cs="Calibri" w:eastAsia="Malgun Gothic"/>
          <w:b/>
          <w:i w:val="0"/>
          <w:sz w:val="21"/>
        </w:rPr>
        <w:t>Lotte:</w:t>
      </w:r>
      <w:r>
        <w:rPr>
          <w:rFonts w:ascii="Calibri" w:hAnsi="Calibri" w:cs="Calibri" w:eastAsia="Malgun Gothic"/>
          <w:b w:val="0"/>
          <w:i w:val="0"/>
          <w:sz w:val="21"/>
        </w:rPr>
        <w:t xml:space="preserve"> (zacht) Dat is een gemiste kans.</w:t>
      </w:r>
    </w:p>
    <w:p>
      <w:pPr>
        <w:ind w:left="510"/>
      </w:pPr>
      <w:r>
        <w:rPr>
          <w:rFonts w:ascii="Malgun Gothic" w:hAnsi="Malgun Gothic" w:cs="Malgun Gothic" w:eastAsia="Malgun Gothic"/>
          <w:b w:val="0"/>
          <w:i/>
          <w:color w:val="555555"/>
          <w:sz w:val="20"/>
        </w:rPr>
        <w:t>(조용히) 놓치는 기회예요.</w:t>
      </w:r>
    </w:p>
    <w:p>
      <w:r>
        <w:rPr>
          <w:rFonts w:ascii="Calibri" w:hAnsi="Calibri" w:cs="Calibri" w:eastAsia="Malgun Gothic"/>
          <w:b/>
          <w:i w:val="0"/>
          <w:sz w:val="21"/>
        </w:rPr>
        <w:t>Mevrouw Visser:</w:t>
      </w:r>
      <w:r>
        <w:rPr>
          <w:rFonts w:ascii="Calibri" w:hAnsi="Calibri" w:cs="Calibri" w:eastAsia="Malgun Gothic"/>
          <w:b w:val="0"/>
          <w:i w:val="0"/>
          <w:sz w:val="21"/>
        </w:rPr>
        <w:t xml:space="preserve"> Dat vind ik ook. Maar ik heb mijn handen gebonden. Het spijt me oprecht.</w:t>
      </w:r>
    </w:p>
    <w:p>
      <w:pPr>
        <w:ind w:left="510"/>
      </w:pPr>
      <w:r>
        <w:rPr>
          <w:rFonts w:ascii="Malgun Gothic" w:hAnsi="Malgun Gothic" w:cs="Malgun Gothic" w:eastAsia="Malgun Gothic"/>
          <w:b w:val="0"/>
          <w:i/>
          <w:color w:val="555555"/>
          <w:sz w:val="20"/>
        </w:rPr>
        <w:t>저도 그렇게 생각합니다. 하지만 제 손이 묶여 있어요. 진심으로 죄송합니다.</w:t>
      </w:r>
    </w:p>
    <w:p>
      <w:r>
        <w:rPr>
          <w:rFonts w:ascii="Calibri" w:hAnsi="Calibri" w:cs="Calibri" w:eastAsia="Malgun Gothic"/>
          <w:b/>
          <w:i w:val="0"/>
          <w:sz w:val="21"/>
        </w:rPr>
        <w:t>Lotte:</w:t>
      </w:r>
      <w:r>
        <w:rPr>
          <w:rFonts w:ascii="Calibri" w:hAnsi="Calibri" w:cs="Calibri" w:eastAsia="Malgun Gothic"/>
          <w:b w:val="0"/>
          <w:i w:val="0"/>
          <w:sz w:val="21"/>
        </w:rPr>
        <w:t xml:space="preserve"> (haalt diep adem, staat op) Dank u wel voor uw tijd.</w:t>
      </w:r>
    </w:p>
    <w:p>
      <w:pPr>
        <w:ind w:left="510"/>
      </w:pPr>
      <w:r>
        <w:rPr>
          <w:rFonts w:ascii="Malgun Gothic" w:hAnsi="Malgun Gothic" w:cs="Malgun Gothic" w:eastAsia="Malgun Gothic"/>
          <w:b w:val="0"/>
          <w:i/>
          <w:color w:val="555555"/>
          <w:sz w:val="20"/>
        </w:rPr>
        <w:t>(숨을 깊게 들이쉬며 일어서서) 시간 내 주셔서 감사합니다.</w:t>
      </w:r>
    </w:p>
    <w:p>
      <w:r>
        <w:rPr>
          <w:rFonts w:ascii="Calibri" w:hAnsi="Calibri" w:cs="Calibri" w:eastAsia="Malgun Gothic"/>
          <w:b/>
          <w:i w:val="0"/>
          <w:sz w:val="21"/>
        </w:rPr>
        <w:t>Mevrouw Visser:</w:t>
      </w:r>
      <w:r>
        <w:rPr>
          <w:rFonts w:ascii="Calibri" w:hAnsi="Calibri" w:cs="Calibri" w:eastAsia="Malgun Gothic"/>
          <w:b w:val="0"/>
          <w:i w:val="0"/>
          <w:sz w:val="21"/>
        </w:rPr>
        <w:t xml:space="preserve"> Wacht, mevrouw Van Dijk. Mag ik u een raad geven?</w:t>
      </w:r>
    </w:p>
    <w:p>
      <w:pPr>
        <w:ind w:left="510"/>
      </w:pPr>
      <w:r>
        <w:rPr>
          <w:rFonts w:ascii="Malgun Gothic" w:hAnsi="Malgun Gothic" w:cs="Malgun Gothic" w:eastAsia="Malgun Gothic"/>
          <w:b w:val="0"/>
          <w:i/>
          <w:color w:val="555555"/>
          <w:sz w:val="20"/>
        </w:rPr>
        <w:t>잠깐만요, 판 데이크 씨. 조언 하나 드려도 될까요?</w:t>
      </w:r>
    </w:p>
    <w:p>
      <w:r>
        <w:rPr>
          <w:rFonts w:ascii="Calibri" w:hAnsi="Calibri" w:cs="Calibri" w:eastAsia="Malgun Gothic"/>
          <w:b/>
          <w:i w:val="0"/>
          <w:sz w:val="21"/>
        </w:rPr>
        <w:t>Lotte:</w:t>
      </w:r>
      <w:r>
        <w:rPr>
          <w:rFonts w:ascii="Calibri" w:hAnsi="Calibri" w:cs="Calibri" w:eastAsia="Malgun Gothic"/>
          <w:b w:val="0"/>
          <w:i w:val="0"/>
          <w:sz w:val="21"/>
        </w:rPr>
        <w:t xml:space="preserve"> (blijft staan) Ja.</w:t>
      </w:r>
    </w:p>
    <w:p>
      <w:pPr>
        <w:ind w:left="510"/>
      </w:pPr>
      <w:r>
        <w:rPr>
          <w:rFonts w:ascii="Malgun Gothic" w:hAnsi="Malgun Gothic" w:cs="Malgun Gothic" w:eastAsia="Malgun Gothic"/>
          <w:b w:val="0"/>
          <w:i/>
          <w:color w:val="555555"/>
          <w:sz w:val="20"/>
        </w:rPr>
        <w:t>(멈춰 서서) 네.</w:t>
      </w:r>
    </w:p>
    <w:p>
      <w:r>
        <w:rPr>
          <w:rFonts w:ascii="Calibri" w:hAnsi="Calibri" w:cs="Calibri" w:eastAsia="Malgun Gothic"/>
          <w:b/>
          <w:i w:val="0"/>
          <w:sz w:val="21"/>
        </w:rPr>
        <w:t>Mevrouw Visser:</w:t>
      </w:r>
      <w:r>
        <w:rPr>
          <w:rFonts w:ascii="Calibri" w:hAnsi="Calibri" w:cs="Calibri" w:eastAsia="Malgun Gothic"/>
          <w:b w:val="0"/>
          <w:i w:val="0"/>
          <w:sz w:val="21"/>
        </w:rPr>
        <w:t xml:space="preserve"> Niet opgeven. Er zijn alternatieven. Microfinanciering via stichtingen. Een borgstelling van de overheid. En crowdfunding.</w:t>
      </w:r>
    </w:p>
    <w:p>
      <w:pPr>
        <w:ind w:left="510"/>
      </w:pPr>
      <w:r>
        <w:rPr>
          <w:rFonts w:ascii="Malgun Gothic" w:hAnsi="Malgun Gothic" w:cs="Malgun Gothic" w:eastAsia="Malgun Gothic"/>
          <w:b w:val="0"/>
          <w:i/>
          <w:color w:val="555555"/>
          <w:sz w:val="20"/>
        </w:rPr>
        <w:t>피서 부인: 포기하지 마세요. 대안이 있어요. 재단을 통한 소액 금융. 정부 보증. 그리고 크라우드펀딩이요.</w:t>
      </w:r>
    </w:p>
    <w:p>
      <w:r>
        <w:rPr>
          <w:rFonts w:ascii="Calibri" w:hAnsi="Calibri" w:cs="Calibri" w:eastAsia="Malgun Gothic"/>
          <w:b/>
          <w:i w:val="0"/>
          <w:sz w:val="21"/>
        </w:rPr>
        <w:t>Jonas:</w:t>
      </w:r>
      <w:r>
        <w:rPr>
          <w:rFonts w:ascii="Calibri" w:hAnsi="Calibri" w:cs="Calibri" w:eastAsia="Malgun Gothic"/>
          <w:b w:val="0"/>
          <w:i w:val="0"/>
          <w:sz w:val="21"/>
        </w:rPr>
        <w:t xml:space="preserve"> Crowdfunding.</w:t>
      </w:r>
    </w:p>
    <w:p>
      <w:pPr>
        <w:ind w:left="510"/>
      </w:pPr>
      <w:r>
        <w:rPr>
          <w:rFonts w:ascii="Malgun Gothic" w:hAnsi="Malgun Gothic" w:cs="Malgun Gothic" w:eastAsia="Malgun Gothic"/>
          <w:b w:val="0"/>
          <w:i/>
          <w:color w:val="555555"/>
          <w:sz w:val="20"/>
        </w:rPr>
        <w:t>크라우드펀딩이요.</w:t>
      </w:r>
    </w:p>
    <w:p>
      <w:r>
        <w:rPr>
          <w:rFonts w:ascii="Calibri" w:hAnsi="Calibri" w:cs="Calibri" w:eastAsia="Malgun Gothic"/>
          <w:b/>
          <w:i w:val="0"/>
          <w:sz w:val="21"/>
        </w:rPr>
        <w:t>Mevrouw Visser:</w:t>
      </w:r>
      <w:r>
        <w:rPr>
          <w:rFonts w:ascii="Calibri" w:hAnsi="Calibri" w:cs="Calibri" w:eastAsia="Malgun Gothic"/>
          <w:b w:val="0"/>
          <w:i w:val="0"/>
          <w:sz w:val="21"/>
        </w:rPr>
        <w:t xml:space="preserve"> Uw petitie laat zien dat u een gemeenschap heeft. Veel ondernemers hebben dat niet. Gebruik dat.</w:t>
      </w:r>
    </w:p>
    <w:p>
      <w:pPr>
        <w:ind w:left="510"/>
      </w:pPr>
      <w:r>
        <w:rPr>
          <w:rFonts w:ascii="Malgun Gothic" w:hAnsi="Malgun Gothic" w:cs="Malgun Gothic" w:eastAsia="Malgun Gothic"/>
          <w:b w:val="0"/>
          <w:i/>
          <w:color w:val="555555"/>
          <w:sz w:val="20"/>
        </w:rPr>
        <w:t>청원이 공동체가 있음을 보여 줍니다. 많은 사업가에게 없는 거죠. 그걸 활용하세요.</w:t>
      </w:r>
    </w:p>
    <w:p>
      <w:r>
        <w:rPr>
          <w:rFonts w:ascii="Calibri" w:hAnsi="Calibri" w:cs="Calibri" w:eastAsia="Malgun Gothic"/>
          <w:b/>
          <w:i w:val="0"/>
          <w:sz w:val="21"/>
        </w:rPr>
        <w:t>Lotte:</w:t>
      </w:r>
      <w:r>
        <w:rPr>
          <w:rFonts w:ascii="Calibri" w:hAnsi="Calibri" w:cs="Calibri" w:eastAsia="Malgun Gothic"/>
          <w:b w:val="0"/>
          <w:i w:val="0"/>
          <w:sz w:val="21"/>
        </w:rPr>
        <w:t xml:space="preserve"> Dank u. Dat is… dat is nuttig.</w:t>
      </w:r>
    </w:p>
    <w:p>
      <w:pPr>
        <w:ind w:left="510"/>
      </w:pPr>
      <w:r>
        <w:rPr>
          <w:rFonts w:ascii="Malgun Gothic" w:hAnsi="Malgun Gothic" w:cs="Malgun Gothic" w:eastAsia="Malgun Gothic"/>
          <w:b w:val="0"/>
          <w:i/>
          <w:color w:val="555555"/>
          <w:sz w:val="20"/>
        </w:rPr>
        <w:t>감사합니다. 그건… 도움이 돼요.</w:t>
      </w:r>
    </w:p>
    <w:p>
      <w:r>
        <w:rPr>
          <w:rFonts w:ascii="Calibri" w:hAnsi="Calibri" w:cs="Calibri" w:eastAsia="Malgun Gothic"/>
          <w:b/>
          <w:i w:val="0"/>
          <w:sz w:val="21"/>
        </w:rPr>
        <w:t>Mevrouw Visser:</w:t>
      </w:r>
      <w:r>
        <w:rPr>
          <w:rFonts w:ascii="Calibri" w:hAnsi="Calibri" w:cs="Calibri" w:eastAsia="Malgun Gothic"/>
          <w:b w:val="0"/>
          <w:i w:val="0"/>
          <w:sz w:val="21"/>
        </w:rPr>
        <w:t xml:space="preserve"> Als uw situatie verandert, bijvoorbeeld als het pand wordt beschermd, kom dan terug. Dan kijken wij opnieuw.</w:t>
      </w:r>
    </w:p>
    <w:p>
      <w:pPr>
        <w:ind w:left="510"/>
      </w:pPr>
      <w:r>
        <w:rPr>
          <w:rFonts w:ascii="Malgun Gothic" w:hAnsi="Malgun Gothic" w:cs="Malgun Gothic" w:eastAsia="Malgun Gothic"/>
          <w:b w:val="0"/>
          <w:i/>
          <w:color w:val="555555"/>
          <w:sz w:val="20"/>
        </w:rPr>
        <w:t>상황이 바뀌면, 예를 들어 건물이 보호되면 다시 오세요. 그때 다시 검토하겠습니다.</w:t>
      </w:r>
    </w:p>
    <w:p>
      <w:r>
        <w:rPr>
          <w:rFonts w:ascii="Calibri" w:hAnsi="Calibri" w:cs="Calibri" w:eastAsia="Malgun Gothic"/>
          <w:b/>
          <w:i w:val="0"/>
          <w:sz w:val="21"/>
        </w:rPr>
        <w:t>Lotte:</w:t>
      </w:r>
      <w:r>
        <w:rPr>
          <w:rFonts w:ascii="Calibri" w:hAnsi="Calibri" w:cs="Calibri" w:eastAsia="Malgun Gothic"/>
          <w:b w:val="0"/>
          <w:i w:val="0"/>
          <w:sz w:val="21"/>
        </w:rPr>
        <w:t xml:space="preserve"> Dank u wel, mevrouw Visser.</w:t>
      </w:r>
    </w:p>
    <w:p>
      <w:pPr>
        <w:ind w:left="510"/>
      </w:pPr>
      <w:r>
        <w:rPr>
          <w:rFonts w:ascii="Malgun Gothic" w:hAnsi="Malgun Gothic" w:cs="Malgun Gothic" w:eastAsia="Malgun Gothic"/>
          <w:b w:val="0"/>
          <w:i/>
          <w:color w:val="555555"/>
          <w:sz w:val="20"/>
        </w:rPr>
        <w:t>감사합니다, 피서 부인.</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Mevrouw Visser:</w:t>
      </w:r>
      <w:r>
        <w:rPr>
          <w:rFonts w:ascii="Calibri" w:hAnsi="Calibri" w:cs="Calibri" w:eastAsia="Malgun Gothic"/>
          <w:b w:val="0"/>
          <w:i w:val="0"/>
          <w:sz w:val="21"/>
        </w:rPr>
        <w:t xml:space="preserve"> Succes. Echt.</w:t>
      </w:r>
    </w:p>
    <w:p>
      <w:pPr>
        <w:ind w:left="510"/>
      </w:pPr>
      <w:r>
        <w:rPr>
          <w:rFonts w:ascii="Malgun Gothic" w:hAnsi="Malgun Gothic" w:cs="Malgun Gothic" w:eastAsia="Malgun Gothic"/>
          <w:b w:val="0"/>
          <w:i/>
          <w:color w:val="555555"/>
          <w:sz w:val="20"/>
        </w:rPr>
        <w:t>행운을 빕니다. 진심으로요.</w:t>
      </w:r>
    </w:p>
    <w:p>
      <w:r>
        <w:rPr>
          <w:rFonts w:ascii="Calibri" w:hAnsi="Calibri" w:cs="Calibri" w:eastAsia="Malgun Gothic"/>
          <w:b/>
          <w:i w:val="0"/>
          <w:sz w:val="21"/>
        </w:rPr>
        <w:t>Lotte:</w:t>
      </w:r>
      <w:r>
        <w:rPr>
          <w:rFonts w:ascii="Calibri" w:hAnsi="Calibri" w:cs="Calibri" w:eastAsia="Malgun Gothic"/>
          <w:b w:val="0"/>
          <w:i w:val="0"/>
          <w:sz w:val="21"/>
        </w:rPr>
        <w:t xml:space="preserve"> (op straat, voor de bank, staat stil) Nee.</w:t>
      </w:r>
    </w:p>
    <w:p>
      <w:pPr>
        <w:ind w:left="510"/>
      </w:pPr>
      <w:r>
        <w:rPr>
          <w:rFonts w:ascii="Malgun Gothic" w:hAnsi="Malgun Gothic" w:cs="Malgun Gothic" w:eastAsia="Malgun Gothic"/>
          <w:b w:val="0"/>
          <w:i/>
          <w:color w:val="555555"/>
          <w:sz w:val="20"/>
        </w:rPr>
        <w:t>(은행 앞 거리에서 멈춰 서서) 아니야.</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Nee. Ik moet even… (loopt een stukje, blijft staan, ademt in) Het was zo duidelijk.</w:t>
      </w:r>
    </w:p>
    <w:p>
      <w:pPr>
        <w:ind w:left="510"/>
      </w:pPr>
      <w:r>
        <w:rPr>
          <w:rFonts w:ascii="Malgun Gothic" w:hAnsi="Malgun Gothic" w:cs="Malgun Gothic" w:eastAsia="Malgun Gothic"/>
          <w:b w:val="0"/>
          <w:i/>
          <w:color w:val="555555"/>
          <w:sz w:val="20"/>
        </w:rPr>
        <w:t>아니야. 잠깐만… (조금 걸어가다 멈춰 숨을 들이쉬며) 너무 분명했어.</w:t>
      </w:r>
    </w:p>
    <w:p>
      <w:r>
        <w:rPr>
          <w:rFonts w:ascii="Calibri" w:hAnsi="Calibri" w:cs="Calibri" w:eastAsia="Malgun Gothic"/>
          <w:b/>
          <w:i w:val="0"/>
          <w:sz w:val="21"/>
        </w:rPr>
        <w:t>Jonas:</w:t>
      </w:r>
      <w:r>
        <w:rPr>
          <w:rFonts w:ascii="Calibri" w:hAnsi="Calibri" w:cs="Calibri" w:eastAsia="Malgun Gothic"/>
          <w:b w:val="0"/>
          <w:i w:val="0"/>
          <w:sz w:val="21"/>
        </w:rPr>
        <w:t xml:space="preserve"> Wat bedoel je?</w:t>
      </w:r>
    </w:p>
    <w:p>
      <w:pPr>
        <w:ind w:left="510"/>
      </w:pPr>
      <w:r>
        <w:rPr>
          <w:rFonts w:ascii="Malgun Gothic" w:hAnsi="Malgun Gothic" w:cs="Malgun Gothic" w:eastAsia="Malgun Gothic"/>
          <w:b w:val="0"/>
          <w:i/>
          <w:color w:val="555555"/>
          <w:sz w:val="20"/>
        </w:rPr>
        <w:t>무슨 뜻이야?</w:t>
      </w:r>
    </w:p>
    <w:p>
      <w:r>
        <w:rPr>
          <w:rFonts w:ascii="Calibri" w:hAnsi="Calibri" w:cs="Calibri" w:eastAsia="Malgun Gothic"/>
          <w:b/>
          <w:i w:val="0"/>
          <w:sz w:val="21"/>
        </w:rPr>
        <w:t>Lotte:</w:t>
      </w:r>
      <w:r>
        <w:rPr>
          <w:rFonts w:ascii="Calibri" w:hAnsi="Calibri" w:cs="Calibri" w:eastAsia="Malgun Gothic"/>
          <w:b w:val="0"/>
          <w:i w:val="0"/>
          <w:sz w:val="21"/>
        </w:rPr>
        <w:t xml:space="preserve"> Alles was goed. Het plan, de cijfers, de presentatie. En toch nee. Alleen omdat ik geen onderpand heb. Omdat ik geen geld heb.</w:t>
      </w:r>
    </w:p>
    <w:p>
      <w:pPr>
        <w:ind w:left="510"/>
      </w:pPr>
      <w:r>
        <w:rPr>
          <w:rFonts w:ascii="Malgun Gothic" w:hAnsi="Malgun Gothic" w:cs="Malgun Gothic" w:eastAsia="Malgun Gothic"/>
          <w:b w:val="0"/>
          <w:i/>
          <w:color w:val="555555"/>
          <w:sz w:val="20"/>
        </w:rPr>
        <w:t>다 좋았어. 계획, 숫자, 발표. 그런데도 안 된대. 담보가 없다는 이유만으로. 돈이 없다는 이유만으로.</w:t>
      </w:r>
    </w:p>
    <w:p>
      <w:r>
        <w:rPr>
          <w:rFonts w:ascii="Calibri" w:hAnsi="Calibri" w:cs="Calibri" w:eastAsia="Malgun Gothic"/>
          <w:b/>
          <w:i w:val="0"/>
          <w:sz w:val="21"/>
        </w:rPr>
        <w:t>Jonas:</w:t>
      </w:r>
      <w:r>
        <w:rPr>
          <w:rFonts w:ascii="Calibri" w:hAnsi="Calibri" w:cs="Calibri" w:eastAsia="Malgun Gothic"/>
          <w:b w:val="0"/>
          <w:i w:val="0"/>
          <w:sz w:val="21"/>
        </w:rPr>
        <w:t xml:space="preserve"> Dat is hoe banken werken. Ze lenen alleen geld aan mensen die het niet nodig hebben.</w:t>
      </w:r>
    </w:p>
    <w:p>
      <w:pPr>
        <w:ind w:left="510"/>
      </w:pPr>
      <w:r>
        <w:rPr>
          <w:rFonts w:ascii="Malgun Gothic" w:hAnsi="Malgun Gothic" w:cs="Malgun Gothic" w:eastAsia="Malgun Gothic"/>
          <w:b w:val="0"/>
          <w:i/>
          <w:color w:val="555555"/>
          <w:sz w:val="20"/>
        </w:rPr>
        <w:t>은행은 원래 그래. 돈이 필요 없는 사람에게만 빌려주지.</w:t>
      </w:r>
    </w:p>
    <w:p>
      <w:r>
        <w:rPr>
          <w:rFonts w:ascii="Calibri" w:hAnsi="Calibri" w:cs="Calibri" w:eastAsia="Malgun Gothic"/>
          <w:b/>
          <w:i w:val="0"/>
          <w:sz w:val="21"/>
        </w:rPr>
        <w:t>Jonas:</w:t>
      </w:r>
      <w:r>
        <w:rPr>
          <w:rFonts w:ascii="Calibri" w:hAnsi="Calibri" w:cs="Calibri" w:eastAsia="Malgun Gothic"/>
          <w:b w:val="0"/>
          <w:i w:val="0"/>
          <w:sz w:val="21"/>
        </w:rPr>
        <w:t xml:space="preserve"> Lotte, ik wilde een garantie bieden.</w:t>
      </w:r>
    </w:p>
    <w:p>
      <w:pPr>
        <w:ind w:left="510"/>
      </w:pPr>
      <w:r>
        <w:rPr>
          <w:rFonts w:ascii="Malgun Gothic" w:hAnsi="Malgun Gothic" w:cs="Malgun Gothic" w:eastAsia="Malgun Gothic"/>
          <w:b w:val="0"/>
          <w:i/>
          <w:color w:val="555555"/>
          <w:sz w:val="20"/>
        </w:rPr>
        <w:t>로터, 나는 보증을 서고 싶었어.</w:t>
      </w:r>
    </w:p>
    <w:p>
      <w:r>
        <w:rPr>
          <w:rFonts w:ascii="Calibri" w:hAnsi="Calibri" w:cs="Calibri" w:eastAsia="Malgun Gothic"/>
          <w:b/>
          <w:i w:val="0"/>
          <w:sz w:val="21"/>
        </w:rPr>
        <w:t>Lotte:</w:t>
      </w:r>
      <w:r>
        <w:rPr>
          <w:rFonts w:ascii="Calibri" w:hAnsi="Calibri" w:cs="Calibri" w:eastAsia="Malgun Gothic"/>
          <w:b w:val="0"/>
          <w:i w:val="0"/>
          <w:sz w:val="21"/>
        </w:rPr>
        <w:t xml:space="preserve"> Ik weet het. En dat is lief. Maar ik wil het niet. Niet zo.</w:t>
      </w:r>
    </w:p>
    <w:p>
      <w:pPr>
        <w:ind w:left="510"/>
      </w:pPr>
      <w:r>
        <w:rPr>
          <w:rFonts w:ascii="Malgun Gothic" w:hAnsi="Malgun Gothic" w:cs="Malgun Gothic" w:eastAsia="Malgun Gothic"/>
          <w:b w:val="0"/>
          <w:i/>
          <w:color w:val="555555"/>
          <w:sz w:val="20"/>
        </w:rPr>
        <w:t>알아. 다정한 마음이야. 하지만 원하지 않아. 그런 식은 아니야.</w:t>
      </w:r>
    </w:p>
    <w:p>
      <w:r>
        <w:rPr>
          <w:rFonts w:ascii="Calibri" w:hAnsi="Calibri" w:cs="Calibri" w:eastAsia="Malgun Gothic"/>
          <w:b/>
          <w:i w:val="0"/>
          <w:sz w:val="21"/>
        </w:rPr>
        <w:t>Jonas:</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Lotte:</w:t>
      </w:r>
      <w:r>
        <w:rPr>
          <w:rFonts w:ascii="Calibri" w:hAnsi="Calibri" w:cs="Calibri" w:eastAsia="Malgun Gothic"/>
          <w:b w:val="0"/>
          <w:i w:val="0"/>
          <w:sz w:val="21"/>
        </w:rPr>
        <w:t xml:space="preserve"> Omdat ik niet wil dat mijn winkel gebouwd is op jouw salaris. Dan is het niet meer mijn winkel. Dan is het jouw winkel met mijn naam erop.</w:t>
      </w:r>
    </w:p>
    <w:p>
      <w:pPr>
        <w:ind w:left="510"/>
      </w:pPr>
      <w:r>
        <w:rPr>
          <w:rFonts w:ascii="Malgun Gothic" w:hAnsi="Malgun Gothic" w:cs="Malgun Gothic" w:eastAsia="Malgun Gothic"/>
          <w:b w:val="0"/>
          <w:i/>
          <w:color w:val="555555"/>
          <w:sz w:val="20"/>
        </w:rPr>
        <w:t>내 서점이 네 월급 위에 세워지는 건 싫어. 그럼 내 서점이 아니야. 내 이름만 붙은 네 서점이 돼.</w:t>
      </w:r>
    </w:p>
    <w:p>
      <w:r>
        <w:rPr>
          <w:rFonts w:ascii="Calibri" w:hAnsi="Calibri" w:cs="Calibri" w:eastAsia="Malgun Gothic"/>
          <w:b/>
          <w:i w:val="0"/>
          <w:sz w:val="21"/>
        </w:rPr>
        <w:t>Jonas:</w:t>
      </w:r>
      <w:r>
        <w:rPr>
          <w:rFonts w:ascii="Calibri" w:hAnsi="Calibri" w:cs="Calibri" w:eastAsia="Malgun Gothic"/>
          <w:b w:val="0"/>
          <w:i w:val="0"/>
          <w:sz w:val="21"/>
        </w:rPr>
        <w:t xml:space="preserve"> (stil) Ik begrijp het.</w:t>
      </w:r>
    </w:p>
    <w:p>
      <w:pPr>
        <w:ind w:left="510"/>
      </w:pPr>
      <w:r>
        <w:rPr>
          <w:rFonts w:ascii="Malgun Gothic" w:hAnsi="Malgun Gothic" w:cs="Malgun Gothic" w:eastAsia="Malgun Gothic"/>
          <w:b w:val="0"/>
          <w:i/>
          <w:color w:val="555555"/>
          <w:sz w:val="20"/>
        </w:rPr>
        <w:t>(조용히) 이해해.</w:t>
      </w:r>
    </w:p>
    <w:p>
      <w:r>
        <w:rPr>
          <w:rFonts w:ascii="Calibri" w:hAnsi="Calibri" w:cs="Calibri" w:eastAsia="Malgun Gothic"/>
          <w:b/>
          <w:i w:val="0"/>
          <w:sz w:val="21"/>
        </w:rPr>
        <w:t>Lotte:</w:t>
      </w:r>
      <w:r>
        <w:rPr>
          <w:rFonts w:ascii="Calibri" w:hAnsi="Calibri" w:cs="Calibri" w:eastAsia="Malgun Gothic"/>
          <w:b w:val="0"/>
          <w:i w:val="0"/>
          <w:sz w:val="21"/>
        </w:rPr>
        <w:t xml:space="preserve"> Dank je.</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Jonas:</w:t>
      </w:r>
      <w:r>
        <w:rPr>
          <w:rFonts w:ascii="Calibri" w:hAnsi="Calibri" w:cs="Calibri" w:eastAsia="Malgun Gothic"/>
          <w:b w:val="0"/>
          <w:i w:val="0"/>
          <w:sz w:val="21"/>
        </w:rPr>
        <w:t xml:space="preserve"> Maar je mag me wel laten helpen op andere manieren.</w:t>
      </w:r>
    </w:p>
    <w:p>
      <w:pPr>
        <w:ind w:left="510"/>
      </w:pPr>
      <w:r>
        <w:rPr>
          <w:rFonts w:ascii="Malgun Gothic" w:hAnsi="Malgun Gothic" w:cs="Malgun Gothic" w:eastAsia="Malgun Gothic"/>
          <w:b w:val="0"/>
          <w:i/>
          <w:color w:val="555555"/>
          <w:sz w:val="20"/>
        </w:rPr>
        <w:t>하지만 다른 방식으로는 도와도 되잖아.</w:t>
      </w:r>
    </w:p>
    <w:p>
      <w:r>
        <w:rPr>
          <w:rFonts w:ascii="Calibri" w:hAnsi="Calibri" w:cs="Calibri" w:eastAsia="Malgun Gothic"/>
          <w:b/>
          <w:i w:val="0"/>
          <w:sz w:val="21"/>
        </w:rPr>
        <w:t>Lotte:</w:t>
      </w:r>
      <w:r>
        <w:rPr>
          <w:rFonts w:ascii="Calibri" w:hAnsi="Calibri" w:cs="Calibri" w:eastAsia="Malgun Gothic"/>
          <w:b w:val="0"/>
          <w:i w:val="0"/>
          <w:sz w:val="21"/>
        </w:rPr>
        <w:t xml:space="preserve"> (kleine glimlach) Dat mag.</w:t>
      </w:r>
    </w:p>
    <w:p>
      <w:pPr>
        <w:ind w:left="510"/>
      </w:pPr>
      <w:r>
        <w:rPr>
          <w:rFonts w:ascii="Malgun Gothic" w:hAnsi="Malgun Gothic" w:cs="Malgun Gothic" w:eastAsia="Malgun Gothic"/>
          <w:b w:val="0"/>
          <w:i/>
          <w:color w:val="555555"/>
          <w:sz w:val="20"/>
        </w:rPr>
        <w:t>(작게 미소 지으며) 그건 돼.</w:t>
      </w:r>
    </w:p>
    <w:p>
      <w:r>
        <w:rPr>
          <w:rFonts w:ascii="Calibri" w:hAnsi="Calibri" w:cs="Calibri" w:eastAsia="Malgun Gothic"/>
          <w:b/>
          <w:i w:val="0"/>
          <w:sz w:val="21"/>
        </w:rPr>
        <w:t>Jonas:</w:t>
      </w:r>
      <w:r>
        <w:rPr>
          <w:rFonts w:ascii="Calibri" w:hAnsi="Calibri" w:cs="Calibri" w:eastAsia="Malgun Gothic"/>
          <w:b w:val="0"/>
          <w:i w:val="0"/>
          <w:sz w:val="21"/>
        </w:rPr>
        <w:t xml:space="preserve"> Dan zoeken we een alternatief.</w:t>
      </w:r>
    </w:p>
    <w:p>
      <w:pPr>
        <w:ind w:left="510"/>
      </w:pPr>
      <w:r>
        <w:rPr>
          <w:rFonts w:ascii="Malgun Gothic" w:hAnsi="Malgun Gothic" w:cs="Malgun Gothic" w:eastAsia="Malgun Gothic"/>
          <w:b w:val="0"/>
          <w:i/>
          <w:color w:val="555555"/>
          <w:sz w:val="20"/>
        </w:rPr>
        <w:t>그럼 대안을 찾자.</w:t>
      </w:r>
    </w:p>
    <w:p>
      <w:r>
        <w:rPr>
          <w:rFonts w:ascii="Calibri" w:hAnsi="Calibri" w:cs="Calibri" w:eastAsia="Malgun Gothic"/>
          <w:b/>
          <w:i w:val="0"/>
          <w:sz w:val="21"/>
        </w:rPr>
        <w:t>Lotte:</w:t>
      </w:r>
      <w:r>
        <w:rPr>
          <w:rFonts w:ascii="Calibri" w:hAnsi="Calibri" w:cs="Calibri" w:eastAsia="Malgun Gothic"/>
          <w:b w:val="0"/>
          <w:i w:val="0"/>
          <w:sz w:val="21"/>
        </w:rPr>
        <w:t xml:space="preserve"> Wij zoeken een alternatief. (stil) Ja.</w:t>
      </w:r>
    </w:p>
    <w:p>
      <w:pPr>
        <w:ind w:left="510"/>
      </w:pPr>
      <w:r>
        <w:rPr>
          <w:rFonts w:ascii="Malgun Gothic" w:hAnsi="Malgun Gothic" w:cs="Malgun Gothic" w:eastAsia="Malgun Gothic"/>
          <w:b w:val="0"/>
          <w:i/>
          <w:color w:val="555555"/>
          <w:sz w:val="20"/>
        </w:rPr>
        <w:t>우리가 대안을 찾는 거야. (조용히) 응.</w:t>
      </w:r>
    </w:p>
    <w:p>
      <w:r>
        <w:rPr>
          <w:rFonts w:ascii="Calibri" w:hAnsi="Calibri" w:cs="Calibri" w:eastAsia="Malgun Gothic"/>
          <w:b/>
          <w:i w:val="0"/>
          <w:sz w:val="21"/>
        </w:rPr>
        <w:t>Jonas:</w:t>
      </w:r>
      <w:r>
        <w:rPr>
          <w:rFonts w:ascii="Calibri" w:hAnsi="Calibri" w:cs="Calibri" w:eastAsia="Malgun Gothic"/>
          <w:b w:val="0"/>
          <w:i w:val="0"/>
          <w:sz w:val="21"/>
        </w:rPr>
        <w:t xml:space="preserve"> Crowdfunding. De buurt. Mevrouw Yilmaz. Alles wat we hebben.</w:t>
      </w:r>
    </w:p>
    <w:p>
      <w:pPr>
        <w:ind w:left="510"/>
      </w:pPr>
      <w:r>
        <w:rPr>
          <w:rFonts w:ascii="Malgun Gothic" w:hAnsi="Malgun Gothic" w:cs="Malgun Gothic" w:eastAsia="Malgun Gothic"/>
          <w:b w:val="0"/>
          <w:i/>
          <w:color w:val="555555"/>
          <w:sz w:val="20"/>
        </w:rPr>
        <w:t>크라우드펀딩. 동네 사람들. 일마즈 부인. 우리가 가진 모든 것.</w:t>
      </w:r>
    </w:p>
    <w:p>
      <w:r>
        <w:rPr>
          <w:rFonts w:ascii="Calibri" w:hAnsi="Calibri" w:cs="Calibri" w:eastAsia="Malgun Gothic"/>
          <w:b/>
          <w:i w:val="0"/>
          <w:sz w:val="21"/>
        </w:rPr>
        <w:t>Lotte:</w:t>
      </w:r>
      <w:r>
        <w:rPr>
          <w:rFonts w:ascii="Calibri" w:hAnsi="Calibri" w:cs="Calibri" w:eastAsia="Malgun Gothic"/>
          <w:b w:val="0"/>
          <w:i w:val="0"/>
          <w:sz w:val="21"/>
        </w:rPr>
        <w:t xml:space="preserve"> (zucht) Ik haat het om om geld te vragen.</w:t>
      </w:r>
    </w:p>
    <w:p>
      <w:pPr>
        <w:ind w:left="510"/>
      </w:pPr>
      <w:r>
        <w:rPr>
          <w:rFonts w:ascii="Malgun Gothic" w:hAnsi="Malgun Gothic" w:cs="Malgun Gothic" w:eastAsia="Malgun Gothic"/>
          <w:b w:val="0"/>
          <w:i/>
          <w:color w:val="555555"/>
          <w:sz w:val="20"/>
        </w:rPr>
        <w:t>(한숨) 돈을 달라고 부탁하는 건 질색이야.</w:t>
      </w:r>
    </w:p>
    <w:p>
      <w:r>
        <w:rPr>
          <w:rFonts w:ascii="Calibri" w:hAnsi="Calibri" w:cs="Calibri" w:eastAsia="Malgun Gothic"/>
          <w:b/>
          <w:i w:val="0"/>
          <w:sz w:val="21"/>
        </w:rPr>
        <w:t>Jonas:</w:t>
      </w:r>
      <w:r>
        <w:rPr>
          <w:rFonts w:ascii="Calibri" w:hAnsi="Calibri" w:cs="Calibri" w:eastAsia="Malgun Gothic"/>
          <w:b w:val="0"/>
          <w:i w:val="0"/>
          <w:sz w:val="21"/>
        </w:rPr>
        <w:t xml:space="preserve"> Je hoeft niet om geld te vragen. Je hoeft alleen te zeggen wat je nodig hebt.</w:t>
      </w:r>
    </w:p>
    <w:p>
      <w:pPr>
        <w:ind w:left="510"/>
      </w:pPr>
      <w:r>
        <w:rPr>
          <w:rFonts w:ascii="Malgun Gothic" w:hAnsi="Malgun Gothic" w:cs="Malgun Gothic" w:eastAsia="Malgun Gothic"/>
          <w:b w:val="0"/>
          <w:i/>
          <w:color w:val="555555"/>
          <w:sz w:val="20"/>
        </w:rPr>
        <w:t>돈을 달라고 할 필요는 없어. 필요한 걸 말하기만 하면 돼.</w:t>
      </w:r>
    </w:p>
    <w:p>
      <w:r>
        <w:rPr>
          <w:rFonts w:ascii="Calibri" w:hAnsi="Calibri" w:cs="Calibri" w:eastAsia="Malgun Gothic"/>
          <w:b/>
          <w:i w:val="0"/>
          <w:sz w:val="21"/>
        </w:rPr>
        <w:t>Lotte:</w:t>
      </w:r>
      <w:r>
        <w:rPr>
          <w:rFonts w:ascii="Calibri" w:hAnsi="Calibri" w:cs="Calibri" w:eastAsia="Malgun Gothic"/>
          <w:b w:val="0"/>
          <w:i w:val="0"/>
          <w:sz w:val="21"/>
        </w:rPr>
        <w:t xml:space="preserve"> Is dat niet hetzelfde?</w:t>
      </w:r>
    </w:p>
    <w:p>
      <w:pPr>
        <w:ind w:left="510"/>
      </w:pPr>
      <w:r>
        <w:rPr>
          <w:rFonts w:ascii="Malgun Gothic" w:hAnsi="Malgun Gothic" w:cs="Malgun Gothic" w:eastAsia="Malgun Gothic"/>
          <w:b w:val="0"/>
          <w:i/>
          <w:color w:val="555555"/>
          <w:sz w:val="20"/>
        </w:rPr>
        <w:t>그게 같은 거 아니야?</w:t>
      </w:r>
    </w:p>
    <w:p>
      <w:r>
        <w:rPr>
          <w:rFonts w:ascii="Calibri" w:hAnsi="Calibri" w:cs="Calibri" w:eastAsia="Malgun Gothic"/>
          <w:b/>
          <w:i w:val="0"/>
          <w:sz w:val="21"/>
        </w:rPr>
        <w:t>Jonas:</w:t>
      </w:r>
      <w:r>
        <w:rPr>
          <w:rFonts w:ascii="Calibri" w:hAnsi="Calibri" w:cs="Calibri" w:eastAsia="Malgun Gothic"/>
          <w:b w:val="0"/>
          <w:i w:val="0"/>
          <w:sz w:val="21"/>
        </w:rPr>
        <w:t xml:space="preserve"> Nee. Het eerste is bedelen. Het tweede is eerlijk zijn.</w:t>
      </w:r>
    </w:p>
    <w:p>
      <w:pPr>
        <w:ind w:left="510"/>
      </w:pPr>
      <w:r>
        <w:rPr>
          <w:rFonts w:ascii="Malgun Gothic" w:hAnsi="Malgun Gothic" w:cs="Malgun Gothic" w:eastAsia="Malgun Gothic"/>
          <w:b w:val="0"/>
          <w:i/>
          <w:color w:val="555555"/>
          <w:sz w:val="20"/>
        </w:rPr>
        <w:t>아니. 앞의 건 구걸이고 뒤의 건 솔직한 거야.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nat van tranen) Je bent soms slim.</w:t>
      </w:r>
    </w:p>
    <w:p>
      <w:pPr>
        <w:ind w:left="510"/>
      </w:pPr>
      <w:r>
        <w:rPr>
          <w:rFonts w:ascii="Malgun Gothic" w:hAnsi="Malgun Gothic" w:cs="Malgun Gothic" w:eastAsia="Malgun Gothic"/>
          <w:b w:val="0"/>
          <w:i/>
          <w:color w:val="555555"/>
          <w:sz w:val="20"/>
        </w:rPr>
        <w:t>(눈물에 젖어 그를 바라보며) 가끔은 똑똑하네.</w:t>
      </w:r>
    </w:p>
    <w:p>
      <w:r>
        <w:rPr>
          <w:rFonts w:ascii="Calibri" w:hAnsi="Calibri" w:cs="Calibri" w:eastAsia="Malgun Gothic"/>
          <w:b/>
          <w:i w:val="0"/>
          <w:sz w:val="21"/>
        </w:rPr>
        <w:t>Jonas:</w:t>
      </w:r>
      <w:r>
        <w:rPr>
          <w:rFonts w:ascii="Calibri" w:hAnsi="Calibri" w:cs="Calibri" w:eastAsia="Malgun Gothic"/>
          <w:b w:val="0"/>
          <w:i w:val="0"/>
          <w:sz w:val="21"/>
        </w:rPr>
        <w:t xml:space="preserve"> Soms.</w:t>
      </w:r>
    </w:p>
    <w:p>
      <w:pPr>
        <w:ind w:left="510"/>
      </w:pPr>
      <w:r>
        <w:rPr>
          <w:rFonts w:ascii="Malgun Gothic" w:hAnsi="Malgun Gothic" w:cs="Malgun Gothic" w:eastAsia="Malgun Gothic"/>
          <w:b w:val="0"/>
          <w:i/>
          <w:color w:val="555555"/>
          <w:sz w:val="20"/>
        </w:rPr>
        <w:t>가끔.</w:t>
      </w:r>
    </w:p>
    <w:p>
      <w:r>
        <w:rPr>
          <w:rFonts w:ascii="Calibri" w:hAnsi="Calibri" w:cs="Calibri" w:eastAsia="Malgun Gothic"/>
          <w:b/>
          <w:i w:val="0"/>
          <w:sz w:val="21"/>
        </w:rPr>
        <w:t>Lotte:</w:t>
      </w:r>
      <w:r>
        <w:rPr>
          <w:rFonts w:ascii="Calibri" w:hAnsi="Calibri" w:cs="Calibri" w:eastAsia="Malgun Gothic"/>
          <w:b w:val="0"/>
          <w:i w:val="0"/>
          <w:sz w:val="21"/>
        </w:rPr>
        <w:t xml:space="preserve"> Kom. Ik heb honger. En Fleur wacht in het café.</w:t>
      </w:r>
    </w:p>
    <w:p>
      <w:pPr>
        <w:ind w:left="510"/>
      </w:pPr>
      <w:r>
        <w:rPr>
          <w:rFonts w:ascii="Malgun Gothic" w:hAnsi="Malgun Gothic" w:cs="Malgun Gothic" w:eastAsia="Malgun Gothic"/>
          <w:b w:val="0"/>
          <w:i/>
          <w:color w:val="555555"/>
          <w:sz w:val="20"/>
        </w:rPr>
        <w:t>가자. 배고파. 그리고 플뢰르가 카페에서 기다리고 있어.</w:t>
      </w:r>
    </w:p>
    <w:p>
      <w:r>
        <w:rPr>
          <w:rFonts w:ascii="Calibri" w:hAnsi="Calibri" w:cs="Calibri" w:eastAsia="Malgun Gothic"/>
          <w:b/>
          <w:i w:val="0"/>
          <w:sz w:val="21"/>
        </w:rPr>
        <w:t>Jonas:</w:t>
      </w:r>
      <w:r>
        <w:rPr>
          <w:rFonts w:ascii="Calibri" w:hAnsi="Calibri" w:cs="Calibri" w:eastAsia="Malgun Gothic"/>
          <w:b w:val="0"/>
          <w:i w:val="0"/>
          <w:sz w:val="21"/>
        </w:rPr>
        <w:t xml:space="preserve"> Fleur wacht?</w:t>
      </w:r>
    </w:p>
    <w:p>
      <w:pPr>
        <w:ind w:left="510"/>
      </w:pPr>
      <w:r>
        <w:rPr>
          <w:rFonts w:ascii="Malgun Gothic" w:hAnsi="Malgun Gothic" w:cs="Malgun Gothic" w:eastAsia="Malgun Gothic"/>
          <w:b w:val="0"/>
          <w:i/>
          <w:color w:val="555555"/>
          <w:sz w:val="20"/>
        </w:rPr>
        <w:t>플뢰르가 기다린다고?</w:t>
      </w:r>
    </w:p>
    <w:p>
      <w:r>
        <w:rPr>
          <w:rFonts w:ascii="Calibri" w:hAnsi="Calibri" w:cs="Calibri" w:eastAsia="Malgun Gothic"/>
          <w:b/>
          <w:i w:val="0"/>
          <w:sz w:val="21"/>
        </w:rPr>
        <w:t>Lotte:</w:t>
      </w:r>
      <w:r>
        <w:rPr>
          <w:rFonts w:ascii="Calibri" w:hAnsi="Calibri" w:cs="Calibri" w:eastAsia="Malgun Gothic"/>
          <w:b w:val="0"/>
          <w:i w:val="0"/>
          <w:sz w:val="21"/>
        </w:rPr>
        <w:t xml:space="preserve"> Natuurlijk. Fleur wacht altijd. Ze is de enige die wist dat dit zou gebeuren.</w:t>
      </w:r>
    </w:p>
    <w:p>
      <w:pPr>
        <w:ind w:left="510"/>
      </w:pPr>
      <w:r>
        <w:rPr>
          <w:rFonts w:ascii="Malgun Gothic" w:hAnsi="Malgun Gothic" w:cs="Malgun Gothic" w:eastAsia="Malgun Gothic"/>
          <w:b w:val="0"/>
          <w:i/>
          <w:color w:val="555555"/>
          <w:sz w:val="20"/>
        </w:rPr>
        <w:t>당연하지. 플뢰르는 늘 기다려. 이렇게 될 줄 안 유일한 사람이야.</w:t>
      </w:r>
    </w:p>
    <w:p>
      <w:r>
        <w:rPr>
          <w:rFonts w:ascii="Calibri" w:hAnsi="Calibri" w:cs="Calibri" w:eastAsia="Malgun Gothic"/>
          <w:b/>
          <w:i w:val="0"/>
          <w:sz w:val="21"/>
        </w:rPr>
        <w:t>Jonas:</w:t>
      </w:r>
      <w:r>
        <w:rPr>
          <w:rFonts w:ascii="Calibri" w:hAnsi="Calibri" w:cs="Calibri" w:eastAsia="Malgun Gothic"/>
          <w:b w:val="0"/>
          <w:i w:val="0"/>
          <w:sz w:val="21"/>
        </w:rPr>
        <w:t xml:space="preserve"> Waarom wist ze het?</w:t>
      </w:r>
    </w:p>
    <w:p>
      <w:pPr>
        <w:ind w:left="510"/>
      </w:pPr>
      <w:r>
        <w:rPr>
          <w:rFonts w:ascii="Malgun Gothic" w:hAnsi="Malgun Gothic" w:cs="Malgun Gothic" w:eastAsia="Malgun Gothic"/>
          <w:b w:val="0"/>
          <w:i/>
          <w:color w:val="555555"/>
          <w:sz w:val="20"/>
        </w:rPr>
        <w:t>왜 알았대?</w:t>
      </w:r>
    </w:p>
    <w:p>
      <w:r>
        <w:rPr>
          <w:rFonts w:ascii="Calibri" w:hAnsi="Calibri" w:cs="Calibri" w:eastAsia="Malgun Gothic"/>
          <w:b/>
          <w:i w:val="0"/>
          <w:sz w:val="21"/>
        </w:rPr>
        <w:t>Lotte:</w:t>
      </w:r>
      <w:r>
        <w:rPr>
          <w:rFonts w:ascii="Calibri" w:hAnsi="Calibri" w:cs="Calibri" w:eastAsia="Malgun Gothic"/>
          <w:b w:val="0"/>
          <w:i w:val="0"/>
          <w:sz w:val="21"/>
        </w:rPr>
        <w:t xml:space="preserve"> Ze zei: "Banken zeggen altijd eerst nee."</w:t>
      </w:r>
    </w:p>
    <w:p>
      <w:pPr>
        <w:ind w:left="510"/>
      </w:pPr>
      <w:r>
        <w:rPr>
          <w:rFonts w:ascii="Malgun Gothic" w:hAnsi="Malgun Gothic" w:cs="Malgun Gothic" w:eastAsia="Malgun Gothic"/>
          <w:b w:val="0"/>
          <w:i/>
          <w:color w:val="555555"/>
          <w:sz w:val="20"/>
        </w:rPr>
        <w:t>이렇게 말했거든. "은행은 늘 먼저 거절해."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bank</w:t>
            </w:r>
          </w:p>
        </w:tc>
        <w:tc>
          <w:tcPr>
            <w:tcW w:type="dxa" w:w="3213"/>
          </w:tcPr>
          <w:p>
            <w:r>
              <w:rPr>
                <w:rFonts w:ascii="Malgun Gothic" w:hAnsi="Malgun Gothic" w:cs="Malgun Gothic" w:eastAsia="Malgun Gothic"/>
                <w:b w:val="0"/>
                <w:i w:val="0"/>
                <w:sz w:val="19"/>
              </w:rPr>
              <w:t>더 방크</w:t>
            </w:r>
          </w:p>
        </w:tc>
        <w:tc>
          <w:tcPr>
            <w:tcW w:type="dxa" w:w="3213"/>
          </w:tcPr>
          <w:p>
            <w:r>
              <w:rPr>
                <w:rFonts w:ascii="Malgun Gothic" w:hAnsi="Malgun Gothic" w:cs="Malgun Gothic" w:eastAsia="Malgun Gothic"/>
                <w:b w:val="0"/>
                <w:i w:val="0"/>
                <w:sz w:val="19"/>
              </w:rPr>
              <w:t>은행</w:t>
            </w:r>
          </w:p>
        </w:tc>
      </w:tr>
      <w:tr>
        <w:tc>
          <w:tcPr>
            <w:tcW w:type="dxa" w:w="3213"/>
          </w:tcPr>
          <w:p>
            <w:r>
              <w:rPr>
                <w:rFonts w:ascii="Calibri" w:hAnsi="Calibri" w:cs="Calibri" w:eastAsia="Malgun Gothic"/>
                <w:b w:val="0"/>
                <w:i w:val="0"/>
                <w:sz w:val="19"/>
              </w:rPr>
              <w:t>de lening</w:t>
            </w:r>
          </w:p>
        </w:tc>
        <w:tc>
          <w:tcPr>
            <w:tcW w:type="dxa" w:w="3213"/>
          </w:tcPr>
          <w:p>
            <w:r>
              <w:rPr>
                <w:rFonts w:ascii="Malgun Gothic" w:hAnsi="Malgun Gothic" w:cs="Malgun Gothic" w:eastAsia="Malgun Gothic"/>
                <w:b w:val="0"/>
                <w:i w:val="0"/>
                <w:sz w:val="19"/>
              </w:rPr>
              <w:t>더 레닝</w:t>
            </w:r>
          </w:p>
        </w:tc>
        <w:tc>
          <w:tcPr>
            <w:tcW w:type="dxa" w:w="3213"/>
          </w:tcPr>
          <w:p>
            <w:r>
              <w:rPr>
                <w:rFonts w:ascii="Malgun Gothic" w:hAnsi="Malgun Gothic" w:cs="Malgun Gothic" w:eastAsia="Malgun Gothic"/>
                <w:b w:val="0"/>
                <w:i w:val="0"/>
                <w:sz w:val="19"/>
              </w:rPr>
              <w:t>대출</w:t>
            </w:r>
          </w:p>
        </w:tc>
      </w:tr>
      <w:tr>
        <w:tc>
          <w:tcPr>
            <w:tcW w:type="dxa" w:w="3213"/>
          </w:tcPr>
          <w:p>
            <w:r>
              <w:rPr>
                <w:rFonts w:ascii="Calibri" w:hAnsi="Calibri" w:cs="Calibri" w:eastAsia="Malgun Gothic"/>
                <w:b w:val="0"/>
                <w:i w:val="0"/>
                <w:sz w:val="19"/>
              </w:rPr>
              <w:t>het onderpand</w:t>
            </w:r>
          </w:p>
        </w:tc>
        <w:tc>
          <w:tcPr>
            <w:tcW w:type="dxa" w:w="3213"/>
          </w:tcPr>
          <w:p>
            <w:r>
              <w:rPr>
                <w:rFonts w:ascii="Malgun Gothic" w:hAnsi="Malgun Gothic" w:cs="Malgun Gothic" w:eastAsia="Malgun Gothic"/>
                <w:b w:val="0"/>
                <w:i w:val="0"/>
                <w:sz w:val="19"/>
              </w:rPr>
              <w:t>헷 온더르판트</w:t>
            </w:r>
          </w:p>
        </w:tc>
        <w:tc>
          <w:tcPr>
            <w:tcW w:type="dxa" w:w="3213"/>
          </w:tcPr>
          <w:p>
            <w:r>
              <w:rPr>
                <w:rFonts w:ascii="Malgun Gothic" w:hAnsi="Malgun Gothic" w:cs="Malgun Gothic" w:eastAsia="Malgun Gothic"/>
                <w:b w:val="0"/>
                <w:i w:val="0"/>
                <w:sz w:val="19"/>
              </w:rPr>
              <w:t>담보물</w:t>
            </w:r>
          </w:p>
        </w:tc>
      </w:tr>
      <w:tr>
        <w:tc>
          <w:tcPr>
            <w:tcW w:type="dxa" w:w="3213"/>
          </w:tcPr>
          <w:p>
            <w:r>
              <w:rPr>
                <w:rFonts w:ascii="Calibri" w:hAnsi="Calibri" w:cs="Calibri" w:eastAsia="Malgun Gothic"/>
                <w:b w:val="0"/>
                <w:i w:val="0"/>
                <w:sz w:val="19"/>
              </w:rPr>
              <w:t>de zekerheid</w:t>
            </w:r>
          </w:p>
        </w:tc>
        <w:tc>
          <w:tcPr>
            <w:tcW w:type="dxa" w:w="3213"/>
          </w:tcPr>
          <w:p>
            <w:r>
              <w:rPr>
                <w:rFonts w:ascii="Malgun Gothic" w:hAnsi="Malgun Gothic" w:cs="Malgun Gothic" w:eastAsia="Malgun Gothic"/>
                <w:b w:val="0"/>
                <w:i w:val="0"/>
                <w:sz w:val="19"/>
              </w:rPr>
              <w:t>더 제커르헤이트</w:t>
            </w:r>
          </w:p>
        </w:tc>
        <w:tc>
          <w:tcPr>
            <w:tcW w:type="dxa" w:w="3213"/>
          </w:tcPr>
          <w:p>
            <w:r>
              <w:rPr>
                <w:rFonts w:ascii="Malgun Gothic" w:hAnsi="Malgun Gothic" w:cs="Malgun Gothic" w:eastAsia="Malgun Gothic"/>
                <w:b w:val="0"/>
                <w:i w:val="0"/>
                <w:sz w:val="19"/>
              </w:rPr>
              <w:t>안전장치, 확실성</w:t>
            </w:r>
          </w:p>
        </w:tc>
      </w:tr>
      <w:tr>
        <w:tc>
          <w:tcPr>
            <w:tcW w:type="dxa" w:w="3213"/>
          </w:tcPr>
          <w:p>
            <w:r>
              <w:rPr>
                <w:rFonts w:ascii="Calibri" w:hAnsi="Calibri" w:cs="Calibri" w:eastAsia="Malgun Gothic"/>
                <w:b w:val="0"/>
                <w:i w:val="0"/>
                <w:sz w:val="19"/>
              </w:rPr>
              <w:t>de garantie</w:t>
            </w:r>
          </w:p>
        </w:tc>
        <w:tc>
          <w:tcPr>
            <w:tcW w:type="dxa" w:w="3213"/>
          </w:tcPr>
          <w:p>
            <w:r>
              <w:rPr>
                <w:rFonts w:ascii="Malgun Gothic" w:hAnsi="Malgun Gothic" w:cs="Malgun Gothic" w:eastAsia="Malgun Gothic"/>
                <w:b w:val="0"/>
                <w:i w:val="0"/>
                <w:sz w:val="19"/>
              </w:rPr>
              <w:t>더 하란시</w:t>
            </w:r>
          </w:p>
        </w:tc>
        <w:tc>
          <w:tcPr>
            <w:tcW w:type="dxa" w:w="3213"/>
          </w:tcPr>
          <w:p>
            <w:r>
              <w:rPr>
                <w:rFonts w:ascii="Malgun Gothic" w:hAnsi="Malgun Gothic" w:cs="Malgun Gothic" w:eastAsia="Malgun Gothic"/>
                <w:b w:val="0"/>
                <w:i w:val="0"/>
                <w:sz w:val="19"/>
              </w:rPr>
              <w:t>보증</w:t>
            </w:r>
          </w:p>
        </w:tc>
      </w:tr>
      <w:tr>
        <w:tc>
          <w:tcPr>
            <w:tcW w:type="dxa" w:w="3213"/>
          </w:tcPr>
          <w:p>
            <w:r>
              <w:rPr>
                <w:rFonts w:ascii="Calibri" w:hAnsi="Calibri" w:cs="Calibri" w:eastAsia="Malgun Gothic"/>
                <w:b w:val="0"/>
                <w:i w:val="0"/>
                <w:sz w:val="19"/>
              </w:rPr>
              <w:t>de financiering</w:t>
            </w:r>
          </w:p>
        </w:tc>
        <w:tc>
          <w:tcPr>
            <w:tcW w:type="dxa" w:w="3213"/>
          </w:tcPr>
          <w:p>
            <w:r>
              <w:rPr>
                <w:rFonts w:ascii="Malgun Gothic" w:hAnsi="Malgun Gothic" w:cs="Malgun Gothic" w:eastAsia="Malgun Gothic"/>
                <w:b w:val="0"/>
                <w:i w:val="0"/>
                <w:sz w:val="19"/>
              </w:rPr>
              <w:t>더 피난시링</w:t>
            </w:r>
          </w:p>
        </w:tc>
        <w:tc>
          <w:tcPr>
            <w:tcW w:type="dxa" w:w="3213"/>
          </w:tcPr>
          <w:p>
            <w:r>
              <w:rPr>
                <w:rFonts w:ascii="Malgun Gothic" w:hAnsi="Malgun Gothic" w:cs="Malgun Gothic" w:eastAsia="Malgun Gothic"/>
                <w:b w:val="0"/>
                <w:i w:val="0"/>
                <w:sz w:val="19"/>
              </w:rPr>
              <w:t>자금 조달</w:t>
            </w:r>
          </w:p>
        </w:tc>
      </w:tr>
      <w:tr>
        <w:tc>
          <w:tcPr>
            <w:tcW w:type="dxa" w:w="3213"/>
          </w:tcPr>
          <w:p>
            <w:r>
              <w:rPr>
                <w:rFonts w:ascii="Calibri" w:hAnsi="Calibri" w:cs="Calibri" w:eastAsia="Malgun Gothic"/>
                <w:b w:val="0"/>
                <w:i w:val="0"/>
                <w:sz w:val="19"/>
              </w:rPr>
              <w:t>de adviseur</w:t>
            </w:r>
          </w:p>
        </w:tc>
        <w:tc>
          <w:tcPr>
            <w:tcW w:type="dxa" w:w="3213"/>
          </w:tcPr>
          <w:p>
            <w:r>
              <w:rPr>
                <w:rFonts w:ascii="Malgun Gothic" w:hAnsi="Malgun Gothic" w:cs="Malgun Gothic" w:eastAsia="Malgun Gothic"/>
                <w:b w:val="0"/>
                <w:i w:val="0"/>
                <w:sz w:val="19"/>
              </w:rPr>
              <w:t>더 아트비제이르</w:t>
            </w:r>
          </w:p>
        </w:tc>
        <w:tc>
          <w:tcPr>
            <w:tcW w:type="dxa" w:w="3213"/>
          </w:tcPr>
          <w:p>
            <w:r>
              <w:rPr>
                <w:rFonts w:ascii="Malgun Gothic" w:hAnsi="Malgun Gothic" w:cs="Malgun Gothic" w:eastAsia="Malgun Gothic"/>
                <w:b w:val="0"/>
                <w:i w:val="0"/>
                <w:sz w:val="19"/>
              </w:rPr>
              <w:t>자문위원</w:t>
            </w:r>
          </w:p>
        </w:tc>
      </w:tr>
      <w:tr>
        <w:tc>
          <w:tcPr>
            <w:tcW w:type="dxa" w:w="3213"/>
          </w:tcPr>
          <w:p>
            <w:r>
              <w:rPr>
                <w:rFonts w:ascii="Calibri" w:hAnsi="Calibri" w:cs="Calibri" w:eastAsia="Malgun Gothic"/>
                <w:b w:val="0"/>
                <w:i w:val="0"/>
                <w:sz w:val="19"/>
              </w:rPr>
              <w:t>honoreren</w:t>
            </w:r>
          </w:p>
        </w:tc>
        <w:tc>
          <w:tcPr>
            <w:tcW w:type="dxa" w:w="3213"/>
          </w:tcPr>
          <w:p>
            <w:r>
              <w:rPr>
                <w:rFonts w:ascii="Malgun Gothic" w:hAnsi="Malgun Gothic" w:cs="Malgun Gothic" w:eastAsia="Malgun Gothic"/>
                <w:b w:val="0"/>
                <w:i w:val="0"/>
                <w:sz w:val="19"/>
              </w:rPr>
              <w:t>호노레런</w:t>
            </w:r>
          </w:p>
        </w:tc>
        <w:tc>
          <w:tcPr>
            <w:tcW w:type="dxa" w:w="3213"/>
          </w:tcPr>
          <w:p>
            <w:r>
              <w:rPr>
                <w:rFonts w:ascii="Malgun Gothic" w:hAnsi="Malgun Gothic" w:cs="Malgun Gothic" w:eastAsia="Malgun Gothic"/>
                <w:b w:val="0"/>
                <w:i w:val="0"/>
                <w:sz w:val="19"/>
              </w:rPr>
              <w:t>(신청을) 승인하다</w:t>
            </w:r>
          </w:p>
        </w:tc>
      </w:tr>
      <w:tr>
        <w:tc>
          <w:tcPr>
            <w:tcW w:type="dxa" w:w="3213"/>
          </w:tcPr>
          <w:p>
            <w:r>
              <w:rPr>
                <w:rFonts w:ascii="Calibri" w:hAnsi="Calibri" w:cs="Calibri" w:eastAsia="Malgun Gothic"/>
                <w:b w:val="0"/>
                <w:i w:val="0"/>
                <w:sz w:val="19"/>
              </w:rPr>
              <w:t>de richtlijn</w:t>
            </w:r>
          </w:p>
        </w:tc>
        <w:tc>
          <w:tcPr>
            <w:tcW w:type="dxa" w:w="3213"/>
          </w:tcPr>
          <w:p>
            <w:r>
              <w:rPr>
                <w:rFonts w:ascii="Malgun Gothic" w:hAnsi="Malgun Gothic" w:cs="Malgun Gothic" w:eastAsia="Malgun Gothic"/>
                <w:b w:val="0"/>
                <w:i w:val="0"/>
                <w:sz w:val="19"/>
              </w:rPr>
              <w:t>더 리흐트레인</w:t>
            </w:r>
          </w:p>
        </w:tc>
        <w:tc>
          <w:tcPr>
            <w:tcW w:type="dxa" w:w="3213"/>
          </w:tcPr>
          <w:p>
            <w:r>
              <w:rPr>
                <w:rFonts w:ascii="Malgun Gothic" w:hAnsi="Malgun Gothic" w:cs="Malgun Gothic" w:eastAsia="Malgun Gothic"/>
                <w:b w:val="0"/>
                <w:i w:val="0"/>
                <w:sz w:val="19"/>
              </w:rPr>
              <w:t>지침</w:t>
            </w:r>
          </w:p>
        </w:tc>
      </w:tr>
      <w:tr>
        <w:tc>
          <w:tcPr>
            <w:tcW w:type="dxa" w:w="3213"/>
          </w:tcPr>
          <w:p>
            <w:r>
              <w:rPr>
                <w:rFonts w:ascii="Calibri" w:hAnsi="Calibri" w:cs="Calibri" w:eastAsia="Malgun Gothic"/>
                <w:b w:val="0"/>
                <w:i w:val="0"/>
                <w:sz w:val="19"/>
              </w:rPr>
              <w:t>de detailhandel</w:t>
            </w:r>
          </w:p>
        </w:tc>
        <w:tc>
          <w:tcPr>
            <w:tcW w:type="dxa" w:w="3213"/>
          </w:tcPr>
          <w:p>
            <w:r>
              <w:rPr>
                <w:rFonts w:ascii="Malgun Gothic" w:hAnsi="Malgun Gothic" w:cs="Malgun Gothic" w:eastAsia="Malgun Gothic"/>
                <w:b w:val="0"/>
                <w:i w:val="0"/>
                <w:sz w:val="19"/>
              </w:rPr>
              <w:t>더 데타일한델</w:t>
            </w:r>
          </w:p>
        </w:tc>
        <w:tc>
          <w:tcPr>
            <w:tcW w:type="dxa" w:w="3213"/>
          </w:tcPr>
          <w:p>
            <w:r>
              <w:rPr>
                <w:rFonts w:ascii="Malgun Gothic" w:hAnsi="Malgun Gothic" w:cs="Malgun Gothic" w:eastAsia="Malgun Gothic"/>
                <w:b w:val="0"/>
                <w:i w:val="0"/>
                <w:sz w:val="19"/>
              </w:rPr>
              <w:t>소매업</w:t>
            </w:r>
          </w:p>
        </w:tc>
      </w:tr>
      <w:tr>
        <w:tc>
          <w:tcPr>
            <w:tcW w:type="dxa" w:w="3213"/>
          </w:tcPr>
          <w:p>
            <w:r>
              <w:rPr>
                <w:rFonts w:ascii="Calibri" w:hAnsi="Calibri" w:cs="Calibri" w:eastAsia="Malgun Gothic"/>
                <w:b w:val="0"/>
                <w:i w:val="0"/>
                <w:sz w:val="19"/>
              </w:rPr>
              <w:t>de aanvraag</w:t>
            </w:r>
          </w:p>
        </w:tc>
        <w:tc>
          <w:tcPr>
            <w:tcW w:type="dxa" w:w="3213"/>
          </w:tcPr>
          <w:p>
            <w:r>
              <w:rPr>
                <w:rFonts w:ascii="Malgun Gothic" w:hAnsi="Malgun Gothic" w:cs="Malgun Gothic" w:eastAsia="Malgun Gothic"/>
                <w:b w:val="0"/>
                <w:i w:val="0"/>
                <w:sz w:val="19"/>
              </w:rPr>
              <w:t>더 안브라흐</w:t>
            </w:r>
          </w:p>
        </w:tc>
        <w:tc>
          <w:tcPr>
            <w:tcW w:type="dxa" w:w="3213"/>
          </w:tcPr>
          <w:p>
            <w:r>
              <w:rPr>
                <w:rFonts w:ascii="Malgun Gothic" w:hAnsi="Malgun Gothic" w:cs="Malgun Gothic" w:eastAsia="Malgun Gothic"/>
                <w:b w:val="0"/>
                <w:i w:val="0"/>
                <w:sz w:val="19"/>
              </w:rPr>
              <w:t>신청</w:t>
            </w:r>
          </w:p>
        </w:tc>
      </w:tr>
      <w:tr>
        <w:tc>
          <w:tcPr>
            <w:tcW w:type="dxa" w:w="3213"/>
          </w:tcPr>
          <w:p>
            <w:r>
              <w:rPr>
                <w:rFonts w:ascii="Calibri" w:hAnsi="Calibri" w:cs="Calibri" w:eastAsia="Malgun Gothic"/>
                <w:b w:val="0"/>
                <w:i w:val="0"/>
                <w:sz w:val="19"/>
              </w:rPr>
              <w:t>het risico</w:t>
            </w:r>
          </w:p>
        </w:tc>
        <w:tc>
          <w:tcPr>
            <w:tcW w:type="dxa" w:w="3213"/>
          </w:tcPr>
          <w:p>
            <w:r>
              <w:rPr>
                <w:rFonts w:ascii="Malgun Gothic" w:hAnsi="Malgun Gothic" w:cs="Malgun Gothic" w:eastAsia="Malgun Gothic"/>
                <w:b w:val="0"/>
                <w:i w:val="0"/>
                <w:sz w:val="19"/>
              </w:rPr>
              <w:t>헷 리시코</w:t>
            </w:r>
          </w:p>
        </w:tc>
        <w:tc>
          <w:tcPr>
            <w:tcW w:type="dxa" w:w="3213"/>
          </w:tcPr>
          <w:p>
            <w:r>
              <w:rPr>
                <w:rFonts w:ascii="Malgun Gothic" w:hAnsi="Malgun Gothic" w:cs="Malgun Gothic" w:eastAsia="Malgun Gothic"/>
                <w:b w:val="0"/>
                <w:i w:val="0"/>
                <w:sz w:val="19"/>
              </w:rPr>
              <w:t>위험</w:t>
            </w:r>
          </w:p>
        </w:tc>
      </w:tr>
      <w:tr>
        <w:tc>
          <w:tcPr>
            <w:tcW w:type="dxa" w:w="3213"/>
          </w:tcPr>
          <w:p>
            <w:r>
              <w:rPr>
                <w:rFonts w:ascii="Calibri" w:hAnsi="Calibri" w:cs="Calibri" w:eastAsia="Malgun Gothic"/>
                <w:b w:val="0"/>
                <w:i w:val="0"/>
                <w:sz w:val="19"/>
              </w:rPr>
              <w:t>de microfinanciering</w:t>
            </w:r>
          </w:p>
        </w:tc>
        <w:tc>
          <w:tcPr>
            <w:tcW w:type="dxa" w:w="3213"/>
          </w:tcPr>
          <w:p>
            <w:r>
              <w:rPr>
                <w:rFonts w:ascii="Malgun Gothic" w:hAnsi="Malgun Gothic" w:cs="Malgun Gothic" w:eastAsia="Malgun Gothic"/>
                <w:b w:val="0"/>
                <w:i w:val="0"/>
                <w:sz w:val="19"/>
              </w:rPr>
              <w:t>더 미크로피난시링</w:t>
            </w:r>
          </w:p>
        </w:tc>
        <w:tc>
          <w:tcPr>
            <w:tcW w:type="dxa" w:w="3213"/>
          </w:tcPr>
          <w:p>
            <w:r>
              <w:rPr>
                <w:rFonts w:ascii="Malgun Gothic" w:hAnsi="Malgun Gothic" w:cs="Malgun Gothic" w:eastAsia="Malgun Gothic"/>
                <w:b w:val="0"/>
                <w:i w:val="0"/>
                <w:sz w:val="19"/>
              </w:rPr>
              <w:t>소액 금융</w:t>
            </w:r>
          </w:p>
        </w:tc>
      </w:tr>
      <w:tr>
        <w:tc>
          <w:tcPr>
            <w:tcW w:type="dxa" w:w="3213"/>
          </w:tcPr>
          <w:p>
            <w:r>
              <w:rPr>
                <w:rFonts w:ascii="Calibri" w:hAnsi="Calibri" w:cs="Calibri" w:eastAsia="Malgun Gothic"/>
                <w:b w:val="0"/>
                <w:i w:val="0"/>
                <w:sz w:val="19"/>
              </w:rPr>
              <w:t>de gemeenschap</w:t>
            </w:r>
          </w:p>
        </w:tc>
        <w:tc>
          <w:tcPr>
            <w:tcW w:type="dxa" w:w="3213"/>
          </w:tcPr>
          <w:p>
            <w:r>
              <w:rPr>
                <w:rFonts w:ascii="Malgun Gothic" w:hAnsi="Malgun Gothic" w:cs="Malgun Gothic" w:eastAsia="Malgun Gothic"/>
                <w:b w:val="0"/>
                <w:i w:val="0"/>
                <w:sz w:val="19"/>
              </w:rPr>
              <w:t>더 허메인스하프</w:t>
            </w:r>
          </w:p>
        </w:tc>
        <w:tc>
          <w:tcPr>
            <w:tcW w:type="dxa" w:w="3213"/>
          </w:tcPr>
          <w:p>
            <w:r>
              <w:rPr>
                <w:rFonts w:ascii="Malgun Gothic" w:hAnsi="Malgun Gothic" w:cs="Malgun Gothic" w:eastAsia="Malgun Gothic"/>
                <w:b w:val="0"/>
                <w:i w:val="0"/>
                <w:sz w:val="19"/>
              </w:rPr>
              <w:t>공동체</w:t>
            </w:r>
          </w:p>
        </w:tc>
      </w:tr>
      <w:tr>
        <w:tc>
          <w:tcPr>
            <w:tcW w:type="dxa" w:w="3213"/>
          </w:tcPr>
          <w:p>
            <w:r>
              <w:rPr>
                <w:rFonts w:ascii="Calibri" w:hAnsi="Calibri" w:cs="Calibri" w:eastAsia="Malgun Gothic"/>
                <w:b w:val="0"/>
                <w:i w:val="0"/>
                <w:sz w:val="19"/>
              </w:rPr>
              <w:t>bedelen</w:t>
            </w:r>
          </w:p>
        </w:tc>
        <w:tc>
          <w:tcPr>
            <w:tcW w:type="dxa" w:w="3213"/>
          </w:tcPr>
          <w:p>
            <w:r>
              <w:rPr>
                <w:rFonts w:ascii="Malgun Gothic" w:hAnsi="Malgun Gothic" w:cs="Malgun Gothic" w:eastAsia="Malgun Gothic"/>
                <w:b w:val="0"/>
                <w:i w:val="0"/>
                <w:sz w:val="19"/>
              </w:rPr>
              <w:t>베델런</w:t>
            </w:r>
          </w:p>
        </w:tc>
        <w:tc>
          <w:tcPr>
            <w:tcW w:type="dxa" w:w="3213"/>
          </w:tcPr>
          <w:p>
            <w:r>
              <w:rPr>
                <w:rFonts w:ascii="Malgun Gothic" w:hAnsi="Malgun Gothic" w:cs="Malgun Gothic" w:eastAsia="Malgun Gothic"/>
                <w:b w:val="0"/>
                <w:i w:val="0"/>
                <w:sz w:val="19"/>
              </w:rPr>
              <w:t>구걸하다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Helaas moeten wij u meedelen dat…:</w:t>
      </w:r>
      <w:r>
        <w:rPr>
          <w:rFonts w:ascii="Malgun Gothic" w:hAnsi="Malgun Gothic" w:cs="Malgun Gothic" w:eastAsia="Malgun Gothic"/>
          <w:b w:val="0"/>
          <w:i w:val="0"/>
          <w:sz w:val="21"/>
        </w:rPr>
        <w:t xml:space="preserve"> 공식 거절 편지의 정형 표현. meedelen = 알리다(분리동사). Helaas moeten wij u meedelen dat wij uw aanvraag niet kunnen honoreren. (유감스럽게도 신청을 승인할 수 없음을 알려 드립니다) 격식 있는 문어체. 구어로는 Helaas kan het niet.</w:t>
      </w:r>
    </w:p>
    <w:p>
      <w:r>
        <w:rPr>
          <w:rFonts w:ascii="Calibri" w:hAnsi="Calibri" w:cs="Calibri" w:eastAsia="Malgun Gothic"/>
          <w:b w:val="0"/>
          <w:i w:val="0"/>
          <w:sz w:val="21"/>
        </w:rPr>
        <w:t xml:space="preserve">2. </w:t>
      </w:r>
      <w:r>
        <w:rPr>
          <w:rFonts w:ascii="Malgun Gothic" w:hAnsi="Malgun Gothic" w:cs="Malgun Gothic" w:eastAsia="Malgun Gothic"/>
          <w:b/>
          <w:i w:val="0"/>
          <w:sz w:val="21"/>
        </w:rPr>
        <w:t>Daar kan ik niets aan doen:</w:t>
      </w:r>
      <w:r>
        <w:rPr>
          <w:rFonts w:ascii="Malgun Gothic" w:hAnsi="Malgun Gothic" w:cs="Malgun Gothic" w:eastAsia="Malgun Gothic"/>
          <w:b w:val="0"/>
          <w:i w:val="0"/>
          <w:sz w:val="21"/>
        </w:rPr>
        <w:t xml:space="preserve"> niets aan iets kunnen doen = 어쩔 수 없다. Daar kan ik niets aan doen. (그건 제가 어쩔 수 없어요) 책임을 부정하는 표현으로 거절하는 쪽이 자주 씁니다. 같은 표현으로 Daar kan ik niets aan veranderen.</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onderpand:</w:t>
      </w:r>
      <w:r>
        <w:rPr>
          <w:rFonts w:ascii="Malgun Gothic" w:hAnsi="Malgun Gothic" w:cs="Malgun Gothic" w:eastAsia="Malgun Gothic"/>
          <w:b w:val="0"/>
          <w:i w:val="0"/>
          <w:sz w:val="21"/>
        </w:rPr>
        <w:t xml:space="preserve"> 대출 담보물. onder + pand(건물, 저당). Wat is het onderpand? (담보물이 뭐죠?) 담보 없이 빌리는 건 ongedekte lening. 은행 용어입니다.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Dat is een gemiste kans:</w:t>
      </w:r>
      <w:r>
        <w:rPr>
          <w:rFonts w:ascii="Malgun Gothic" w:hAnsi="Malgun Gothic" w:cs="Malgun Gothic" w:eastAsia="Malgun Gothic"/>
          <w:b w:val="0"/>
          <w:i w:val="0"/>
          <w:sz w:val="21"/>
        </w:rPr>
        <w:t xml:space="preserve"> gemist = missen의 과거분사. 놓친 기회. Dat is een gemiste kans. (놓치는 기회예요) 거절당했을 때 아쉬움을 표현합니다.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We zoeken een alternatief:</w:t>
      </w:r>
      <w:r>
        <w:rPr>
          <w:rFonts w:ascii="Malgun Gothic" w:hAnsi="Malgun Gothic" w:cs="Malgun Gothic" w:eastAsia="Malgun Gothic"/>
          <w:b w:val="0"/>
          <w:i w:val="0"/>
          <w:sz w:val="21"/>
        </w:rPr>
        <w:t xml:space="preserve"> zoeken = 찾다. Wij zoeken een alternatief. (우리는 대안을 찾는다) 접속: Als dit niet kan, zoeken we een alternatief.</w:t>
      </w:r>
    </w:p>
    <w:p>
      <w:r>
        <w:rPr>
          <w:rFonts w:ascii="Calibri" w:hAnsi="Calibri" w:cs="Calibri" w:eastAsia="Malgun Gothic"/>
          <w:b w:val="0"/>
          <w:i w:val="0"/>
          <w:sz w:val="21"/>
        </w:rPr>
        <w:t xml:space="preserve">6. </w:t>
      </w:r>
      <w:r>
        <w:rPr>
          <w:rFonts w:ascii="Malgun Gothic" w:hAnsi="Malgun Gothic" w:cs="Malgun Gothic" w:eastAsia="Malgun Gothic"/>
          <w:b/>
          <w:i w:val="0"/>
          <w:sz w:val="21"/>
        </w:rPr>
        <w:t>명사화 (gebrek aan, onzekerheid rond):</w:t>
      </w:r>
      <w:r>
        <w:rPr>
          <w:rFonts w:ascii="Malgun Gothic" w:hAnsi="Malgun Gothic" w:cs="Malgun Gothic" w:eastAsia="Malgun Gothic"/>
          <w:b w:val="0"/>
          <w:i w:val="0"/>
          <w:sz w:val="21"/>
        </w:rPr>
        <w:t xml:space="preserve"> het gebrek aan onderpand(담보 부족) · de onzekerheid rond het pand(건물을 둘러싼 불확실성). 이유를 격식 있게 정리할 때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klinkt als een "maar":</w:t>
      </w:r>
      <w:r>
        <w:rPr>
          <w:rFonts w:ascii="Malgun Gothic" w:hAnsi="Malgun Gothic" w:cs="Malgun Gothic" w:eastAsia="Malgun Gothic"/>
          <w:b w:val="0"/>
          <w:i w:val="0"/>
          <w:sz w:val="21"/>
        </w:rPr>
        <w:t xml:space="preserve"> 상대의 말이 반전을 예고할 때. maar는 명사처럼 인용되어 쓰입니다. Het is een "maar". (그건 "하지만"이에요)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in verkleedkleren:</w:t>
      </w:r>
      <w:r>
        <w:rPr>
          <w:rFonts w:ascii="Malgun Gothic" w:hAnsi="Malgun Gothic" w:cs="Malgun Gothic" w:eastAsia="Malgun Gothic"/>
          <w:b w:val="0"/>
          <w:i w:val="0"/>
          <w:sz w:val="21"/>
        </w:rPr>
        <w:t xml:space="preserve"> verkleden = 변장하다. verkleedkleren = 변장 옷. Ik voel me een kind in verkleedkleren. (변장한 아이 같아요) 어울리지 않는 옷을 입은 느낌을 표현합니다.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Het is mijn keuze / Het is mijn winkel:</w:t>
      </w:r>
      <w:r>
        <w:rPr>
          <w:rFonts w:ascii="Malgun Gothic" w:hAnsi="Malgun Gothic" w:cs="Malgun Gothic" w:eastAsia="Malgun Gothic"/>
          <w:b w:val="0"/>
          <w:i w:val="0"/>
          <w:sz w:val="21"/>
        </w:rPr>
        <w:t xml:space="preserve"> 자신의 영역을 지키는 말. Ik wil het zelf kunnen. (내 힘으로 하고 싶어요) zelf = 직접. 의존하지 않으려는 의지를 드러냅니다.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Ze lenen alleen geld aan mensen die het niet nodig hebben:</w:t>
      </w:r>
      <w:r>
        <w:rPr>
          <w:rFonts w:ascii="Malgun Gothic" w:hAnsi="Malgun Gothic" w:cs="Malgun Gothic" w:eastAsia="Malgun Gothic"/>
          <w:b w:val="0"/>
          <w:i w:val="0"/>
          <w:sz w:val="21"/>
        </w:rPr>
        <w:t xml:space="preserve"> 관계절. aan mensen die… = ~하는 사람들에게. 은행에 대한 흔한 풍자입니다.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hoeft niet om geld te vragen, je hoeft alleen te zeggen wat je nodig hebt:</w:t>
      </w:r>
      <w:r>
        <w:rPr>
          <w:rFonts w:ascii="Malgun Gothic" w:hAnsi="Malgun Gothic" w:cs="Malgun Gothic" w:eastAsia="Malgun Gothic"/>
          <w:b w:val="0"/>
          <w:i w:val="0"/>
          <w:sz w:val="21"/>
        </w:rPr>
        <w:t xml:space="preserve"> hoeven + niet/alleen + te. 부정과 한정의 대비. wat je nodig hebt = 필요한 것(관계절).</w:t>
      </w:r>
    </w:p>
    <w:p>
      <w:r>
        <w:rPr>
          <w:rFonts w:ascii="Calibri" w:hAnsi="Calibri" w:cs="Calibri" w:eastAsia="Malgun Gothic"/>
          <w:b w:val="0"/>
          <w:i w:val="0"/>
          <w:sz w:val="21"/>
        </w:rPr>
        <w:t xml:space="preserve">12. </w:t>
      </w:r>
      <w:r>
        <w:rPr>
          <w:rFonts w:ascii="Malgun Gothic" w:hAnsi="Malgun Gothic" w:cs="Malgun Gothic" w:eastAsia="Malgun Gothic"/>
          <w:b/>
          <w:i w:val="0"/>
          <w:sz w:val="21"/>
        </w:rPr>
        <w:t>Het eerste is bedelen. Het tweede is eerlijk zijn:</w:t>
      </w:r>
      <w:r>
        <w:rPr>
          <w:rFonts w:ascii="Malgun Gothic" w:hAnsi="Malgun Gothic" w:cs="Malgun Gothic" w:eastAsia="Malgun Gothic"/>
          <w:b w:val="0"/>
          <w:i w:val="0"/>
          <w:sz w:val="21"/>
        </w:rPr>
        <w:t xml:space="preserve"> het eerste / het tweede = 앞의 것/뒤의 것. 순서수사를 대명사로 쓴 대비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honoreren:</w:t>
      </w:r>
      <w:r>
        <w:rPr>
          <w:rFonts w:ascii="Malgun Gothic" w:hAnsi="Malgun Gothic" w:cs="Malgun Gothic" w:eastAsia="Malgun Gothic"/>
          <w:b w:val="0"/>
          <w:i w:val="0"/>
          <w:sz w:val="21"/>
        </w:rPr>
        <w:t xml:space="preserve"> 격식 있는 동사. 신청이나 요청을 승인하다. Een aanvraag honoreren. 일상에서는 goedkeuren(승인하다)을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Banken zeggen altijd eerst nee:</w:t>
      </w:r>
      <w:r>
        <w:rPr>
          <w:rFonts w:ascii="Malgun Gothic" w:hAnsi="Malgun Gothic" w:cs="Malgun Gothic" w:eastAsia="Malgun Gothic"/>
          <w:b w:val="0"/>
          <w:i w:val="0"/>
          <w:sz w:val="21"/>
        </w:rPr>
        <w:t xml:space="preserve"> altijd eerst = 항상 먼저. 은행의 특성을 일반화한 말. 협상에서 첫 거절이 끝이 아니라는 뜻도 담겨 있습니다.</w:t>
      </w:r>
    </w:p>
    <w:p>
      <w:r>
        <w:br w:type="page"/>
      </w:r>
    </w:p>
    <w:p>
      <w:pPr>
        <w:pStyle w:val="Heading1"/>
      </w:pPr>
      <w:r>
        <w:rPr>
          <w:rFonts w:ascii="Malgun Gothic" w:hAnsi="Malgun Gothic" w:cs="Malgun Gothic" w:eastAsia="Malgun Gothic"/>
          <w:b w:val="0"/>
          <w:i/>
          <w:sz w:val="36"/>
        </w:rPr>
        <w:t>4부 4화. De buurt helpt (동네의 도움)</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서점 «De Tweede Pagina» · 시간: 6월 하순, 금요일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Wij willen graag helpen · Zullen we een actie starten? · Elke euro telt · We hebben de doelstelling gehaald · Een stichting oprichten</w:t>
      </w:r>
    </w:p>
    <w:p>
      <w:r>
        <w:rPr>
          <w:rFonts w:ascii="Calibri" w:hAnsi="Calibri" w:cs="Calibri" w:eastAsia="Malgun Gothic"/>
          <w:b/>
          <w:i w:val="0"/>
          <w:sz w:val="21"/>
        </w:rPr>
        <w:t>Mevrouw Yilmaz:</w:t>
      </w:r>
      <w:r>
        <w:rPr>
          <w:rFonts w:ascii="Calibri" w:hAnsi="Calibri" w:cs="Calibri" w:eastAsia="Malgun Gothic"/>
          <w:b w:val="0"/>
          <w:i w:val="0"/>
          <w:sz w:val="21"/>
        </w:rPr>
        <w:t xml:space="preserve"> (zet een grote doos op de toonbank) Goedenavond, Lotte. Goedenavond, meneer Willem. Ik heb een voorstel.</w:t>
      </w:r>
    </w:p>
    <w:p>
      <w:pPr>
        <w:ind w:left="510"/>
      </w:pPr>
      <w:r>
        <w:rPr>
          <w:rFonts w:ascii="Malgun Gothic" w:hAnsi="Malgun Gothic" w:cs="Malgun Gothic" w:eastAsia="Malgun Gothic"/>
          <w:b w:val="0"/>
          <w:i/>
          <w:color w:val="555555"/>
          <w:sz w:val="20"/>
        </w:rPr>
        <w:t>일마즈 부인: (계산대에 큰 상자를 올려놓으며) 안녕, 로터. 안녕하세요, 빌럼 씨. 제안이 있어요.</w:t>
      </w:r>
    </w:p>
    <w:p>
      <w:r>
        <w:rPr>
          <w:rFonts w:ascii="Calibri" w:hAnsi="Calibri" w:cs="Calibri" w:eastAsia="Malgun Gothic"/>
          <w:b/>
          <w:i w:val="0"/>
          <w:sz w:val="21"/>
        </w:rPr>
        <w:t>Lotte:</w:t>
      </w:r>
      <w:r>
        <w:rPr>
          <w:rFonts w:ascii="Calibri" w:hAnsi="Calibri" w:cs="Calibri" w:eastAsia="Malgun Gothic"/>
          <w:b w:val="0"/>
          <w:i w:val="0"/>
          <w:sz w:val="21"/>
        </w:rPr>
        <w:t xml:space="preserve"> (kijkt op van haar laptop) Mevrouw Yilmaz! U heeft een doos meegebracht.</w:t>
      </w:r>
    </w:p>
    <w:p>
      <w:pPr>
        <w:ind w:left="510"/>
      </w:pPr>
      <w:r>
        <w:rPr>
          <w:rFonts w:ascii="Malgun Gothic" w:hAnsi="Malgun Gothic" w:cs="Malgun Gothic" w:eastAsia="Malgun Gothic"/>
          <w:b w:val="0"/>
          <w:i/>
          <w:color w:val="555555"/>
          <w:sz w:val="20"/>
        </w:rPr>
        <w:t>(노트북에서 고개를 들며) 일마즈 부인! 상자를 가져오셨네요.</w:t>
      </w:r>
    </w:p>
    <w:p>
      <w:r>
        <w:rPr>
          <w:rFonts w:ascii="Calibri" w:hAnsi="Calibri" w:cs="Calibri" w:eastAsia="Malgun Gothic"/>
          <w:b/>
          <w:i w:val="0"/>
          <w:sz w:val="21"/>
        </w:rPr>
        <w:t>Mevrouw Yilmaz:</w:t>
      </w:r>
      <w:r>
        <w:rPr>
          <w:rFonts w:ascii="Calibri" w:hAnsi="Calibri" w:cs="Calibri" w:eastAsia="Malgun Gothic"/>
          <w:b w:val="0"/>
          <w:i w:val="0"/>
          <w:sz w:val="21"/>
        </w:rPr>
        <w:t xml:space="preserve"> Vol broodjes, baklava en limonade. De buurtborrel is vanavond, weet u nog? Ik heb alles meegenomen.</w:t>
      </w:r>
    </w:p>
    <w:p>
      <w:pPr>
        <w:ind w:left="510"/>
      </w:pPr>
      <w:r>
        <w:rPr>
          <w:rFonts w:ascii="Malgun Gothic" w:hAnsi="Malgun Gothic" w:cs="Malgun Gothic" w:eastAsia="Malgun Gothic"/>
          <w:b w:val="0"/>
          <w:i/>
          <w:color w:val="555555"/>
          <w:sz w:val="20"/>
        </w:rPr>
        <w:t>빵, 바클라바, 레모네이드가 가득해요. 오늘 밤이 동네 모임이잖아요, 기억하죠? 전부 가져왔어요.</w:t>
      </w:r>
    </w:p>
    <w:p>
      <w:r>
        <w:rPr>
          <w:rFonts w:ascii="Calibri" w:hAnsi="Calibri" w:cs="Calibri" w:eastAsia="Malgun Gothic"/>
          <w:b/>
          <w:i w:val="0"/>
          <w:sz w:val="21"/>
        </w:rPr>
        <w:t>Lotte:</w:t>
      </w:r>
      <w:r>
        <w:rPr>
          <w:rFonts w:ascii="Calibri" w:hAnsi="Calibri" w:cs="Calibri" w:eastAsia="Malgun Gothic"/>
          <w:b w:val="0"/>
          <w:i w:val="0"/>
          <w:sz w:val="21"/>
        </w:rPr>
        <w:t xml:space="preserve"> Natuurlijk! Dank u wel. Maar ik dacht dat het pas om acht uur begon.</w:t>
      </w:r>
    </w:p>
    <w:p>
      <w:pPr>
        <w:ind w:left="510"/>
      </w:pPr>
      <w:r>
        <w:rPr>
          <w:rFonts w:ascii="Malgun Gothic" w:hAnsi="Malgun Gothic" w:cs="Malgun Gothic" w:eastAsia="Malgun Gothic"/>
          <w:b w:val="0"/>
          <w:i/>
          <w:color w:val="555555"/>
          <w:sz w:val="20"/>
        </w:rPr>
        <w:t>물론이죠! 고맙습니다. 하지만 여덟 시에 시작하는 줄 알았어요.</w:t>
      </w:r>
    </w:p>
    <w:p>
      <w:r>
        <w:rPr>
          <w:rFonts w:ascii="Calibri" w:hAnsi="Calibri" w:cs="Calibri" w:eastAsia="Malgun Gothic"/>
          <w:b/>
          <w:i w:val="0"/>
          <w:sz w:val="21"/>
        </w:rPr>
        <w:t>Mevrouw Yilmaz:</w:t>
      </w:r>
      <w:r>
        <w:rPr>
          <w:rFonts w:ascii="Calibri" w:hAnsi="Calibri" w:cs="Calibri" w:eastAsia="Malgun Gothic"/>
          <w:b w:val="0"/>
          <w:i w:val="0"/>
          <w:sz w:val="21"/>
        </w:rPr>
        <w:t xml:space="preserve"> Dat klopt. Maar eerst bespreek ik iets met u. Over het geld.</w:t>
      </w:r>
    </w:p>
    <w:p>
      <w:pPr>
        <w:ind w:left="510"/>
      </w:pPr>
      <w:r>
        <w:rPr>
          <w:rFonts w:ascii="Malgun Gothic" w:hAnsi="Malgun Gothic" w:cs="Malgun Gothic" w:eastAsia="Malgun Gothic"/>
          <w:b w:val="0"/>
          <w:i/>
          <w:color w:val="555555"/>
          <w:sz w:val="20"/>
        </w:rPr>
        <w:t>맞아요. 하지만 먼저 로터와 이야기할 게 있어요. 돈에 관해서요.</w:t>
      </w:r>
    </w:p>
    <w:p>
      <w:r>
        <w:rPr>
          <w:rFonts w:ascii="Calibri" w:hAnsi="Calibri" w:cs="Calibri" w:eastAsia="Malgun Gothic"/>
          <w:b/>
          <w:i w:val="0"/>
          <w:sz w:val="21"/>
        </w:rPr>
        <w:t>Lotte:</w:t>
      </w:r>
      <w:r>
        <w:rPr>
          <w:rFonts w:ascii="Calibri" w:hAnsi="Calibri" w:cs="Calibri" w:eastAsia="Malgun Gothic"/>
          <w:b w:val="0"/>
          <w:i w:val="0"/>
          <w:sz w:val="21"/>
        </w:rPr>
        <w:t xml:space="preserve"> (stil) Over het geld.</w:t>
      </w:r>
    </w:p>
    <w:p>
      <w:pPr>
        <w:ind w:left="510"/>
      </w:pPr>
      <w:r>
        <w:rPr>
          <w:rFonts w:ascii="Malgun Gothic" w:hAnsi="Malgun Gothic" w:cs="Malgun Gothic" w:eastAsia="Malgun Gothic"/>
          <w:b w:val="0"/>
          <w:i/>
          <w:color w:val="555555"/>
          <w:sz w:val="20"/>
        </w:rPr>
        <w:t>(조용히) 돈에 관해서요.</w:t>
      </w:r>
    </w:p>
    <w:p>
      <w:r>
        <w:rPr>
          <w:rFonts w:ascii="Calibri" w:hAnsi="Calibri" w:cs="Calibri" w:eastAsia="Malgun Gothic"/>
          <w:b/>
          <w:i w:val="0"/>
          <w:sz w:val="21"/>
        </w:rPr>
        <w:t>Mevrouw Yilmaz:</w:t>
      </w:r>
      <w:r>
        <w:rPr>
          <w:rFonts w:ascii="Calibri" w:hAnsi="Calibri" w:cs="Calibri" w:eastAsia="Malgun Gothic"/>
          <w:b w:val="0"/>
          <w:i w:val="0"/>
          <w:sz w:val="21"/>
        </w:rPr>
        <w:t xml:space="preserve"> Fleur heeft mij verteld dat de bank nee heeft gezegd. Dat vind ik jammer. Maar ik heb al een idee.</w:t>
      </w:r>
    </w:p>
    <w:p>
      <w:pPr>
        <w:ind w:left="510"/>
      </w:pPr>
      <w:r>
        <w:rPr>
          <w:rFonts w:ascii="Malgun Gothic" w:hAnsi="Malgun Gothic" w:cs="Malgun Gothic" w:eastAsia="Malgun Gothic"/>
          <w:b w:val="0"/>
          <w:i/>
          <w:color w:val="555555"/>
          <w:sz w:val="20"/>
        </w:rPr>
        <w:t>플뢰르가 은행이 거절했다고 말해 줬어요. 안타깝지만 이미 생각해 둔 게 있어요.</w:t>
      </w:r>
    </w:p>
    <w:p>
      <w:r>
        <w:rPr>
          <w:rFonts w:ascii="Calibri" w:hAnsi="Calibri" w:cs="Calibri" w:eastAsia="Malgun Gothic"/>
          <w:b/>
          <w:i w:val="0"/>
          <w:sz w:val="21"/>
        </w:rPr>
        <w:t>Lotte:</w:t>
      </w:r>
      <w:r>
        <w:rPr>
          <w:rFonts w:ascii="Calibri" w:hAnsi="Calibri" w:cs="Calibri" w:eastAsia="Malgun Gothic"/>
          <w:b w:val="0"/>
          <w:i w:val="0"/>
          <w:sz w:val="21"/>
        </w:rPr>
        <w:t xml:space="preserve"> Een idee?</w:t>
      </w:r>
    </w:p>
    <w:p>
      <w:pPr>
        <w:ind w:left="510"/>
      </w:pPr>
      <w:r>
        <w:rPr>
          <w:rFonts w:ascii="Malgun Gothic" w:hAnsi="Malgun Gothic" w:cs="Malgun Gothic" w:eastAsia="Malgun Gothic"/>
          <w:b w:val="0"/>
          <w:i/>
          <w:color w:val="555555"/>
          <w:sz w:val="20"/>
        </w:rPr>
        <w:t>아이디어요?</w:t>
      </w:r>
    </w:p>
    <w:p>
      <w:r>
        <w:rPr>
          <w:rFonts w:ascii="Calibri" w:hAnsi="Calibri" w:cs="Calibri" w:eastAsia="Malgun Gothic"/>
          <w:b/>
          <w:i w:val="0"/>
          <w:sz w:val="21"/>
        </w:rPr>
        <w:t>Mevrouw Yilmaz:</w:t>
      </w:r>
      <w:r>
        <w:rPr>
          <w:rFonts w:ascii="Calibri" w:hAnsi="Calibri" w:cs="Calibri" w:eastAsia="Malgun Gothic"/>
          <w:b w:val="0"/>
          <w:i w:val="0"/>
          <w:sz w:val="21"/>
        </w:rPr>
        <w:t xml:space="preserve"> Wij willen graag helpen. De hele buurt. Wij hebben gepraat, de bakker, de slager, de kapper, de oude buurman van nummer twaalf.</w:t>
      </w:r>
    </w:p>
    <w:p>
      <w:pPr>
        <w:ind w:left="510"/>
      </w:pPr>
      <w:r>
        <w:rPr>
          <w:rFonts w:ascii="Malgun Gothic" w:hAnsi="Malgun Gothic" w:cs="Malgun Gothic" w:eastAsia="Malgun Gothic"/>
          <w:b w:val="0"/>
          <w:i/>
          <w:color w:val="555555"/>
          <w:sz w:val="20"/>
        </w:rPr>
        <w:t>우리는 기꺼이 돕고 싶어요. 동네 전체가요. 빵집 주인, 정육점 주인, 미용사, 십이 번지 옆집 어르신과 이야기했어요.</w:t>
      </w:r>
    </w:p>
    <w:p>
      <w:r>
        <w:rPr>
          <w:rFonts w:ascii="Calibri" w:hAnsi="Calibri" w:cs="Calibri" w:eastAsia="Malgun Gothic"/>
          <w:b/>
          <w:i w:val="0"/>
          <w:sz w:val="21"/>
        </w:rPr>
        <w:t>Lotte:</w:t>
      </w:r>
      <w:r>
        <w:rPr>
          <w:rFonts w:ascii="Calibri" w:hAnsi="Calibri" w:cs="Calibri" w:eastAsia="Malgun Gothic"/>
          <w:b w:val="0"/>
          <w:i w:val="0"/>
          <w:sz w:val="21"/>
        </w:rPr>
        <w:t xml:space="preserve"> (verrast) Echt?</w:t>
      </w:r>
    </w:p>
    <w:p>
      <w:pPr>
        <w:ind w:left="510"/>
      </w:pPr>
      <w:r>
        <w:rPr>
          <w:rFonts w:ascii="Malgun Gothic" w:hAnsi="Malgun Gothic" w:cs="Malgun Gothic" w:eastAsia="Malgun Gothic"/>
          <w:b w:val="0"/>
          <w:i/>
          <w:color w:val="555555"/>
          <w:sz w:val="20"/>
        </w:rPr>
        <w:t>(놀라서) 정말요?</w:t>
      </w:r>
    </w:p>
    <w:p>
      <w:r>
        <w:rPr>
          <w:rFonts w:ascii="Calibri" w:hAnsi="Calibri" w:cs="Calibri" w:eastAsia="Malgun Gothic"/>
          <w:b/>
          <w:i w:val="0"/>
          <w:sz w:val="21"/>
        </w:rPr>
        <w:t>Mevrouw Yilmaz:</w:t>
      </w:r>
      <w:r>
        <w:rPr>
          <w:rFonts w:ascii="Calibri" w:hAnsi="Calibri" w:cs="Calibri" w:eastAsia="Malgun Gothic"/>
          <w:b w:val="0"/>
          <w:i w:val="0"/>
          <w:sz w:val="21"/>
        </w:rPr>
        <w:t xml:space="preserve"> Zullen we een actie starten? Een campagne? Een soort… "adopteer een boek".</w:t>
      </w:r>
    </w:p>
    <w:p>
      <w:pPr>
        <w:ind w:left="510"/>
      </w:pPr>
      <w:r>
        <w:rPr>
          <w:rFonts w:ascii="Malgun Gothic" w:hAnsi="Malgun Gothic" w:cs="Malgun Gothic" w:eastAsia="Malgun Gothic"/>
          <w:b w:val="0"/>
          <w:i/>
          <w:color w:val="555555"/>
          <w:sz w:val="20"/>
        </w:rPr>
        <w:t>우리 캠페인을 시작할까요? 일종의… "책 한 권 입양하기" 같은 거요.</w:t>
      </w:r>
    </w:p>
    <w:p>
      <w:r>
        <w:rPr>
          <w:rFonts w:ascii="Calibri" w:hAnsi="Calibri" w:cs="Calibri" w:eastAsia="Malgun Gothic"/>
          <w:b/>
          <w:i w:val="0"/>
          <w:sz w:val="21"/>
        </w:rPr>
        <w:t>Lotte:</w:t>
      </w:r>
      <w:r>
        <w:rPr>
          <w:rFonts w:ascii="Calibri" w:hAnsi="Calibri" w:cs="Calibri" w:eastAsia="Malgun Gothic"/>
          <w:b w:val="0"/>
          <w:i w:val="0"/>
          <w:sz w:val="21"/>
        </w:rPr>
        <w:t xml:space="preserve"> Adopteer een boek?</w:t>
      </w:r>
    </w:p>
    <w:p>
      <w:pPr>
        <w:ind w:left="510"/>
      </w:pPr>
      <w:r>
        <w:rPr>
          <w:rFonts w:ascii="Malgun Gothic" w:hAnsi="Malgun Gothic" w:cs="Malgun Gothic" w:eastAsia="Malgun Gothic"/>
          <w:b w:val="0"/>
          <w:i/>
          <w:color w:val="555555"/>
          <w:sz w:val="20"/>
        </w:rPr>
        <w:t>책 한 권 입양이요?</w:t>
      </w:r>
    </w:p>
    <w:p>
      <w:r>
        <w:rPr>
          <w:rFonts w:ascii="Calibri" w:hAnsi="Calibri" w:cs="Calibri" w:eastAsia="Malgun Gothic"/>
          <w:b/>
          <w:i w:val="0"/>
          <w:sz w:val="21"/>
        </w:rPr>
        <w:t>Mevrouw Yilmaz:</w:t>
      </w:r>
      <w:r>
        <w:rPr>
          <w:rFonts w:ascii="Calibri" w:hAnsi="Calibri" w:cs="Calibri" w:eastAsia="Malgun Gothic"/>
          <w:b w:val="0"/>
          <w:i w:val="0"/>
          <w:sz w:val="21"/>
        </w:rPr>
        <w:t xml:space="preserve"> Mensen kunnen een plank of een boek adopteren. Ze betalen een bedrag, en krijgen hun naam in het boek. Of op de plank.</w:t>
      </w:r>
    </w:p>
    <w:p>
      <w:pPr>
        <w:ind w:left="510"/>
      </w:pPr>
      <w:r>
        <w:rPr>
          <w:rFonts w:ascii="Malgun Gothic" w:hAnsi="Malgun Gothic" w:cs="Malgun Gothic" w:eastAsia="Malgun Gothic"/>
          <w:b w:val="0"/>
          <w:i/>
          <w:color w:val="555555"/>
          <w:sz w:val="20"/>
        </w:rPr>
        <w:t>사람들이 서가나 책 한 권을 입양할 수 있어요. 일정 금액을 내면 책이나 서가에 자기 이름을 새겨 줘요.</w:t>
      </w:r>
    </w:p>
    <w:p>
      <w:r>
        <w:rPr>
          <w:rFonts w:ascii="Calibri" w:hAnsi="Calibri" w:cs="Calibri" w:eastAsia="Malgun Gothic"/>
          <w:b/>
          <w:i w:val="0"/>
          <w:sz w:val="21"/>
        </w:rPr>
        <w:t>Fleur:</w:t>
      </w:r>
      <w:r>
        <w:rPr>
          <w:rFonts w:ascii="Calibri" w:hAnsi="Calibri" w:cs="Calibri" w:eastAsia="Malgun Gothic"/>
          <w:b w:val="0"/>
          <w:i w:val="0"/>
          <w:sz w:val="21"/>
        </w:rPr>
        <w:t xml:space="preserve"> (komt binnen, met Tariq, Daan en een stapel flyers) Dat is briljant. Dat is crowdfunding met een ziel.</w:t>
      </w:r>
    </w:p>
    <w:p>
      <w:pPr>
        <w:ind w:left="510"/>
      </w:pPr>
      <w:r>
        <w:rPr>
          <w:rFonts w:ascii="Malgun Gothic" w:hAnsi="Malgun Gothic" w:cs="Malgun Gothic" w:eastAsia="Malgun Gothic"/>
          <w:b w:val="0"/>
          <w:i/>
          <w:color w:val="555555"/>
          <w:sz w:val="20"/>
        </w:rPr>
        <w:t>플뢰르: (타리크, 다안과 함께 전단지 뭉치를 들고 들어오며) 훌륭해요. 영혼이 있는 크라우드펀딩이에요.</w:t>
      </w:r>
    </w:p>
    <w:p>
      <w:r>
        <w:rPr>
          <w:rFonts w:ascii="Calibri" w:hAnsi="Calibri" w:cs="Calibri" w:eastAsia="Malgun Gothic"/>
          <w:b/>
          <w:i w:val="0"/>
          <w:sz w:val="21"/>
        </w:rPr>
        <w:t>Lotte:</w:t>
      </w:r>
      <w:r>
        <w:rPr>
          <w:rFonts w:ascii="Calibri" w:hAnsi="Calibri" w:cs="Calibri" w:eastAsia="Malgun Gothic"/>
          <w:b w:val="0"/>
          <w:i w:val="0"/>
          <w:sz w:val="21"/>
        </w:rPr>
        <w:t xml:space="preserve"> Fleur! Jullie zijn er al.</w:t>
      </w:r>
    </w:p>
    <w:p>
      <w:pPr>
        <w:ind w:left="510"/>
      </w:pPr>
      <w:r>
        <w:rPr>
          <w:rFonts w:ascii="Malgun Gothic" w:hAnsi="Malgun Gothic" w:cs="Malgun Gothic" w:eastAsia="Malgun Gothic"/>
          <w:b w:val="0"/>
          <w:i/>
          <w:color w:val="555555"/>
          <w:sz w:val="20"/>
        </w:rPr>
        <w:t>플뢰르! 벌써 왔네.</w:t>
      </w:r>
    </w:p>
    <w:p>
      <w:r>
        <w:rPr>
          <w:rFonts w:ascii="Calibri" w:hAnsi="Calibri" w:cs="Calibri" w:eastAsia="Malgun Gothic"/>
          <w:b/>
          <w:i w:val="0"/>
          <w:sz w:val="21"/>
        </w:rPr>
        <w:t>Fleur:</w:t>
      </w:r>
      <w:r>
        <w:rPr>
          <w:rFonts w:ascii="Calibri" w:hAnsi="Calibri" w:cs="Calibri" w:eastAsia="Malgun Gothic"/>
          <w:b w:val="0"/>
          <w:i w:val="0"/>
          <w:sz w:val="21"/>
        </w:rPr>
        <w:t xml:space="preserve"> Het is de vrijdag van de vrijdagen. Vanavond gaan we het plan lanceren.</w:t>
      </w:r>
    </w:p>
    <w:p>
      <w:pPr>
        <w:ind w:left="510"/>
      </w:pPr>
      <w:r>
        <w:rPr>
          <w:rFonts w:ascii="Malgun Gothic" w:hAnsi="Malgun Gothic" w:cs="Malgun Gothic" w:eastAsia="Malgun Gothic"/>
          <w:b w:val="0"/>
          <w:i/>
          <w:color w:val="555555"/>
          <w:sz w:val="20"/>
        </w:rPr>
        <w:t>오늘이 금요일 중의 금요일이야. 오늘 밤 계획을 시작하는 거야.</w:t>
      </w:r>
    </w:p>
    <w:p>
      <w:r>
        <w:rPr>
          <w:rFonts w:ascii="Calibri" w:hAnsi="Calibri" w:cs="Calibri" w:eastAsia="Malgun Gothic"/>
          <w:b/>
          <w:i w:val="0"/>
          <w:sz w:val="21"/>
        </w:rPr>
        <w:t>Tariq:</w:t>
      </w:r>
      <w:r>
        <w:rPr>
          <w:rFonts w:ascii="Calibri" w:hAnsi="Calibri" w:cs="Calibri" w:eastAsia="Malgun Gothic"/>
          <w:b w:val="0"/>
          <w:i w:val="0"/>
          <w:sz w:val="21"/>
        </w:rPr>
        <w:t xml:space="preserve"> En ik heb een grote mond. Dat is mijn bijdrage.</w:t>
      </w:r>
    </w:p>
    <w:p>
      <w:pPr>
        <w:ind w:left="510"/>
      </w:pPr>
      <w:r>
        <w:rPr>
          <w:rFonts w:ascii="Malgun Gothic" w:hAnsi="Malgun Gothic" w:cs="Malgun Gothic" w:eastAsia="Malgun Gothic"/>
          <w:b w:val="0"/>
          <w:i/>
          <w:color w:val="555555"/>
          <w:sz w:val="20"/>
        </w:rPr>
        <w:t>타리크: 그리고 내 입이 커. 그게 내 기여야.</w:t>
      </w:r>
    </w:p>
    <w:p>
      <w:r>
        <w:rPr>
          <w:rFonts w:ascii="Calibri" w:hAnsi="Calibri" w:cs="Calibri" w:eastAsia="Malgun Gothic"/>
          <w:b/>
          <w:i w:val="0"/>
          <w:sz w:val="21"/>
        </w:rPr>
        <w:t>Daan:</w:t>
      </w:r>
      <w:r>
        <w:rPr>
          <w:rFonts w:ascii="Calibri" w:hAnsi="Calibri" w:cs="Calibri" w:eastAsia="Malgun Gothic"/>
          <w:b w:val="0"/>
          <w:i w:val="0"/>
          <w:sz w:val="21"/>
        </w:rPr>
        <w:t xml:space="preserve"> Ik heb de website gemaakt. Het is bijna af.</w:t>
      </w:r>
    </w:p>
    <w:p>
      <w:pPr>
        <w:ind w:left="510"/>
      </w:pPr>
      <w:r>
        <w:rPr>
          <w:rFonts w:ascii="Malgun Gothic" w:hAnsi="Malgun Gothic" w:cs="Malgun Gothic" w:eastAsia="Malgun Gothic"/>
          <w:b w:val="0"/>
          <w:i/>
          <w:color w:val="555555"/>
          <w:sz w:val="20"/>
        </w:rPr>
        <w:t>다안: 웹사이트를 만들었어요. 거의 끝났어요.</w:t>
      </w:r>
    </w:p>
    <w:p>
      <w:r>
        <w:rPr>
          <w:rFonts w:ascii="Calibri" w:hAnsi="Calibri" w:cs="Calibri" w:eastAsia="Malgun Gothic"/>
          <w:b/>
          <w:i w:val="0"/>
          <w:sz w:val="21"/>
        </w:rPr>
        <w:t>Lotte:</w:t>
      </w:r>
      <w:r>
        <w:rPr>
          <w:rFonts w:ascii="Calibri" w:hAnsi="Calibri" w:cs="Calibri" w:eastAsia="Malgun Gothic"/>
          <w:b w:val="0"/>
          <w:i w:val="0"/>
          <w:sz w:val="21"/>
        </w:rPr>
        <w:t xml:space="preserve"> Jullie hebben alles al voorbereid.</w:t>
      </w:r>
    </w:p>
    <w:p>
      <w:pPr>
        <w:ind w:left="510"/>
      </w:pPr>
      <w:r>
        <w:rPr>
          <w:rFonts w:ascii="Malgun Gothic" w:hAnsi="Malgun Gothic" w:cs="Malgun Gothic" w:eastAsia="Malgun Gothic"/>
          <w:b w:val="0"/>
          <w:i/>
          <w:color w:val="555555"/>
          <w:sz w:val="20"/>
        </w:rPr>
        <w:t>다들 이미 준비했네.</w:t>
      </w:r>
    </w:p>
    <w:p>
      <w:r>
        <w:rPr>
          <w:rFonts w:ascii="Calibri" w:hAnsi="Calibri" w:cs="Calibri" w:eastAsia="Malgun Gothic"/>
          <w:b/>
          <w:i w:val="0"/>
          <w:sz w:val="21"/>
        </w:rPr>
        <w:t>Fleur:</w:t>
      </w:r>
      <w:r>
        <w:rPr>
          <w:rFonts w:ascii="Calibri" w:hAnsi="Calibri" w:cs="Calibri" w:eastAsia="Malgun Gothic"/>
          <w:b w:val="0"/>
          <w:i w:val="0"/>
          <w:sz w:val="21"/>
        </w:rPr>
        <w:t xml:space="preserve"> Wij zijn jouw familie. Dat doen families.</w:t>
      </w:r>
    </w:p>
    <w:p>
      <w:pPr>
        <w:ind w:left="510"/>
      </w:pPr>
      <w:r>
        <w:rPr>
          <w:rFonts w:ascii="Malgun Gothic" w:hAnsi="Malgun Gothic" w:cs="Malgun Gothic" w:eastAsia="Malgun Gothic"/>
          <w:b w:val="0"/>
          <w:i/>
          <w:color w:val="555555"/>
          <w:sz w:val="20"/>
        </w:rPr>
        <w:t>우린 언니 가족이야. 가족은 그런 걸 해.</w:t>
      </w:r>
    </w:p>
    <w:p>
      <w:r>
        <w:rPr>
          <w:rFonts w:ascii="Calibri" w:hAnsi="Calibri" w:cs="Calibri" w:eastAsia="Malgun Gothic"/>
          <w:b/>
          <w:i w:val="0"/>
          <w:sz w:val="21"/>
        </w:rPr>
        <w:t>Lotte:</w:t>
      </w:r>
      <w:r>
        <w:rPr>
          <w:rFonts w:ascii="Calibri" w:hAnsi="Calibri" w:cs="Calibri" w:eastAsia="Malgun Gothic"/>
          <w:b w:val="0"/>
          <w:i w:val="0"/>
          <w:sz w:val="21"/>
        </w:rPr>
        <w:t xml:space="preserve"> (veegt haar ogen) Ik weet niet wat ik moet zeggen.</w:t>
      </w:r>
    </w:p>
    <w:p>
      <w:pPr>
        <w:ind w:left="510"/>
      </w:pPr>
      <w:r>
        <w:rPr>
          <w:rFonts w:ascii="Malgun Gothic" w:hAnsi="Malgun Gothic" w:cs="Malgun Gothic" w:eastAsia="Malgun Gothic"/>
          <w:b w:val="0"/>
          <w:i/>
          <w:color w:val="555555"/>
          <w:sz w:val="20"/>
        </w:rPr>
        <w:t>(눈을 닦으며) 뭐라고 해야 할지 모르겠어.</w:t>
      </w:r>
    </w:p>
    <w:p>
      <w:r>
        <w:rPr>
          <w:rFonts w:ascii="Calibri" w:hAnsi="Calibri" w:cs="Calibri" w:eastAsia="Malgun Gothic"/>
          <w:b/>
          <w:i w:val="0"/>
          <w:sz w:val="21"/>
        </w:rPr>
        <w:t>Willem:</w:t>
      </w:r>
      <w:r>
        <w:rPr>
          <w:rFonts w:ascii="Calibri" w:hAnsi="Calibri" w:cs="Calibri" w:eastAsia="Malgun Gothic"/>
          <w:b w:val="0"/>
          <w:i w:val="0"/>
          <w:sz w:val="21"/>
        </w:rPr>
        <w:t xml:space="preserve"> Zeg: "Dank u wel." Dat is genoeg.</w:t>
      </w:r>
    </w:p>
    <w:p>
      <w:pPr>
        <w:ind w:left="510"/>
      </w:pPr>
      <w:r>
        <w:rPr>
          <w:rFonts w:ascii="Malgun Gothic" w:hAnsi="Malgun Gothic" w:cs="Malgun Gothic" w:eastAsia="Malgun Gothic"/>
          <w:b w:val="0"/>
          <w:i/>
          <w:color w:val="555555"/>
          <w:sz w:val="20"/>
        </w:rPr>
        <w:t>빌럼: "감사합니다"라고 말해요. 그거면 충분해요.</w:t>
      </w:r>
    </w:p>
    <w:p>
      <w:r>
        <w:rPr>
          <w:rFonts w:ascii="Calibri" w:hAnsi="Calibri" w:cs="Calibri" w:eastAsia="Malgun Gothic"/>
          <w:b/>
          <w:i w:val="0"/>
          <w:sz w:val="21"/>
        </w:rPr>
        <w:t>Lotte:</w:t>
      </w:r>
      <w:r>
        <w:rPr>
          <w:rFonts w:ascii="Calibri" w:hAnsi="Calibri" w:cs="Calibri" w:eastAsia="Malgun Gothic"/>
          <w:b w:val="0"/>
          <w:i w:val="0"/>
          <w:sz w:val="21"/>
        </w:rPr>
        <w:t xml:space="preserve"> Dank u wel. Dank je wel, allemaal.</w:t>
      </w:r>
    </w:p>
    <w:p>
      <w:pPr>
        <w:ind w:left="510"/>
      </w:pPr>
      <w:r>
        <w:rPr>
          <w:rFonts w:ascii="Malgun Gothic" w:hAnsi="Malgun Gothic" w:cs="Malgun Gothic" w:eastAsia="Malgun Gothic"/>
          <w:b w:val="0"/>
          <w:i/>
          <w:color w:val="555555"/>
          <w:sz w:val="20"/>
        </w:rPr>
        <w:t>감사합니다. 모두 고마워요.</w:t>
      </w:r>
    </w:p>
    <w:p>
      <w:r>
        <w:rPr>
          <w:rFonts w:ascii="Calibri" w:hAnsi="Calibri" w:cs="Calibri" w:eastAsia="Malgun Gothic"/>
          <w:b/>
          <w:i w:val="0"/>
          <w:sz w:val="21"/>
        </w:rPr>
        <w:t>Jonas:</w:t>
      </w:r>
      <w:r>
        <w:rPr>
          <w:rFonts w:ascii="Calibri" w:hAnsi="Calibri" w:cs="Calibri" w:eastAsia="Malgun Gothic"/>
          <w:b w:val="0"/>
          <w:i w:val="0"/>
          <w:sz w:val="21"/>
        </w:rPr>
        <w:t xml:space="preserve"> (komt binnen, uit zijn werk, nog in pak) Ben ik te laat?</w:t>
      </w:r>
    </w:p>
    <w:p>
      <w:pPr>
        <w:ind w:left="510"/>
      </w:pPr>
      <w:r>
        <w:rPr>
          <w:rFonts w:ascii="Malgun Gothic" w:hAnsi="Malgun Gothic" w:cs="Malgun Gothic" w:eastAsia="Malgun Gothic"/>
          <w:b w:val="0"/>
          <w:i/>
          <w:color w:val="555555"/>
          <w:sz w:val="20"/>
        </w:rPr>
        <w:t>(퇴근하고 정장 차림으로 들어오며) 내가 늦었어?</w:t>
      </w:r>
    </w:p>
    <w:p>
      <w:r>
        <w:rPr>
          <w:rFonts w:ascii="Calibri" w:hAnsi="Calibri" w:cs="Calibri" w:eastAsia="Malgun Gothic"/>
          <w:b/>
          <w:i w:val="0"/>
          <w:sz w:val="21"/>
        </w:rPr>
        <w:t>Lotte:</w:t>
      </w:r>
      <w:r>
        <w:rPr>
          <w:rFonts w:ascii="Calibri" w:hAnsi="Calibri" w:cs="Calibri" w:eastAsia="Malgun Gothic"/>
          <w:b w:val="0"/>
          <w:i w:val="0"/>
          <w:sz w:val="21"/>
        </w:rPr>
        <w:t xml:space="preserve"> Nee. Je bent precies op tijd. Kom, ga zitten. We gaan een campagne lanceren.</w:t>
      </w:r>
    </w:p>
    <w:p>
      <w:pPr>
        <w:ind w:left="510"/>
      </w:pPr>
      <w:r>
        <w:rPr>
          <w:rFonts w:ascii="Malgun Gothic" w:hAnsi="Malgun Gothic" w:cs="Malgun Gothic" w:eastAsia="Malgun Gothic"/>
          <w:b w:val="0"/>
          <w:i/>
          <w:color w:val="555555"/>
          <w:sz w:val="20"/>
        </w:rPr>
        <w:t>아니. 딱 맞게 왔어. 앉아. 캠페인을 시작할 거야.</w:t>
      </w:r>
    </w:p>
    <w:p>
      <w:r>
        <w:rPr>
          <w:rFonts w:ascii="Calibri" w:hAnsi="Calibri" w:cs="Calibri" w:eastAsia="Malgun Gothic"/>
          <w:b/>
          <w:i w:val="0"/>
          <w:sz w:val="21"/>
        </w:rPr>
        <w:t>Jonas:</w:t>
      </w:r>
      <w:r>
        <w:rPr>
          <w:rFonts w:ascii="Calibri" w:hAnsi="Calibri" w:cs="Calibri" w:eastAsia="Malgun Gothic"/>
          <w:b w:val="0"/>
          <w:i w:val="0"/>
          <w:sz w:val="21"/>
        </w:rPr>
        <w:t xml:space="preserve"> Een campagne? Wat is het doel?</w:t>
      </w:r>
    </w:p>
    <w:p>
      <w:pPr>
        <w:ind w:left="510"/>
      </w:pPr>
      <w:r>
        <w:rPr>
          <w:rFonts w:ascii="Malgun Gothic" w:hAnsi="Malgun Gothic" w:cs="Malgun Gothic" w:eastAsia="Malgun Gothic"/>
          <w:b w:val="0"/>
          <w:i/>
          <w:color w:val="555555"/>
          <w:sz w:val="20"/>
        </w:rPr>
        <w:t>캠페인이라고? 목표가 뭐야?</w:t>
      </w:r>
    </w:p>
    <w:p>
      <w:r>
        <w:rPr>
          <w:rFonts w:ascii="Calibri" w:hAnsi="Calibri" w:cs="Calibri" w:eastAsia="Malgun Gothic"/>
          <w:b/>
          <w:i w:val="0"/>
          <w:sz w:val="21"/>
        </w:rPr>
        <w:t>Fleur:</w:t>
      </w:r>
      <w:r>
        <w:rPr>
          <w:rFonts w:ascii="Calibri" w:hAnsi="Calibri" w:cs="Calibri" w:eastAsia="Malgun Gothic"/>
          <w:b w:val="0"/>
          <w:i w:val="0"/>
          <w:sz w:val="21"/>
        </w:rPr>
        <w:t xml:space="preserve"> Honderdvijftigduizend euro. In twee maanden.</w:t>
      </w:r>
    </w:p>
    <w:p>
      <w:pPr>
        <w:ind w:left="510"/>
      </w:pPr>
      <w:r>
        <w:rPr>
          <w:rFonts w:ascii="Malgun Gothic" w:hAnsi="Malgun Gothic" w:cs="Malgun Gothic" w:eastAsia="Malgun Gothic"/>
          <w:b w:val="0"/>
          <w:i/>
          <w:color w:val="555555"/>
          <w:sz w:val="20"/>
        </w:rPr>
        <w:t>플뢰르: 십오만 유로. 두 달 안에.</w:t>
      </w:r>
    </w:p>
    <w:p>
      <w:r>
        <w:rPr>
          <w:rFonts w:ascii="Calibri" w:hAnsi="Calibri" w:cs="Calibri" w:eastAsia="Malgun Gothic"/>
          <w:b/>
          <w:i w:val="0"/>
          <w:sz w:val="21"/>
        </w:rPr>
        <w:t>Jonas:</w:t>
      </w:r>
      <w:r>
        <w:rPr>
          <w:rFonts w:ascii="Calibri" w:hAnsi="Calibri" w:cs="Calibri" w:eastAsia="Malgun Gothic"/>
          <w:b w:val="0"/>
          <w:i w:val="0"/>
          <w:sz w:val="21"/>
        </w:rPr>
        <w:t xml:space="preserve"> Honderdvijftigduizend? Dat is veel meer dan het lening van zestigduizend.</w:t>
      </w:r>
    </w:p>
    <w:p>
      <w:pPr>
        <w:ind w:left="510"/>
      </w:pPr>
      <w:r>
        <w:rPr>
          <w:rFonts w:ascii="Malgun Gothic" w:hAnsi="Malgun Gothic" w:cs="Malgun Gothic" w:eastAsia="Malgun Gothic"/>
          <w:b w:val="0"/>
          <w:i/>
          <w:color w:val="555555"/>
          <w:sz w:val="20"/>
        </w:rPr>
        <w:t>십오만 유로? 대출금 육만 유로보다 훨씬 많아.</w:t>
      </w:r>
    </w:p>
    <w:p>
      <w:r>
        <w:rPr>
          <w:rFonts w:ascii="Calibri" w:hAnsi="Calibri" w:cs="Calibri" w:eastAsia="Malgun Gothic"/>
          <w:b/>
          <w:i w:val="0"/>
          <w:sz w:val="21"/>
        </w:rPr>
        <w:t>Fleur:</w:t>
      </w:r>
      <w:r>
        <w:rPr>
          <w:rFonts w:ascii="Calibri" w:hAnsi="Calibri" w:cs="Calibri" w:eastAsia="Malgun Gothic"/>
          <w:b w:val="0"/>
          <w:i w:val="0"/>
          <w:sz w:val="21"/>
        </w:rPr>
        <w:t xml:space="preserve"> Ja. Omdat we niet alleen de overname willen financieren, maar ook het pand.</w:t>
      </w:r>
    </w:p>
    <w:p>
      <w:pPr>
        <w:ind w:left="510"/>
      </w:pPr>
      <w:r>
        <w:rPr>
          <w:rFonts w:ascii="Malgun Gothic" w:hAnsi="Malgun Gothic" w:cs="Malgun Gothic" w:eastAsia="Malgun Gothic"/>
          <w:b w:val="0"/>
          <w:i/>
          <w:color w:val="555555"/>
          <w:sz w:val="20"/>
        </w:rPr>
        <w:t>응. 인수만이 아니라 건물까지 마련하고 싶어서야.</w:t>
      </w:r>
    </w:p>
    <w:p>
      <w:r>
        <w:rPr>
          <w:rFonts w:ascii="Calibri" w:hAnsi="Calibri" w:cs="Calibri" w:eastAsia="Malgun Gothic"/>
          <w:b/>
          <w:i w:val="0"/>
          <w:sz w:val="21"/>
        </w:rPr>
        <w:t>Lotte:</w:t>
      </w:r>
      <w:r>
        <w:rPr>
          <w:rFonts w:ascii="Calibri" w:hAnsi="Calibri" w:cs="Calibri" w:eastAsia="Malgun Gothic"/>
          <w:b w:val="0"/>
          <w:i w:val="0"/>
          <w:sz w:val="21"/>
        </w:rPr>
        <w:t xml:space="preserve"> Het pand?</w:t>
      </w:r>
    </w:p>
    <w:p>
      <w:pPr>
        <w:ind w:left="510"/>
      </w:pPr>
      <w:r>
        <w:rPr>
          <w:rFonts w:ascii="Malgun Gothic" w:hAnsi="Malgun Gothic" w:cs="Malgun Gothic" w:eastAsia="Malgun Gothic"/>
          <w:b w:val="0"/>
          <w:i/>
          <w:color w:val="555555"/>
          <w:sz w:val="20"/>
        </w:rPr>
        <w:t>건물이요?</w:t>
      </w:r>
    </w:p>
    <w:p>
      <w:r>
        <w:rPr>
          <w:rFonts w:ascii="Calibri" w:hAnsi="Calibri" w:cs="Calibri" w:eastAsia="Malgun Gothic"/>
          <w:b/>
          <w:i w:val="0"/>
          <w:sz w:val="21"/>
        </w:rPr>
        <w:t>Fleur:</w:t>
      </w:r>
      <w:r>
        <w:rPr>
          <w:rFonts w:ascii="Calibri" w:hAnsi="Calibri" w:cs="Calibri" w:eastAsia="Malgun Gothic"/>
          <w:b w:val="0"/>
          <w:i w:val="0"/>
          <w:sz w:val="21"/>
        </w:rPr>
        <w:t xml:space="preserve"> Als het monument wordt, kan een stichting het kopen. Een stichting zonder winstoogmerk. Die verhuurt het aan jou, tegen een redelijke huur. Dat noemen ze "een erfgoedstichting".</w:t>
      </w:r>
    </w:p>
    <w:p>
      <w:pPr>
        <w:ind w:left="510"/>
      </w:pPr>
      <w:r>
        <w:rPr>
          <w:rFonts w:ascii="Malgun Gothic" w:hAnsi="Malgun Gothic" w:cs="Malgun Gothic" w:eastAsia="Malgun Gothic"/>
          <w:b w:val="0"/>
          <w:i/>
          <w:color w:val="555555"/>
          <w:sz w:val="20"/>
        </w:rPr>
        <w:t>문화재가 되면 재단이 건물을 살 수 있어. 비영리 재단이야. 그 재단이 언니에게 합리적인 임대료로 빌려주는 거지. "유산 재단"이라고 불러.</w:t>
      </w:r>
    </w:p>
    <w:p>
      <w:r>
        <w:rPr>
          <w:rFonts w:ascii="Calibri" w:hAnsi="Calibri" w:cs="Calibri" w:eastAsia="Malgun Gothic"/>
          <w:b/>
          <w:i w:val="0"/>
          <w:sz w:val="21"/>
        </w:rPr>
        <w:t>Willem:</w:t>
      </w:r>
      <w:r>
        <w:rPr>
          <w:rFonts w:ascii="Calibri" w:hAnsi="Calibri" w:cs="Calibri" w:eastAsia="Malgun Gothic"/>
          <w:b w:val="0"/>
          <w:i w:val="0"/>
          <w:sz w:val="21"/>
        </w:rPr>
        <w:t xml:space="preserve"> (verrast) Dat is een idee dat ik niet had.</w:t>
      </w:r>
    </w:p>
    <w:p>
      <w:pPr>
        <w:ind w:left="510"/>
      </w:pPr>
      <w:r>
        <w:rPr>
          <w:rFonts w:ascii="Malgun Gothic" w:hAnsi="Malgun Gothic" w:cs="Malgun Gothic" w:eastAsia="Malgun Gothic"/>
          <w:b w:val="0"/>
          <w:i/>
          <w:color w:val="555555"/>
          <w:sz w:val="20"/>
        </w:rPr>
        <w:t>(놀라며) 제가 생각하지 못한 아이디어네요.</w:t>
      </w:r>
    </w:p>
    <w:p>
      <w:r>
        <w:rPr>
          <w:rFonts w:ascii="Calibri" w:hAnsi="Calibri" w:cs="Calibri" w:eastAsia="Malgun Gothic"/>
          <w:b/>
          <w:i w:val="0"/>
          <w:sz w:val="21"/>
        </w:rPr>
        <w:t>Fleur:</w:t>
      </w:r>
      <w:r>
        <w:rPr>
          <w:rFonts w:ascii="Calibri" w:hAnsi="Calibri" w:cs="Calibri" w:eastAsia="Malgun Gothic"/>
          <w:b w:val="0"/>
          <w:i w:val="0"/>
          <w:sz w:val="21"/>
        </w:rPr>
        <w:t xml:space="preserve"> Ik heb het opgezocht. Er zijn voorbeelden in Utrecht en Rotterdam.</w:t>
      </w:r>
    </w:p>
    <w:p>
      <w:pPr>
        <w:ind w:left="510"/>
      </w:pPr>
      <w:r>
        <w:rPr>
          <w:rFonts w:ascii="Malgun Gothic" w:hAnsi="Malgun Gothic" w:cs="Malgun Gothic" w:eastAsia="Malgun Gothic"/>
          <w:b w:val="0"/>
          <w:i/>
          <w:color w:val="555555"/>
          <w:sz w:val="20"/>
        </w:rPr>
        <w:t>플뢰르: 찾아봤어요. 위트레흐트와 로테르담에 사례가 있어요.</w:t>
      </w:r>
    </w:p>
    <w:p>
      <w:r>
        <w:rPr>
          <w:rFonts w:ascii="Calibri" w:hAnsi="Calibri" w:cs="Calibri" w:eastAsia="Malgun Gothic"/>
          <w:b/>
          <w:i w:val="0"/>
          <w:sz w:val="21"/>
        </w:rPr>
        <w:t>Jonas:</w:t>
      </w:r>
      <w:r>
        <w:rPr>
          <w:rFonts w:ascii="Calibri" w:hAnsi="Calibri" w:cs="Calibri" w:eastAsia="Malgun Gothic"/>
          <w:b w:val="0"/>
          <w:i w:val="0"/>
          <w:sz w:val="21"/>
        </w:rPr>
        <w:t xml:space="preserve"> Een stichting oprichten. Wie wordt de voorzitter?</w:t>
      </w:r>
    </w:p>
    <w:p>
      <w:pPr>
        <w:ind w:left="510"/>
      </w:pPr>
      <w:r>
        <w:rPr>
          <w:rFonts w:ascii="Malgun Gothic" w:hAnsi="Malgun Gothic" w:cs="Malgun Gothic" w:eastAsia="Malgun Gothic"/>
          <w:b w:val="0"/>
          <w:i/>
          <w:color w:val="555555"/>
          <w:sz w:val="20"/>
        </w:rPr>
        <w:t>재단을 설립한다고. 이사장은 누가 돼?</w:t>
      </w:r>
    </w:p>
    <w:p>
      <w:r>
        <w:rPr>
          <w:rFonts w:ascii="Calibri" w:hAnsi="Calibri" w:cs="Calibri" w:eastAsia="Malgun Gothic"/>
          <w:b/>
          <w:i w:val="0"/>
          <w:sz w:val="21"/>
        </w:rPr>
        <w:t>Mevrouw Yilmaz:</w:t>
      </w:r>
      <w:r>
        <w:rPr>
          <w:rFonts w:ascii="Calibri" w:hAnsi="Calibri" w:cs="Calibri" w:eastAsia="Malgun Gothic"/>
          <w:b w:val="0"/>
          <w:i w:val="0"/>
          <w:sz w:val="21"/>
        </w:rPr>
        <w:t xml:space="preserve"> Als de buurt het goed vindt, wil ik het graag doen.</w:t>
      </w:r>
    </w:p>
    <w:p>
      <w:pPr>
        <w:ind w:left="510"/>
      </w:pPr>
      <w:r>
        <w:rPr>
          <w:rFonts w:ascii="Malgun Gothic" w:hAnsi="Malgun Gothic" w:cs="Malgun Gothic" w:eastAsia="Malgun Gothic"/>
          <w:b w:val="0"/>
          <w:i/>
          <w:color w:val="555555"/>
          <w:sz w:val="20"/>
        </w:rPr>
        <w:t>일마즈 부인: 동네에서 좋다고 하면 제가 맡고 싶어요.</w:t>
      </w:r>
    </w:p>
    <w:p>
      <w:r>
        <w:rPr>
          <w:rFonts w:ascii="Calibri" w:hAnsi="Calibri" w:cs="Calibri" w:eastAsia="Malgun Gothic"/>
          <w:b/>
          <w:i w:val="0"/>
          <w:sz w:val="21"/>
        </w:rPr>
        <w:t>Lotte:</w:t>
      </w:r>
      <w:r>
        <w:rPr>
          <w:rFonts w:ascii="Calibri" w:hAnsi="Calibri" w:cs="Calibri" w:eastAsia="Malgun Gothic"/>
          <w:b w:val="0"/>
          <w:i w:val="0"/>
          <w:sz w:val="21"/>
        </w:rPr>
        <w:t xml:space="preserve"> Mevrouw Yilmaz, dat is…</w:t>
      </w:r>
    </w:p>
    <w:p>
      <w:pPr>
        <w:ind w:left="510"/>
      </w:pPr>
      <w:r>
        <w:rPr>
          <w:rFonts w:ascii="Malgun Gothic" w:hAnsi="Malgun Gothic" w:cs="Malgun Gothic" w:eastAsia="Malgun Gothic"/>
          <w:b w:val="0"/>
          <w:i/>
          <w:color w:val="555555"/>
          <w:sz w:val="20"/>
        </w:rPr>
        <w:t>일마즈 부인, 그건…</w:t>
      </w:r>
    </w:p>
    <w:p>
      <w:r>
        <w:rPr>
          <w:rFonts w:ascii="Calibri" w:hAnsi="Calibri" w:cs="Calibri" w:eastAsia="Malgun Gothic"/>
          <w:b/>
          <w:i w:val="0"/>
          <w:sz w:val="21"/>
        </w:rPr>
        <w:t>Mevrouw Yilmaz:</w:t>
      </w:r>
      <w:r>
        <w:rPr>
          <w:rFonts w:ascii="Calibri" w:hAnsi="Calibri" w:cs="Calibri" w:eastAsia="Malgun Gothic"/>
          <w:b w:val="0"/>
          <w:i w:val="0"/>
          <w:sz w:val="21"/>
        </w:rPr>
        <w:t xml:space="preserve"> Ik ben zeventig. Ik heb tijd. En ik heb veertig jaar lang gezien hoe deze buurt veranderde. Ik wil niet dat de laatste boekwinkel verdwijnt.</w:t>
      </w:r>
    </w:p>
    <w:p>
      <w:pPr>
        <w:ind w:left="510"/>
      </w:pPr>
      <w:r>
        <w:rPr>
          <w:rFonts w:ascii="Malgun Gothic" w:hAnsi="Malgun Gothic" w:cs="Malgun Gothic" w:eastAsia="Malgun Gothic"/>
          <w:b w:val="0"/>
          <w:i/>
          <w:color w:val="555555"/>
          <w:sz w:val="20"/>
        </w:rPr>
        <w:t>일마즈 부인: 저는 일흔이에요. 시간이 있어요. 그리고 사십 년 동안 이 동네가 변하는 걸 봤어요. 마지막 서점이 사라지는 건 원치 않아요.</w:t>
      </w:r>
    </w:p>
    <w:p>
      <w:r>
        <w:rPr>
          <w:rFonts w:ascii="Calibri" w:hAnsi="Calibri" w:cs="Calibri" w:eastAsia="Malgun Gothic"/>
          <w:b/>
          <w:i w:val="0"/>
          <w:sz w:val="21"/>
        </w:rPr>
        <w:t>Willem:</w:t>
      </w:r>
      <w:r>
        <w:rPr>
          <w:rFonts w:ascii="Calibri" w:hAnsi="Calibri" w:cs="Calibri" w:eastAsia="Malgun Gothic"/>
          <w:b w:val="0"/>
          <w:i w:val="0"/>
          <w:sz w:val="21"/>
        </w:rPr>
        <w:t xml:space="preserve"> (zacht) Dank u wel, mevrouw Yilmaz.</w:t>
      </w:r>
    </w:p>
    <w:p>
      <w:pPr>
        <w:ind w:left="510"/>
      </w:pPr>
      <w:r>
        <w:rPr>
          <w:rFonts w:ascii="Malgun Gothic" w:hAnsi="Malgun Gothic" w:cs="Malgun Gothic" w:eastAsia="Malgun Gothic"/>
          <w:b w:val="0"/>
          <w:i/>
          <w:color w:val="555555"/>
          <w:sz w:val="20"/>
        </w:rPr>
        <w:t>(조용히) 감사합니다, 일마즈 부인.</w:t>
      </w:r>
    </w:p>
    <w:p>
      <w:r>
        <w:rPr>
          <w:rFonts w:ascii="Calibri" w:hAnsi="Calibri" w:cs="Calibri" w:eastAsia="Malgun Gothic"/>
          <w:b/>
          <w:i w:val="0"/>
          <w:sz w:val="21"/>
        </w:rPr>
        <w:t>Mevrouw Yilmaz:</w:t>
      </w:r>
      <w:r>
        <w:rPr>
          <w:rFonts w:ascii="Calibri" w:hAnsi="Calibri" w:cs="Calibri" w:eastAsia="Malgun Gothic"/>
          <w:b w:val="0"/>
          <w:i w:val="0"/>
          <w:sz w:val="21"/>
        </w:rPr>
        <w:t xml:space="preserve"> Dat hoeft niet. Het is mijn buurt.</w:t>
      </w:r>
    </w:p>
    <w:p>
      <w:pPr>
        <w:ind w:left="510"/>
      </w:pPr>
      <w:r>
        <w:rPr>
          <w:rFonts w:ascii="Malgun Gothic" w:hAnsi="Malgun Gothic" w:cs="Malgun Gothic" w:eastAsia="Malgun Gothic"/>
          <w:b w:val="0"/>
          <w:i/>
          <w:color w:val="555555"/>
          <w:sz w:val="20"/>
        </w:rPr>
        <w:t>일마즈 부인: 그러실 필요 없어요. 내 동네인걸요.</w:t>
      </w:r>
    </w:p>
    <w:p>
      <w:r>
        <w:rPr>
          <w:rFonts w:ascii="Calibri" w:hAnsi="Calibri" w:cs="Calibri" w:eastAsia="Malgun Gothic"/>
          <w:b/>
          <w:i w:val="0"/>
          <w:sz w:val="21"/>
        </w:rPr>
        <w:t>Fleur:</w:t>
      </w:r>
      <w:r>
        <w:rPr>
          <w:rFonts w:ascii="Calibri" w:hAnsi="Calibri" w:cs="Calibri" w:eastAsia="Malgun Gothic"/>
          <w:b w:val="0"/>
          <w:i w:val="0"/>
          <w:sz w:val="21"/>
        </w:rPr>
        <w:t xml:space="preserve"> Goed. Dan hebben we een voorzitter. Nu de naam.</w:t>
      </w:r>
    </w:p>
    <w:p>
      <w:pPr>
        <w:ind w:left="510"/>
      </w:pPr>
      <w:r>
        <w:rPr>
          <w:rFonts w:ascii="Malgun Gothic" w:hAnsi="Malgun Gothic" w:cs="Malgun Gothic" w:eastAsia="Malgun Gothic"/>
          <w:b w:val="0"/>
          <w:i/>
          <w:color w:val="555555"/>
          <w:sz w:val="20"/>
        </w:rPr>
        <w:t>플뢰르: 좋아. 이사장이 정해졌네. 이제 이름이야.</w:t>
      </w:r>
    </w:p>
    <w:p>
      <w:r>
        <w:rPr>
          <w:rFonts w:ascii="Calibri" w:hAnsi="Calibri" w:cs="Calibri" w:eastAsia="Malgun Gothic"/>
          <w:b/>
          <w:i w:val="0"/>
          <w:sz w:val="21"/>
        </w:rPr>
        <w:t>Tariq:</w:t>
      </w:r>
      <w:r>
        <w:rPr>
          <w:rFonts w:ascii="Calibri" w:hAnsi="Calibri" w:cs="Calibri" w:eastAsia="Malgun Gothic"/>
          <w:b w:val="0"/>
          <w:i w:val="0"/>
          <w:sz w:val="21"/>
        </w:rPr>
        <w:t xml:space="preserve"> "Stichting De Tweede Pagina."</w:t>
      </w:r>
    </w:p>
    <w:p>
      <w:pPr>
        <w:ind w:left="510"/>
      </w:pPr>
      <w:r>
        <w:rPr>
          <w:rFonts w:ascii="Malgun Gothic" w:hAnsi="Malgun Gothic" w:cs="Malgun Gothic" w:eastAsia="Malgun Gothic"/>
          <w:b w:val="0"/>
          <w:i/>
          <w:color w:val="555555"/>
          <w:sz w:val="20"/>
        </w:rPr>
        <w:t>타리크: "재단 두 번째 페이지."</w:t>
      </w:r>
    </w:p>
    <w:p>
      <w:r>
        <w:rPr>
          <w:rFonts w:ascii="Calibri" w:hAnsi="Calibri" w:cs="Calibri" w:eastAsia="Malgun Gothic"/>
          <w:b/>
          <w:i w:val="0"/>
          <w:sz w:val="21"/>
        </w:rPr>
        <w:t>Lotte:</w:t>
      </w:r>
      <w:r>
        <w:rPr>
          <w:rFonts w:ascii="Calibri" w:hAnsi="Calibri" w:cs="Calibri" w:eastAsia="Malgun Gothic"/>
          <w:b w:val="0"/>
          <w:i w:val="0"/>
          <w:sz w:val="21"/>
        </w:rPr>
        <w:t xml:space="preserve"> (lacht) Dat is mijn naam.</w:t>
      </w:r>
    </w:p>
    <w:p>
      <w:pPr>
        <w:ind w:left="510"/>
      </w:pPr>
      <w:r>
        <w:rPr>
          <w:rFonts w:ascii="Malgun Gothic" w:hAnsi="Malgun Gothic" w:cs="Malgun Gothic" w:eastAsia="Malgun Gothic"/>
          <w:b w:val="0"/>
          <w:i/>
          <w:color w:val="555555"/>
          <w:sz w:val="20"/>
        </w:rPr>
        <w:t>(웃으며) 내 서점 이름이잖아.</w:t>
      </w:r>
    </w:p>
    <w:p>
      <w:r>
        <w:rPr>
          <w:rFonts w:ascii="Calibri" w:hAnsi="Calibri" w:cs="Calibri" w:eastAsia="Malgun Gothic"/>
          <w:b/>
          <w:i w:val="0"/>
          <w:sz w:val="21"/>
        </w:rPr>
        <w:t>Tariq:</w:t>
      </w:r>
      <w:r>
        <w:rPr>
          <w:rFonts w:ascii="Calibri" w:hAnsi="Calibri" w:cs="Calibri" w:eastAsia="Malgun Gothic"/>
          <w:b w:val="0"/>
          <w:i w:val="0"/>
          <w:sz w:val="21"/>
        </w:rPr>
        <w:t xml:space="preserve"> Dat is jouw winkel. De stichting wordt ook jouw winkel, in zekere zin.</w:t>
      </w:r>
    </w:p>
    <w:p>
      <w:pPr>
        <w:ind w:left="510"/>
      </w:pPr>
      <w:r>
        <w:rPr>
          <w:rFonts w:ascii="Malgun Gothic" w:hAnsi="Malgun Gothic" w:cs="Malgun Gothic" w:eastAsia="Malgun Gothic"/>
          <w:b w:val="0"/>
          <w:i/>
          <w:color w:val="555555"/>
          <w:sz w:val="20"/>
        </w:rPr>
        <w:t>타리크: 언니 가게죠. 재단도 어떤 의미에서는 언니 가게가 되는 거예요.</w:t>
      </w:r>
    </w:p>
    <w:p>
      <w:r>
        <w:rPr>
          <w:rFonts w:ascii="Calibri" w:hAnsi="Calibri" w:cs="Calibri" w:eastAsia="Malgun Gothic"/>
          <w:b/>
          <w:i w:val="0"/>
          <w:sz w:val="21"/>
        </w:rPr>
        <w:t>Jonas:</w:t>
      </w:r>
      <w:r>
        <w:rPr>
          <w:rFonts w:ascii="Calibri" w:hAnsi="Calibri" w:cs="Calibri" w:eastAsia="Malgun Gothic"/>
          <w:b w:val="0"/>
          <w:i w:val="0"/>
          <w:sz w:val="21"/>
        </w:rPr>
        <w:t xml:space="preserve"> Ik stel een alternatieve naam voor: "Stichting Het Tweede Hoofdstuk".</w:t>
      </w:r>
    </w:p>
    <w:p>
      <w:pPr>
        <w:ind w:left="510"/>
      </w:pPr>
      <w:r>
        <w:rPr>
          <w:rFonts w:ascii="Malgun Gothic" w:hAnsi="Malgun Gothic" w:cs="Malgun Gothic" w:eastAsia="Malgun Gothic"/>
          <w:b w:val="0"/>
          <w:i/>
          <w:color w:val="555555"/>
          <w:sz w:val="20"/>
        </w:rPr>
        <w:t>요나스: 다른 이름을 제안해요. "재단 두 번째 장".</w:t>
      </w:r>
    </w:p>
    <w:p>
      <w:r>
        <w:rPr>
          <w:rFonts w:ascii="Calibri" w:hAnsi="Calibri" w:cs="Calibri" w:eastAsia="Malgun Gothic"/>
          <w:b/>
          <w:i w:val="0"/>
          <w:sz w:val="21"/>
        </w:rPr>
        <w:t>Lotte:</w:t>
      </w:r>
      <w:r>
        <w:rPr>
          <w:rFonts w:ascii="Calibri" w:hAnsi="Calibri" w:cs="Calibri" w:eastAsia="Malgun Gothic"/>
          <w:b w:val="0"/>
          <w:i w:val="0"/>
          <w:sz w:val="21"/>
        </w:rPr>
        <w:t xml:space="preserve"> Dat is de naam van mijn boot.</w:t>
      </w:r>
    </w:p>
    <w:p>
      <w:pPr>
        <w:ind w:left="510"/>
      </w:pPr>
      <w:r>
        <w:rPr>
          <w:rFonts w:ascii="Malgun Gothic" w:hAnsi="Malgun Gothic" w:cs="Malgun Gothic" w:eastAsia="Malgun Gothic"/>
          <w:b w:val="0"/>
          <w:i/>
          <w:color w:val="555555"/>
          <w:sz w:val="20"/>
        </w:rPr>
        <w:t>내 배 이름이잖아.</w:t>
      </w:r>
    </w:p>
    <w:p>
      <w:r>
        <w:rPr>
          <w:rFonts w:ascii="Calibri" w:hAnsi="Calibri" w:cs="Calibri" w:eastAsia="Malgun Gothic"/>
          <w:b/>
          <w:i w:val="0"/>
          <w:sz w:val="21"/>
        </w:rPr>
        <w:t>Jonas:</w:t>
      </w:r>
      <w:r>
        <w:rPr>
          <w:rFonts w:ascii="Calibri" w:hAnsi="Calibri" w:cs="Calibri" w:eastAsia="Malgun Gothic"/>
          <w:b w:val="0"/>
          <w:i w:val="0"/>
          <w:sz w:val="21"/>
        </w:rPr>
        <w:t xml:space="preserve"> Daarom is het mooi.</w:t>
      </w:r>
    </w:p>
    <w:p>
      <w:pPr>
        <w:ind w:left="510"/>
      </w:pPr>
      <w:r>
        <w:rPr>
          <w:rFonts w:ascii="Malgun Gothic" w:hAnsi="Malgun Gothic" w:cs="Malgun Gothic" w:eastAsia="Malgun Gothic"/>
          <w:b w:val="0"/>
          <w:i/>
          <w:color w:val="555555"/>
          <w:sz w:val="20"/>
        </w:rPr>
        <w:t>그래서 아름다운 거야.</w:t>
      </w:r>
    </w:p>
    <w:p>
      <w:r>
        <w:rPr>
          <w:rFonts w:ascii="Calibri" w:hAnsi="Calibri" w:cs="Calibri" w:eastAsia="Malgun Gothic"/>
          <w:b/>
          <w:i w:val="0"/>
          <w:sz w:val="21"/>
        </w:rPr>
        <w:t>Fleur:</w:t>
      </w:r>
      <w:r>
        <w:rPr>
          <w:rFonts w:ascii="Calibri" w:hAnsi="Calibri" w:cs="Calibri" w:eastAsia="Malgun Gothic"/>
          <w:b w:val="0"/>
          <w:i w:val="0"/>
          <w:sz w:val="21"/>
        </w:rPr>
        <w:t xml:space="preserve"> Ik vind het mooi. Maar de naam van de winkel moet de naam van de winkel blijven. Dus: Stichting Het Tweede Hoofdstuk, eigenaar van het pand van De Tweede Pagina.</w:t>
      </w:r>
    </w:p>
    <w:p>
      <w:pPr>
        <w:ind w:left="510"/>
      </w:pPr>
      <w:r>
        <w:rPr>
          <w:rFonts w:ascii="Malgun Gothic" w:hAnsi="Malgun Gothic" w:cs="Malgun Gothic" w:eastAsia="Malgun Gothic"/>
          <w:b w:val="0"/>
          <w:i/>
          <w:color w:val="555555"/>
          <w:sz w:val="20"/>
        </w:rPr>
        <w:t>플뢰르: 나는 마음에 들어. 하지만 서점 이름은 서점 이름 그대로여야 해. 그러니까 재단 "두 번째 장"이 "두 번째 페이지" 건물의 소유주가 되는 거야.</w:t>
      </w:r>
    </w:p>
    <w:p>
      <w:r>
        <w:rPr>
          <w:rFonts w:ascii="Calibri" w:hAnsi="Calibri" w:cs="Calibri" w:eastAsia="Malgun Gothic"/>
          <w:b/>
          <w:i w:val="0"/>
          <w:sz w:val="21"/>
        </w:rPr>
        <w:t>Willem:</w:t>
      </w:r>
      <w:r>
        <w:rPr>
          <w:rFonts w:ascii="Calibri" w:hAnsi="Calibri" w:cs="Calibri" w:eastAsia="Malgun Gothic"/>
          <w:b w:val="0"/>
          <w:i w:val="0"/>
          <w:sz w:val="21"/>
        </w:rPr>
        <w:t xml:space="preserve"> Eerste hoofdstuk, tweede pagina… Dat is een heel literair project.</w:t>
      </w:r>
    </w:p>
    <w:p>
      <w:pPr>
        <w:ind w:left="510"/>
      </w:pPr>
      <w:r>
        <w:rPr>
          <w:rFonts w:ascii="Malgun Gothic" w:hAnsi="Malgun Gothic" w:cs="Malgun Gothic" w:eastAsia="Malgun Gothic"/>
          <w:b w:val="0"/>
          <w:i/>
          <w:color w:val="555555"/>
          <w:sz w:val="20"/>
        </w:rPr>
        <w:t>첫 번째 장, 두 번째 페이지… 정말 문학적인 프로젝트네요.</w:t>
      </w:r>
    </w:p>
    <w:p>
      <w:r>
        <w:rPr>
          <w:rFonts w:ascii="Calibri" w:hAnsi="Calibri" w:cs="Calibri" w:eastAsia="Malgun Gothic"/>
          <w:b/>
          <w:i w:val="0"/>
          <w:sz w:val="21"/>
        </w:rPr>
        <w:t>Lotte:</w:t>
      </w:r>
      <w:r>
        <w:rPr>
          <w:rFonts w:ascii="Calibri" w:hAnsi="Calibri" w:cs="Calibri" w:eastAsia="Malgun Gothic"/>
          <w:b w:val="0"/>
          <w:i w:val="0"/>
          <w:sz w:val="21"/>
        </w:rPr>
        <w:t xml:space="preserve"> (lacht) Dat past bij ons.</w:t>
      </w:r>
    </w:p>
    <w:p>
      <w:pPr>
        <w:ind w:left="510"/>
      </w:pPr>
      <w:r>
        <w:rPr>
          <w:rFonts w:ascii="Malgun Gothic" w:hAnsi="Malgun Gothic" w:cs="Malgun Gothic" w:eastAsia="Malgun Gothic"/>
          <w:b w:val="0"/>
          <w:i/>
          <w:color w:val="555555"/>
          <w:sz w:val="20"/>
        </w:rPr>
        <w:t>(웃으며) 우리한테 어울려.</w:t>
      </w:r>
    </w:p>
    <w:p>
      <w:r>
        <w:rPr>
          <w:rFonts w:ascii="Calibri" w:hAnsi="Calibri" w:cs="Calibri" w:eastAsia="Malgun Gothic"/>
          <w:b/>
          <w:i w:val="0"/>
          <w:sz w:val="21"/>
        </w:rPr>
        <w:t>Fleur:</w:t>
      </w:r>
      <w:r>
        <w:rPr>
          <w:rFonts w:ascii="Calibri" w:hAnsi="Calibri" w:cs="Calibri" w:eastAsia="Malgun Gothic"/>
          <w:b w:val="0"/>
          <w:i w:val="0"/>
          <w:sz w:val="21"/>
        </w:rPr>
        <w:t xml:space="preserve"> Dan is het besloten. Vanavond lanceren we de website. De campagne heet: "Adopteer een boek".</w:t>
      </w:r>
    </w:p>
    <w:p>
      <w:pPr>
        <w:ind w:left="510"/>
      </w:pPr>
      <w:r>
        <w:rPr>
          <w:rFonts w:ascii="Malgun Gothic" w:hAnsi="Malgun Gothic" w:cs="Malgun Gothic" w:eastAsia="Malgun Gothic"/>
          <w:b w:val="0"/>
          <w:i/>
          <w:color w:val="555555"/>
          <w:sz w:val="20"/>
        </w:rPr>
        <w:t>플뢰르: 그럼 결정이야. 오늘 밤 웹사이트를 열어. 캠페인 이름은 "책 한 권 입양하기"야.</w:t>
      </w:r>
    </w:p>
    <w:p>
      <w:r>
        <w:rPr>
          <w:rFonts w:ascii="Calibri" w:hAnsi="Calibri" w:cs="Calibri" w:eastAsia="Malgun Gothic"/>
          <w:b/>
          <w:i w:val="0"/>
          <w:sz w:val="21"/>
        </w:rPr>
        <w:t>Mevrouw Yilmaz:</w:t>
      </w:r>
      <w:r>
        <w:rPr>
          <w:rFonts w:ascii="Calibri" w:hAnsi="Calibri" w:cs="Calibri" w:eastAsia="Malgun Gothic"/>
          <w:b w:val="0"/>
          <w:i w:val="0"/>
          <w:sz w:val="21"/>
        </w:rPr>
        <w:t xml:space="preserve"> Zullen we nu de buren binnenlaten? Het is acht uur.</w:t>
      </w:r>
    </w:p>
    <w:p>
      <w:pPr>
        <w:ind w:left="510"/>
      </w:pPr>
      <w:r>
        <w:rPr>
          <w:rFonts w:ascii="Malgun Gothic" w:hAnsi="Malgun Gothic" w:cs="Malgun Gothic" w:eastAsia="Malgun Gothic"/>
          <w:b w:val="0"/>
          <w:i/>
          <w:color w:val="555555"/>
          <w:sz w:val="20"/>
        </w:rPr>
        <w:t>일마즈 부인: 이제 이웃들을 들어오게 할까요? 여덟 시예요.</w:t>
      </w:r>
    </w:p>
    <w:p>
      <w:r>
        <w:rPr>
          <w:rFonts w:ascii="Calibri" w:hAnsi="Calibri" w:cs="Calibri" w:eastAsia="Malgun Gothic"/>
          <w:b/>
          <w:i w:val="0"/>
          <w:sz w:val="21"/>
        </w:rPr>
        <w:t>Lotte:</w:t>
      </w:r>
      <w:r>
        <w:rPr>
          <w:rFonts w:ascii="Calibri" w:hAnsi="Calibri" w:cs="Calibri" w:eastAsia="Malgun Gothic"/>
          <w:b w:val="0"/>
          <w:i w:val="0"/>
          <w:sz w:val="21"/>
        </w:rPr>
        <w:t xml:space="preserve"> Ja. Doe maar.</w:t>
      </w:r>
    </w:p>
    <w:p>
      <w:pPr>
        <w:ind w:left="510"/>
      </w:pPr>
      <w:r>
        <w:rPr>
          <w:rFonts w:ascii="Malgun Gothic" w:hAnsi="Malgun Gothic" w:cs="Malgun Gothic" w:eastAsia="Malgun Gothic"/>
          <w:b w:val="0"/>
          <w:i/>
          <w:color w:val="555555"/>
          <w:sz w:val="20"/>
        </w:rPr>
        <w:t>네. 그렇게 해 주세요.</w:t>
      </w:r>
    </w:p>
    <w:p>
      <w:r>
        <w:rPr>
          <w:rFonts w:ascii="Calibri" w:hAnsi="Calibri" w:cs="Calibri" w:eastAsia="Malgun Gothic"/>
          <w:b/>
          <w:i w:val="0"/>
          <w:sz w:val="21"/>
        </w:rPr>
        <w:t>Mevrouw Yilmaz:</w:t>
      </w:r>
      <w:r>
        <w:rPr>
          <w:rFonts w:ascii="Calibri" w:hAnsi="Calibri" w:cs="Calibri" w:eastAsia="Malgun Gothic"/>
          <w:b w:val="0"/>
          <w:i w:val="0"/>
          <w:sz w:val="21"/>
        </w:rPr>
        <w:t xml:space="preserve"> (opent de deur) Kom binnen, allemaal!</w:t>
      </w:r>
    </w:p>
    <w:p>
      <w:pPr>
        <w:ind w:left="510"/>
      </w:pPr>
      <w:r>
        <w:rPr>
          <w:rFonts w:ascii="Malgun Gothic" w:hAnsi="Malgun Gothic" w:cs="Malgun Gothic" w:eastAsia="Malgun Gothic"/>
          <w:b w:val="0"/>
          <w:i/>
          <w:color w:val="555555"/>
          <w:sz w:val="20"/>
        </w:rPr>
        <w:t>(문을 열며) 모두 들어오세요!</w:t>
      </w:r>
    </w:p>
    <w:p>
      <w:r>
        <w:rPr>
          <w:rFonts w:ascii="Calibri" w:hAnsi="Calibri" w:cs="Calibri" w:eastAsia="Malgun Gothic"/>
          <w:b/>
          <w:i w:val="0"/>
          <w:sz w:val="21"/>
        </w:rPr>
        <w:t>Buurman:</w:t>
      </w:r>
      <w:r>
        <w:rPr>
          <w:rFonts w:ascii="Calibri" w:hAnsi="Calibri" w:cs="Calibri" w:eastAsia="Malgun Gothic"/>
          <w:b w:val="0"/>
          <w:i w:val="0"/>
          <w:sz w:val="21"/>
        </w:rPr>
        <w:t xml:space="preserve"> (komt binnen, met een kratje bier) Goedenavond! Ik heb iets meegebracht.</w:t>
      </w:r>
    </w:p>
    <w:p>
      <w:pPr>
        <w:ind w:left="510"/>
      </w:pPr>
      <w:r>
        <w:rPr>
          <w:rFonts w:ascii="Malgun Gothic" w:hAnsi="Malgun Gothic" w:cs="Malgun Gothic" w:eastAsia="Malgun Gothic"/>
          <w:b w:val="0"/>
          <w:i/>
          <w:color w:val="555555"/>
          <w:sz w:val="20"/>
        </w:rPr>
        <w:t>이웃 남자: (맥주 상자를 들고 들어오며) 안녕하세요! 가져온 게 있어요.</w:t>
      </w:r>
    </w:p>
    <w:p>
      <w:r>
        <w:rPr>
          <w:rFonts w:ascii="Calibri" w:hAnsi="Calibri" w:cs="Calibri" w:eastAsia="Malgun Gothic"/>
          <w:b/>
          <w:i w:val="0"/>
          <w:sz w:val="21"/>
        </w:rPr>
        <w:t>Kapster:</w:t>
      </w:r>
      <w:r>
        <w:rPr>
          <w:rFonts w:ascii="Calibri" w:hAnsi="Calibri" w:cs="Calibri" w:eastAsia="Malgun Gothic"/>
          <w:b w:val="0"/>
          <w:i w:val="0"/>
          <w:sz w:val="21"/>
        </w:rPr>
        <w:t xml:space="preserve"> (komt binnen, met een bos bloemen) Ik ook.</w:t>
      </w:r>
    </w:p>
    <w:p>
      <w:pPr>
        <w:ind w:left="510"/>
      </w:pPr>
      <w:r>
        <w:rPr>
          <w:rFonts w:ascii="Malgun Gothic" w:hAnsi="Malgun Gothic" w:cs="Malgun Gothic" w:eastAsia="Malgun Gothic"/>
          <w:b w:val="0"/>
          <w:i/>
          <w:color w:val="555555"/>
          <w:sz w:val="20"/>
        </w:rPr>
        <w:t>미용사: (꽃다발을 들고 들어오며) 저도요.</w:t>
      </w:r>
    </w:p>
    <w:p>
      <w:r>
        <w:rPr>
          <w:rFonts w:ascii="Calibri" w:hAnsi="Calibri" w:cs="Calibri" w:eastAsia="Malgun Gothic"/>
          <w:b/>
          <w:i w:val="0"/>
          <w:sz w:val="21"/>
        </w:rPr>
        <w:t>Bakker:</w:t>
      </w:r>
      <w:r>
        <w:rPr>
          <w:rFonts w:ascii="Calibri" w:hAnsi="Calibri" w:cs="Calibri" w:eastAsia="Malgun Gothic"/>
          <w:b w:val="0"/>
          <w:i w:val="0"/>
          <w:sz w:val="21"/>
        </w:rPr>
        <w:t xml:space="preserve"> (komt binnen, met een mand vol broodjes) En ik heb brood.</w:t>
      </w:r>
    </w:p>
    <w:p>
      <w:pPr>
        <w:ind w:left="510"/>
      </w:pPr>
      <w:r>
        <w:rPr>
          <w:rFonts w:ascii="Malgun Gothic" w:hAnsi="Malgun Gothic" w:cs="Malgun Gothic" w:eastAsia="Malgun Gothic"/>
          <w:b w:val="0"/>
          <w:i/>
          <w:color w:val="555555"/>
          <w:sz w:val="20"/>
        </w:rPr>
        <w:t>빵집 주인: (빵이 가득한 바구니를 들고 들어오며) 저는 빵을 가져왔어요.</w:t>
      </w:r>
    </w:p>
    <w:p>
      <w:r>
        <w:rPr>
          <w:rFonts w:ascii="Calibri" w:hAnsi="Calibri" w:cs="Calibri" w:eastAsia="Malgun Gothic"/>
          <w:b/>
          <w:i w:val="0"/>
          <w:sz w:val="21"/>
        </w:rPr>
        <w:t>Lotte:</w:t>
      </w:r>
      <w:r>
        <w:rPr>
          <w:rFonts w:ascii="Calibri" w:hAnsi="Calibri" w:cs="Calibri" w:eastAsia="Malgun Gothic"/>
          <w:b w:val="0"/>
          <w:i w:val="0"/>
          <w:sz w:val="21"/>
        </w:rPr>
        <w:t xml:space="preserve"> (kijkt rond, de winkel vult zich) Wauw.</w:t>
      </w:r>
    </w:p>
    <w:p>
      <w:pPr>
        <w:ind w:left="510"/>
      </w:pPr>
      <w:r>
        <w:rPr>
          <w:rFonts w:ascii="Malgun Gothic" w:hAnsi="Malgun Gothic" w:cs="Malgun Gothic" w:eastAsia="Malgun Gothic"/>
          <w:b w:val="0"/>
          <w:i/>
          <w:color w:val="555555"/>
          <w:sz w:val="20"/>
        </w:rPr>
        <w:t>(둘러보며 서점이 사람들로 가득 차고) 와.</w:t>
      </w:r>
    </w:p>
    <w:p>
      <w:r>
        <w:rPr>
          <w:rFonts w:ascii="Calibri" w:hAnsi="Calibri" w:cs="Calibri" w:eastAsia="Malgun Gothic"/>
          <w:b/>
          <w:i w:val="0"/>
          <w:sz w:val="21"/>
        </w:rPr>
        <w:t>Pieter:</w:t>
      </w:r>
      <w:r>
        <w:rPr>
          <w:rFonts w:ascii="Calibri" w:hAnsi="Calibri" w:cs="Calibri" w:eastAsia="Malgun Gothic"/>
          <w:b w:val="0"/>
          <w:i w:val="0"/>
          <w:sz w:val="21"/>
        </w:rPr>
        <w:t xml:space="preserve"> (met zijn speaker) Dames en heren, het feest kan beginnen!</w:t>
      </w:r>
    </w:p>
    <w:p>
      <w:pPr>
        <w:ind w:left="510"/>
      </w:pPr>
      <w:r>
        <w:rPr>
          <w:rFonts w:ascii="Malgun Gothic" w:hAnsi="Malgun Gothic" w:cs="Malgun Gothic" w:eastAsia="Malgun Gothic"/>
          <w:b w:val="0"/>
          <w:i/>
          <w:color w:val="555555"/>
          <w:sz w:val="20"/>
        </w:rPr>
        <w:t>피터: (스피커를 들고) 신사 숙녀 여러분, 파티를 시작합니다!</w:t>
      </w:r>
    </w:p>
    <w:p>
      <w:r>
        <w:rPr>
          <w:rFonts w:ascii="Calibri" w:hAnsi="Calibri" w:cs="Calibri" w:eastAsia="Malgun Gothic"/>
          <w:b/>
          <w:i w:val="0"/>
          <w:sz w:val="21"/>
        </w:rPr>
        <w:t>Willem:</w:t>
      </w:r>
      <w:r>
        <w:rPr>
          <w:rFonts w:ascii="Calibri" w:hAnsi="Calibri" w:cs="Calibri" w:eastAsia="Malgun Gothic"/>
          <w:b w:val="0"/>
          <w:i w:val="0"/>
          <w:sz w:val="21"/>
        </w:rPr>
        <w:t xml:space="preserve"> (klopt op een glas) Mag ik uw aandacht? Dames en heren, buren, vrienden.</w:t>
      </w:r>
    </w:p>
    <w:p>
      <w:pPr>
        <w:ind w:left="510"/>
      </w:pPr>
      <w:r>
        <w:rPr>
          <w:rFonts w:ascii="Malgun Gothic" w:hAnsi="Malgun Gothic" w:cs="Malgun Gothic" w:eastAsia="Malgun Gothic"/>
          <w:b w:val="0"/>
          <w:i/>
          <w:color w:val="555555"/>
          <w:sz w:val="20"/>
        </w:rPr>
        <w:t>빌럼: (잔을 두드리며) 여러분, 주목해 주시겠어요? 신사 숙녀 여러분, 이웃과 친구 여러분.</w:t>
      </w:r>
    </w:p>
    <w:p>
      <w:r>
        <w:rPr>
          <w:rFonts w:ascii="Calibri" w:hAnsi="Calibri" w:cs="Calibri" w:eastAsia="Malgun Gothic"/>
          <w:b/>
          <w:i w:val="0"/>
          <w:sz w:val="21"/>
        </w:rPr>
        <w:t>Buurman:</w:t>
      </w:r>
      <w:r>
        <w:rPr>
          <w:rFonts w:ascii="Calibri" w:hAnsi="Calibri" w:cs="Calibri" w:eastAsia="Malgun Gothic"/>
          <w:b w:val="0"/>
          <w:i w:val="0"/>
          <w:sz w:val="21"/>
        </w:rPr>
        <w:t xml:space="preserve"> Stil, stil!</w:t>
      </w:r>
    </w:p>
    <w:p>
      <w:pPr>
        <w:ind w:left="510"/>
      </w:pPr>
      <w:r>
        <w:rPr>
          <w:rFonts w:ascii="Malgun Gothic" w:hAnsi="Malgun Gothic" w:cs="Malgun Gothic" w:eastAsia="Malgun Gothic"/>
          <w:b w:val="0"/>
          <w:i/>
          <w:color w:val="555555"/>
          <w:sz w:val="20"/>
        </w:rPr>
        <w:t>이웃 남자: 조용, 조용!</w:t>
      </w:r>
    </w:p>
    <w:p>
      <w:r>
        <w:rPr>
          <w:rFonts w:ascii="Calibri" w:hAnsi="Calibri" w:cs="Calibri" w:eastAsia="Malgun Gothic"/>
          <w:b/>
          <w:i w:val="0"/>
          <w:sz w:val="21"/>
        </w:rPr>
        <w:t>Willem:</w:t>
      </w:r>
      <w:r>
        <w:rPr>
          <w:rFonts w:ascii="Calibri" w:hAnsi="Calibri" w:cs="Calibri" w:eastAsia="Malgun Gothic"/>
          <w:b w:val="0"/>
          <w:i w:val="0"/>
          <w:sz w:val="21"/>
        </w:rPr>
        <w:t xml:space="preserve"> Dertig jaar lang heb ik een winkel gehad in deze buurt. Ik dacht dat ik het alleen deed. Ik had ongelijk. U heeft het samen met mij gedaan.</w:t>
      </w:r>
    </w:p>
    <w:p>
      <w:pPr>
        <w:ind w:left="510"/>
      </w:pPr>
      <w:r>
        <w:rPr>
          <w:rFonts w:ascii="Malgun Gothic" w:hAnsi="Malgun Gothic" w:cs="Malgun Gothic" w:eastAsia="Malgun Gothic"/>
          <w:b w:val="0"/>
          <w:i/>
          <w:color w:val="555555"/>
          <w:sz w:val="20"/>
        </w:rPr>
        <w:t>삼십 년 동안 이 동네에서 서점을 운영했습니다. 혼자 한다고 생각했는데 틀렸어요. 여러분이 저와 함께 해 오셨어요.</w:t>
      </w:r>
    </w:p>
    <w:p>
      <w:r>
        <w:rPr>
          <w:rFonts w:ascii="Calibri" w:hAnsi="Calibri" w:cs="Calibri" w:eastAsia="Malgun Gothic"/>
          <w:b/>
          <w:i w:val="0"/>
          <w:sz w:val="21"/>
        </w:rPr>
        <w:t>Mevrouw De Boer:</w:t>
      </w:r>
      <w:r>
        <w:rPr>
          <w:rFonts w:ascii="Calibri" w:hAnsi="Calibri" w:cs="Calibri" w:eastAsia="Malgun Gothic"/>
          <w:b w:val="0"/>
          <w:i w:val="0"/>
          <w:sz w:val="21"/>
        </w:rPr>
        <w:t xml:space="preserve"> (vanuit het publiek) Hoor, hoor!</w:t>
      </w:r>
    </w:p>
    <w:p>
      <w:pPr>
        <w:ind w:left="510"/>
      </w:pPr>
      <w:r>
        <w:rPr>
          <w:rFonts w:ascii="Malgun Gothic" w:hAnsi="Malgun Gothic" w:cs="Malgun Gothic" w:eastAsia="Malgun Gothic"/>
          <w:b w:val="0"/>
          <w:i/>
          <w:color w:val="555555"/>
          <w:sz w:val="20"/>
        </w:rPr>
        <w:t>더 부르 부인: (관객 속에서) 옳소, 옳소!</w:t>
      </w:r>
    </w:p>
    <w:p>
      <w:r>
        <w:rPr>
          <w:rFonts w:ascii="Calibri" w:hAnsi="Calibri" w:cs="Calibri" w:eastAsia="Malgun Gothic"/>
          <w:b/>
          <w:i w:val="0"/>
          <w:sz w:val="21"/>
        </w:rPr>
        <w:t>Willem:</w:t>
      </w:r>
      <w:r>
        <w:rPr>
          <w:rFonts w:ascii="Calibri" w:hAnsi="Calibri" w:cs="Calibri" w:eastAsia="Malgun Gothic"/>
          <w:b w:val="0"/>
          <w:i w:val="0"/>
          <w:sz w:val="21"/>
        </w:rPr>
        <w:t xml:space="preserve"> Nu staat deze winkel voor een nieuw hoofdstuk. En ik vraag u om te helpen. Elke euro telt. Elke naam telt.</w:t>
      </w:r>
    </w:p>
    <w:p>
      <w:pPr>
        <w:ind w:left="510"/>
      </w:pPr>
      <w:r>
        <w:rPr>
          <w:rFonts w:ascii="Malgun Gothic" w:hAnsi="Malgun Gothic" w:cs="Malgun Gothic" w:eastAsia="Malgun Gothic"/>
          <w:b w:val="0"/>
          <w:i/>
          <w:color w:val="555555"/>
          <w:sz w:val="20"/>
        </w:rPr>
        <w:t>이제 이 서점은 새로운 장 앞에 서 있어요. 도와 달라고 부탁드립니다. 한 푼도 소중해요. 한 사람의 이름도 소중하고요.</w:t>
      </w:r>
    </w:p>
    <w:p>
      <w:r>
        <w:rPr>
          <w:rFonts w:ascii="Calibri" w:hAnsi="Calibri" w:cs="Calibri" w:eastAsia="Malgun Gothic"/>
          <w:b/>
          <w:i w:val="0"/>
          <w:sz w:val="21"/>
        </w:rPr>
        <w:t>Hendriks:</w:t>
      </w:r>
      <w:r>
        <w:rPr>
          <w:rFonts w:ascii="Calibri" w:hAnsi="Calibri" w:cs="Calibri" w:eastAsia="Malgun Gothic"/>
          <w:b w:val="0"/>
          <w:i w:val="0"/>
          <w:sz w:val="21"/>
        </w:rPr>
        <w:t xml:space="preserve"> (staat op, met zijn dikke document) Ik heb een gedicht…</w:t>
      </w:r>
    </w:p>
    <w:p>
      <w:pPr>
        <w:ind w:left="510"/>
      </w:pPr>
      <w:r>
        <w:rPr>
          <w:rFonts w:ascii="Malgun Gothic" w:hAnsi="Malgun Gothic" w:cs="Malgun Gothic" w:eastAsia="Malgun Gothic"/>
          <w:b w:val="0"/>
          <w:i/>
          <w:color w:val="555555"/>
          <w:sz w:val="20"/>
        </w:rPr>
        <w:t>헨드릭스: (두꺼운 서류를 들고 일어서며) 시를 썼는데…</w:t>
      </w:r>
    </w:p>
    <w:p>
      <w:r>
        <w:rPr>
          <w:rFonts w:ascii="Calibri" w:hAnsi="Calibri" w:cs="Calibri" w:eastAsia="Malgun Gothic"/>
          <w:b/>
          <w:i w:val="0"/>
          <w:sz w:val="21"/>
        </w:rPr>
        <w:t>Alle:</w:t>
      </w:r>
      <w:r>
        <w:rPr>
          <w:rFonts w:ascii="Calibri" w:hAnsi="Calibri" w:cs="Calibri" w:eastAsia="Malgun Gothic"/>
          <w:b w:val="0"/>
          <w:i w:val="0"/>
          <w:sz w:val="21"/>
        </w:rPr>
        <w:t xml:space="preserve"> (tegelijk) Later!</w:t>
      </w:r>
    </w:p>
    <w:p>
      <w:pPr>
        <w:ind w:left="510"/>
      </w:pPr>
      <w:r>
        <w:rPr>
          <w:rFonts w:ascii="Malgun Gothic" w:hAnsi="Malgun Gothic" w:cs="Malgun Gothic" w:eastAsia="Malgun Gothic"/>
          <w:b w:val="0"/>
          <w:i/>
          <w:color w:val="555555"/>
          <w:sz w:val="20"/>
        </w:rPr>
        <w:t>모두: (동시에) 나중에요!</w:t>
      </w:r>
    </w:p>
    <w:p>
      <w:r>
        <w:rPr>
          <w:rFonts w:ascii="Calibri" w:hAnsi="Calibri" w:cs="Calibri" w:eastAsia="Malgun Gothic"/>
          <w:b/>
          <w:i w:val="0"/>
          <w:sz w:val="21"/>
        </w:rPr>
        <w:t>Hendriks:</w:t>
      </w:r>
      <w:r>
        <w:rPr>
          <w:rFonts w:ascii="Calibri" w:hAnsi="Calibri" w:cs="Calibri" w:eastAsia="Malgun Gothic"/>
          <w:b w:val="0"/>
          <w:i w:val="0"/>
          <w:sz w:val="21"/>
        </w:rPr>
        <w:t xml:space="preserve"> (zucht) Later dan.</w:t>
      </w:r>
    </w:p>
    <w:p>
      <w:pPr>
        <w:ind w:left="510"/>
      </w:pPr>
      <w:r>
        <w:rPr>
          <w:rFonts w:ascii="Malgun Gothic" w:hAnsi="Malgun Gothic" w:cs="Malgun Gothic" w:eastAsia="Malgun Gothic"/>
          <w:b w:val="0"/>
          <w:i/>
          <w:color w:val="555555"/>
          <w:sz w:val="20"/>
        </w:rPr>
        <w:t>헨드릭스: (한숨) 그럼 나중에요.</w:t>
      </w:r>
    </w:p>
    <w:p>
      <w:r>
        <w:rPr>
          <w:rFonts w:ascii="Calibri" w:hAnsi="Calibri" w:cs="Calibri" w:eastAsia="Malgun Gothic"/>
          <w:b/>
          <w:i w:val="0"/>
          <w:sz w:val="21"/>
        </w:rPr>
        <w:t>Lotte:</w:t>
      </w:r>
      <w:r>
        <w:rPr>
          <w:rFonts w:ascii="Calibri" w:hAnsi="Calibri" w:cs="Calibri" w:eastAsia="Malgun Gothic"/>
          <w:b w:val="0"/>
          <w:i w:val="0"/>
          <w:sz w:val="21"/>
        </w:rPr>
        <w:t xml:space="preserve"> (pakt de microfoon van Pieter) Mag ik ook iets zeggen?</w:t>
      </w:r>
    </w:p>
    <w:p>
      <w:pPr>
        <w:ind w:left="510"/>
      </w:pPr>
      <w:r>
        <w:rPr>
          <w:rFonts w:ascii="Malgun Gothic" w:hAnsi="Malgun Gothic" w:cs="Malgun Gothic" w:eastAsia="Malgun Gothic"/>
          <w:b w:val="0"/>
          <w:i/>
          <w:color w:val="555555"/>
          <w:sz w:val="20"/>
        </w:rPr>
        <w:t>(피터의 마이크를 받으며) 저도 한마디 해도 될까요?</w:t>
      </w:r>
    </w:p>
    <w:p>
      <w:r>
        <w:rPr>
          <w:rFonts w:ascii="Calibri" w:hAnsi="Calibri" w:cs="Calibri" w:eastAsia="Malgun Gothic"/>
          <w:b/>
          <w:i w:val="0"/>
          <w:sz w:val="21"/>
        </w:rPr>
        <w:t>Buurman:</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이웃 남자: 그럼요!</w:t>
      </w:r>
    </w:p>
    <w:p>
      <w:r>
        <w:rPr>
          <w:rFonts w:ascii="Calibri" w:hAnsi="Calibri" w:cs="Calibri" w:eastAsia="Malgun Gothic"/>
          <w:b/>
          <w:i w:val="0"/>
          <w:sz w:val="21"/>
        </w:rPr>
        <w:t>Lotte:</w:t>
      </w:r>
      <w:r>
        <w:rPr>
          <w:rFonts w:ascii="Calibri" w:hAnsi="Calibri" w:cs="Calibri" w:eastAsia="Malgun Gothic"/>
          <w:b w:val="0"/>
          <w:i w:val="0"/>
          <w:sz w:val="21"/>
        </w:rPr>
        <w:t xml:space="preserve"> Ik ben vertaler. Ik werk met woorden. Maar vanavond heb ik er geen. Ik kan alleen zeggen: dank u wel. Dank je wel. Dank jullie wel.</w:t>
      </w:r>
    </w:p>
    <w:p>
      <w:pPr>
        <w:ind w:left="510"/>
      </w:pPr>
      <w:r>
        <w:rPr>
          <w:rFonts w:ascii="Malgun Gothic" w:hAnsi="Malgun Gothic" w:cs="Malgun Gothic" w:eastAsia="Malgun Gothic"/>
          <w:b w:val="0"/>
          <w:i/>
          <w:color w:val="555555"/>
          <w:sz w:val="20"/>
        </w:rPr>
        <w:t>저는 번역가예요. 말로 일해요. 하지만 오늘 밤은 말이 없어요. 그냥 이렇게만 말할게요. 감사합니다. 고마워요. 모두 고마워요.</w:t>
      </w:r>
    </w:p>
    <w:p>
      <w:r>
        <w:rPr>
          <w:rFonts w:ascii="Calibri" w:hAnsi="Calibri" w:cs="Calibri" w:eastAsia="Malgun Gothic"/>
          <w:b/>
          <w:i w:val="0"/>
          <w:sz w:val="21"/>
        </w:rPr>
        <w:t>Mevrouw Yilmaz:</w:t>
      </w:r>
      <w:r>
        <w:rPr>
          <w:rFonts w:ascii="Calibri" w:hAnsi="Calibri" w:cs="Calibri" w:eastAsia="Malgun Gothic"/>
          <w:b w:val="0"/>
          <w:i w:val="0"/>
          <w:sz w:val="21"/>
        </w:rPr>
        <w:t xml:space="preserve"> (klapt) Mooi gezegd.</w:t>
      </w:r>
    </w:p>
    <w:p>
      <w:pPr>
        <w:ind w:left="510"/>
      </w:pPr>
      <w:r>
        <w:rPr>
          <w:rFonts w:ascii="Malgun Gothic" w:hAnsi="Malgun Gothic" w:cs="Malgun Gothic" w:eastAsia="Malgun Gothic"/>
          <w:b w:val="0"/>
          <w:i/>
          <w:color w:val="555555"/>
          <w:sz w:val="20"/>
        </w:rPr>
        <w:t>일마즈 부인: (박수 치며) 멋진 말이에요.</w:t>
      </w:r>
    </w:p>
    <w:p>
      <w:r>
        <w:rPr>
          <w:rFonts w:ascii="Calibri" w:hAnsi="Calibri" w:cs="Calibri" w:eastAsia="Malgun Gothic"/>
          <w:b/>
          <w:i w:val="0"/>
          <w:sz w:val="21"/>
        </w:rPr>
        <w:t>Lotte:</w:t>
      </w:r>
      <w:r>
        <w:rPr>
          <w:rFonts w:ascii="Calibri" w:hAnsi="Calibri" w:cs="Calibri" w:eastAsia="Malgun Gothic"/>
          <w:b w:val="0"/>
          <w:i w:val="0"/>
          <w:sz w:val="21"/>
        </w:rPr>
        <w:t xml:space="preserve"> En ik wil iets uitleggen over de campagne. Wij proberen honderdvijftigduizend euro op te halen. Van dat bedrag gaat tachtigduizend naar de overname en de koffiehoek. En zeventigduizend naar een stichting die het pand koopt.</w:t>
      </w:r>
    </w:p>
    <w:p>
      <w:pPr>
        <w:ind w:left="510"/>
      </w:pPr>
      <w:r>
        <w:rPr>
          <w:rFonts w:ascii="Malgun Gothic" w:hAnsi="Malgun Gothic" w:cs="Malgun Gothic" w:eastAsia="Malgun Gothic"/>
          <w:b w:val="0"/>
          <w:i/>
          <w:color w:val="555555"/>
          <w:sz w:val="20"/>
        </w:rPr>
        <w:t>그리고 캠페인에 대해 설명하고 싶어요. 우리는 십오만 유로를 모으려고 해요. 그중 팔만 유로는 인수와 커피 코너에 쓰고, 칠만 유로는 건물을 사는 재단에 보내요.</w:t>
      </w:r>
    </w:p>
    <w:p>
      <w:r>
        <w:rPr>
          <w:rFonts w:ascii="Calibri" w:hAnsi="Calibri" w:cs="Calibri" w:eastAsia="Malgun Gothic"/>
          <w:b/>
          <w:i w:val="0"/>
          <w:sz w:val="21"/>
        </w:rPr>
        <w:t>Buurman:</w:t>
      </w:r>
      <w:r>
        <w:rPr>
          <w:rFonts w:ascii="Calibri" w:hAnsi="Calibri" w:cs="Calibri" w:eastAsia="Malgun Gothic"/>
          <w:b w:val="0"/>
          <w:i w:val="0"/>
          <w:sz w:val="21"/>
        </w:rPr>
        <w:t xml:space="preserve"> En als het niet lukt?</w:t>
      </w:r>
    </w:p>
    <w:p>
      <w:pPr>
        <w:ind w:left="510"/>
      </w:pPr>
      <w:r>
        <w:rPr>
          <w:rFonts w:ascii="Malgun Gothic" w:hAnsi="Malgun Gothic" w:cs="Malgun Gothic" w:eastAsia="Malgun Gothic"/>
          <w:b w:val="0"/>
          <w:i/>
          <w:color w:val="555555"/>
          <w:sz w:val="20"/>
        </w:rPr>
        <w:t>이웃 남자: 그럼 안 되면요?</w:t>
      </w:r>
    </w:p>
    <w:p>
      <w:r>
        <w:rPr>
          <w:rFonts w:ascii="Calibri" w:hAnsi="Calibri" w:cs="Calibri" w:eastAsia="Malgun Gothic"/>
          <w:b/>
          <w:i w:val="0"/>
          <w:sz w:val="21"/>
        </w:rPr>
        <w:t>Lotte:</w:t>
      </w:r>
      <w:r>
        <w:rPr>
          <w:rFonts w:ascii="Calibri" w:hAnsi="Calibri" w:cs="Calibri" w:eastAsia="Malgun Gothic"/>
          <w:b w:val="0"/>
          <w:i w:val="0"/>
          <w:sz w:val="21"/>
        </w:rPr>
        <w:t xml:space="preserve"> Dan geven we het geld terug. Elke cent.</w:t>
      </w:r>
    </w:p>
    <w:p>
      <w:pPr>
        <w:ind w:left="510"/>
      </w:pPr>
      <w:r>
        <w:rPr>
          <w:rFonts w:ascii="Malgun Gothic" w:hAnsi="Malgun Gothic" w:cs="Malgun Gothic" w:eastAsia="Malgun Gothic"/>
          <w:b w:val="0"/>
          <w:i/>
          <w:color w:val="555555"/>
          <w:sz w:val="20"/>
        </w:rPr>
        <w:t>그럼 돈을 돌려 드려요. 한 푼도 빠짐없이요.</w:t>
      </w:r>
    </w:p>
    <w:p>
      <w:r>
        <w:rPr>
          <w:rFonts w:ascii="Calibri" w:hAnsi="Calibri" w:cs="Calibri" w:eastAsia="Malgun Gothic"/>
          <w:b/>
          <w:i w:val="0"/>
          <w:sz w:val="21"/>
        </w:rPr>
        <w:t>Buurman:</w:t>
      </w:r>
      <w:r>
        <w:rPr>
          <w:rFonts w:ascii="Calibri" w:hAnsi="Calibri" w:cs="Calibri" w:eastAsia="Malgun Gothic"/>
          <w:b w:val="0"/>
          <w:i w:val="0"/>
          <w:sz w:val="21"/>
        </w:rPr>
        <w:t xml:space="preserve"> Dat is eerlijk. Ik doe mee. Wat kost een boek?</w:t>
      </w:r>
    </w:p>
    <w:p>
      <w:pPr>
        <w:ind w:left="510"/>
      </w:pPr>
      <w:r>
        <w:rPr>
          <w:rFonts w:ascii="Malgun Gothic" w:hAnsi="Malgun Gothic" w:cs="Malgun Gothic" w:eastAsia="Malgun Gothic"/>
          <w:b w:val="0"/>
          <w:i/>
          <w:color w:val="555555"/>
          <w:sz w:val="20"/>
        </w:rPr>
        <w:t>이웃 남자: 정직하네요. 저도 참여해요. 책 한 권은 얼마예요?</w:t>
      </w:r>
    </w:p>
    <w:p>
      <w:r>
        <w:rPr>
          <w:rFonts w:ascii="Calibri" w:hAnsi="Calibri" w:cs="Calibri" w:eastAsia="Malgun Gothic"/>
          <w:b/>
          <w:i w:val="0"/>
          <w:sz w:val="21"/>
        </w:rPr>
        <w:t>Fleur:</w:t>
      </w:r>
      <w:r>
        <w:rPr>
          <w:rFonts w:ascii="Calibri" w:hAnsi="Calibri" w:cs="Calibri" w:eastAsia="Malgun Gothic"/>
          <w:b w:val="0"/>
          <w:i w:val="0"/>
          <w:sz w:val="21"/>
        </w:rPr>
        <w:t xml:space="preserve"> Vijfentwintig euro. Voor tweehonderd euro adopteer je een plank. Voor vijfhonderd euro een leesplek, met je naam op een koperen plaatje.</w:t>
      </w:r>
    </w:p>
    <w:p>
      <w:pPr>
        <w:ind w:left="510"/>
      </w:pPr>
      <w:r>
        <w:rPr>
          <w:rFonts w:ascii="Malgun Gothic" w:hAnsi="Malgun Gothic" w:cs="Malgun Gothic" w:eastAsia="Malgun Gothic"/>
          <w:b w:val="0"/>
          <w:i/>
          <w:color w:val="555555"/>
          <w:sz w:val="20"/>
        </w:rPr>
        <w:t>플뢰르: 이십오 유로예요. 이백 유로면 서가를 입양해요. 오백 유로면 독서 자리를 입양하는데 이름이 새겨진 동판이 붙어요.</w:t>
      </w:r>
    </w:p>
    <w:p>
      <w:r>
        <w:rPr>
          <w:rFonts w:ascii="Calibri" w:hAnsi="Calibri" w:cs="Calibri" w:eastAsia="Malgun Gothic"/>
          <w:b/>
          <w:i w:val="0"/>
          <w:sz w:val="21"/>
        </w:rPr>
        <w:t>Kapster:</w:t>
      </w:r>
      <w:r>
        <w:rPr>
          <w:rFonts w:ascii="Calibri" w:hAnsi="Calibri" w:cs="Calibri" w:eastAsia="Malgun Gothic"/>
          <w:b w:val="0"/>
          <w:i w:val="0"/>
          <w:sz w:val="21"/>
        </w:rPr>
        <w:t xml:space="preserve"> Ik neem een boek.</w:t>
      </w:r>
    </w:p>
    <w:p>
      <w:pPr>
        <w:ind w:left="510"/>
      </w:pPr>
      <w:r>
        <w:rPr>
          <w:rFonts w:ascii="Malgun Gothic" w:hAnsi="Malgun Gothic" w:cs="Malgun Gothic" w:eastAsia="Malgun Gothic"/>
          <w:b w:val="0"/>
          <w:i/>
          <w:color w:val="555555"/>
          <w:sz w:val="20"/>
        </w:rPr>
        <w:t>미용사: 저는 책 한 권이요.</w:t>
      </w:r>
    </w:p>
    <w:p>
      <w:r>
        <w:rPr>
          <w:rFonts w:ascii="Calibri" w:hAnsi="Calibri" w:cs="Calibri" w:eastAsia="Malgun Gothic"/>
          <w:b/>
          <w:i w:val="0"/>
          <w:sz w:val="21"/>
        </w:rPr>
        <w:t>Bakker:</w:t>
      </w:r>
      <w:r>
        <w:rPr>
          <w:rFonts w:ascii="Calibri" w:hAnsi="Calibri" w:cs="Calibri" w:eastAsia="Malgun Gothic"/>
          <w:b w:val="0"/>
          <w:i w:val="0"/>
          <w:sz w:val="21"/>
        </w:rPr>
        <w:t xml:space="preserve"> Ik neem een plank.</w:t>
      </w:r>
    </w:p>
    <w:p>
      <w:pPr>
        <w:ind w:left="510"/>
      </w:pPr>
      <w:r>
        <w:rPr>
          <w:rFonts w:ascii="Malgun Gothic" w:hAnsi="Malgun Gothic" w:cs="Malgun Gothic" w:eastAsia="Malgun Gothic"/>
          <w:b w:val="0"/>
          <w:i/>
          <w:color w:val="555555"/>
          <w:sz w:val="20"/>
        </w:rPr>
        <w:t>빵집 주인: 저는 서가요.</w:t>
      </w:r>
    </w:p>
    <w:p>
      <w:r>
        <w:rPr>
          <w:rFonts w:ascii="Calibri" w:hAnsi="Calibri" w:cs="Calibri" w:eastAsia="Malgun Gothic"/>
          <w:b/>
          <w:i w:val="0"/>
          <w:sz w:val="21"/>
        </w:rPr>
        <w:t>Buurman:</w:t>
      </w:r>
      <w:r>
        <w:rPr>
          <w:rFonts w:ascii="Calibri" w:hAnsi="Calibri" w:cs="Calibri" w:eastAsia="Malgun Gothic"/>
          <w:b w:val="0"/>
          <w:i w:val="0"/>
          <w:sz w:val="21"/>
        </w:rPr>
        <w:t xml:space="preserve"> Ik neem… (kijkt rond) een leesplek. Voor mijn vrouw. Zij las hier altijd.</w:t>
      </w:r>
    </w:p>
    <w:p>
      <w:pPr>
        <w:ind w:left="510"/>
      </w:pPr>
      <w:r>
        <w:rPr>
          <w:rFonts w:ascii="Malgun Gothic" w:hAnsi="Malgun Gothic" w:cs="Malgun Gothic" w:eastAsia="Malgun Gothic"/>
          <w:b w:val="0"/>
          <w:i/>
          <w:color w:val="555555"/>
          <w:sz w:val="20"/>
        </w:rPr>
        <w:t>이웃 남자: 저는… (둘러보며) 독서 자리요. 아내를 위해서요. 아내가 늘 여기서 읽었어요.</w:t>
      </w:r>
    </w:p>
    <w:p>
      <w:r>
        <w:rPr>
          <w:rFonts w:ascii="Calibri" w:hAnsi="Calibri" w:cs="Calibri" w:eastAsia="Malgun Gothic"/>
          <w:b/>
          <w:i w:val="0"/>
          <w:sz w:val="21"/>
        </w:rPr>
        <w:t>Lotte:</w:t>
      </w:r>
      <w:r>
        <w:rPr>
          <w:rFonts w:ascii="Calibri" w:hAnsi="Calibri" w:cs="Calibri" w:eastAsia="Malgun Gothic"/>
          <w:b w:val="0"/>
          <w:i w:val="0"/>
          <w:sz w:val="21"/>
        </w:rPr>
        <w:t xml:space="preserve"> (zacht, ontroerd) Dank u.</w:t>
      </w:r>
    </w:p>
    <w:p>
      <w:pPr>
        <w:ind w:left="510"/>
      </w:pPr>
      <w:r>
        <w:rPr>
          <w:rFonts w:ascii="Malgun Gothic" w:hAnsi="Malgun Gothic" w:cs="Malgun Gothic" w:eastAsia="Malgun Gothic"/>
          <w:b w:val="0"/>
          <w:i/>
          <w:color w:val="555555"/>
          <w:sz w:val="20"/>
        </w:rPr>
        <w:t>(조용히 감동해서) 감사합니다.</w:t>
      </w:r>
    </w:p>
    <w:p>
      <w:r>
        <w:rPr>
          <w:rFonts w:ascii="Calibri" w:hAnsi="Calibri" w:cs="Calibri" w:eastAsia="Malgun Gothic"/>
          <w:b/>
          <w:i w:val="0"/>
          <w:sz w:val="21"/>
        </w:rPr>
        <w:t>Daan:</w:t>
      </w:r>
      <w:r>
        <w:rPr>
          <w:rFonts w:ascii="Calibri" w:hAnsi="Calibri" w:cs="Calibri" w:eastAsia="Malgun Gothic"/>
          <w:b w:val="0"/>
          <w:i w:val="0"/>
          <w:sz w:val="21"/>
        </w:rPr>
        <w:t xml:space="preserve"> (kijkt op zijn telefoon) Het werkt! De website werkt! Er is al een donatie van duizend euro binnen!</w:t>
      </w:r>
    </w:p>
    <w:p>
      <w:pPr>
        <w:ind w:left="510"/>
      </w:pPr>
      <w:r>
        <w:rPr>
          <w:rFonts w:ascii="Malgun Gothic" w:hAnsi="Malgun Gothic" w:cs="Malgun Gothic" w:eastAsia="Malgun Gothic"/>
          <w:b w:val="0"/>
          <w:i/>
          <w:color w:val="555555"/>
          <w:sz w:val="20"/>
        </w:rPr>
        <w:t>다안: (휴대폰을 보며) 됐어요! 웹사이트가 작동해요! 벌써 천 유로 기부가 들어왔어요!</w:t>
      </w:r>
    </w:p>
    <w:p>
      <w:r>
        <w:rPr>
          <w:rFonts w:ascii="Calibri" w:hAnsi="Calibri" w:cs="Calibri" w:eastAsia="Malgun Gothic"/>
          <w:b/>
          <w:i w:val="0"/>
          <w:sz w:val="21"/>
        </w:rPr>
        <w:t>Fleur:</w:t>
      </w:r>
      <w:r>
        <w:rPr>
          <w:rFonts w:ascii="Calibri" w:hAnsi="Calibri" w:cs="Calibri" w:eastAsia="Malgun Gothic"/>
          <w:b w:val="0"/>
          <w:i w:val="0"/>
          <w:sz w:val="21"/>
        </w:rPr>
        <w:t xml:space="preserve"> Van wie?</w:t>
      </w:r>
    </w:p>
    <w:p>
      <w:pPr>
        <w:ind w:left="510"/>
      </w:pPr>
      <w:r>
        <w:rPr>
          <w:rFonts w:ascii="Malgun Gothic" w:hAnsi="Malgun Gothic" w:cs="Malgun Gothic" w:eastAsia="Malgun Gothic"/>
          <w:b w:val="0"/>
          <w:i/>
          <w:color w:val="555555"/>
          <w:sz w:val="20"/>
        </w:rPr>
        <w:t>플뢰르: 누구한테서?</w:t>
      </w:r>
    </w:p>
    <w:p>
      <w:r>
        <w:rPr>
          <w:rFonts w:ascii="Calibri" w:hAnsi="Calibri" w:cs="Calibri" w:eastAsia="Malgun Gothic"/>
          <w:b/>
          <w:i w:val="0"/>
          <w:sz w:val="21"/>
        </w:rPr>
        <w:t>Daan:</w:t>
      </w:r>
      <w:r>
        <w:rPr>
          <w:rFonts w:ascii="Calibri" w:hAnsi="Calibri" w:cs="Calibri" w:eastAsia="Malgun Gothic"/>
          <w:b w:val="0"/>
          <w:i w:val="0"/>
          <w:sz w:val="21"/>
        </w:rPr>
        <w:t xml:space="preserve"> Anoniem. Er staat: "Voor de zolder."</w:t>
      </w:r>
    </w:p>
    <w:p>
      <w:pPr>
        <w:ind w:left="510"/>
      </w:pPr>
      <w:r>
        <w:rPr>
          <w:rFonts w:ascii="Malgun Gothic" w:hAnsi="Malgun Gothic" w:cs="Malgun Gothic" w:eastAsia="Malgun Gothic"/>
          <w:b w:val="0"/>
          <w:i/>
          <w:color w:val="555555"/>
          <w:sz w:val="20"/>
        </w:rPr>
        <w:t>다안: 익명이에요. "다락방을 위해"라고 적혀 있어요.</w:t>
      </w:r>
    </w:p>
    <w:p>
      <w:r>
        <w:rPr>
          <w:rFonts w:ascii="Calibri" w:hAnsi="Calibri" w:cs="Calibri" w:eastAsia="Malgun Gothic"/>
          <w:b/>
          <w:i w:val="0"/>
          <w:sz w:val="21"/>
        </w:rPr>
        <w:t>Willem:</w:t>
      </w:r>
      <w:r>
        <w:rPr>
          <w:rFonts w:ascii="Calibri" w:hAnsi="Calibri" w:cs="Calibri" w:eastAsia="Malgun Gothic"/>
          <w:b w:val="0"/>
          <w:i w:val="0"/>
          <w:sz w:val="21"/>
        </w:rPr>
        <w:t xml:space="preserve"> (stil) Rachel.</w:t>
      </w:r>
    </w:p>
    <w:p>
      <w:pPr>
        <w:ind w:left="510"/>
      </w:pPr>
      <w:r>
        <w:rPr>
          <w:rFonts w:ascii="Malgun Gothic" w:hAnsi="Malgun Gothic" w:cs="Malgun Gothic" w:eastAsia="Malgun Gothic"/>
          <w:b w:val="0"/>
          <w:i/>
          <w:color w:val="555555"/>
          <w:sz w:val="20"/>
        </w:rPr>
        <w:t>(조용히) 라헬이에요.</w:t>
      </w:r>
    </w:p>
    <w:p>
      <w:r>
        <w:rPr>
          <w:rFonts w:ascii="Calibri" w:hAnsi="Calibri" w:cs="Calibri" w:eastAsia="Malgun Gothic"/>
          <w:b/>
          <w:i w:val="0"/>
          <w:sz w:val="21"/>
        </w:rPr>
        <w:t>Lotte:</w:t>
      </w:r>
      <w:r>
        <w:rPr>
          <w:rFonts w:ascii="Calibri" w:hAnsi="Calibri" w:cs="Calibri" w:eastAsia="Malgun Gothic"/>
          <w:b w:val="0"/>
          <w:i w:val="0"/>
          <w:sz w:val="21"/>
        </w:rPr>
        <w:t xml:space="preserve"> Rachel?</w:t>
      </w:r>
    </w:p>
    <w:p>
      <w:pPr>
        <w:ind w:left="510"/>
      </w:pPr>
      <w:r>
        <w:rPr>
          <w:rFonts w:ascii="Malgun Gothic" w:hAnsi="Malgun Gothic" w:cs="Malgun Gothic" w:eastAsia="Malgun Gothic"/>
          <w:b w:val="0"/>
          <w:i/>
          <w:color w:val="555555"/>
          <w:sz w:val="20"/>
        </w:rPr>
        <w:t>라헬이요?</w:t>
      </w:r>
    </w:p>
    <w:p>
      <w:r>
        <w:rPr>
          <w:rFonts w:ascii="Calibri" w:hAnsi="Calibri" w:cs="Calibri" w:eastAsia="Malgun Gothic"/>
          <w:b/>
          <w:i w:val="0"/>
          <w:sz w:val="21"/>
        </w:rPr>
        <w:t>Willem:</w:t>
      </w:r>
      <w:r>
        <w:rPr>
          <w:rFonts w:ascii="Calibri" w:hAnsi="Calibri" w:cs="Calibri" w:eastAsia="Malgun Gothic"/>
          <w:b w:val="0"/>
          <w:i w:val="0"/>
          <w:sz w:val="21"/>
        </w:rPr>
        <w:t xml:space="preserve"> Zij zei dat ze zou helpen. Het is haar manier.</w:t>
      </w:r>
    </w:p>
    <w:p>
      <w:pPr>
        <w:ind w:left="510"/>
      </w:pPr>
      <w:r>
        <w:rPr>
          <w:rFonts w:ascii="Malgun Gothic" w:hAnsi="Malgun Gothic" w:cs="Malgun Gothic" w:eastAsia="Malgun Gothic"/>
          <w:b w:val="0"/>
          <w:i/>
          <w:color w:val="555555"/>
          <w:sz w:val="20"/>
        </w:rPr>
        <w:t>도와주겠다고 했어요. 그녀의 방식이에요.</w:t>
      </w:r>
    </w:p>
    <w:p>
      <w:r>
        <w:rPr>
          <w:rFonts w:ascii="Calibri" w:hAnsi="Calibri" w:cs="Calibri" w:eastAsia="Malgun Gothic"/>
          <w:b/>
          <w:i w:val="0"/>
          <w:sz w:val="21"/>
        </w:rPr>
        <w:t>Jonas:</w:t>
      </w:r>
      <w:r>
        <w:rPr>
          <w:rFonts w:ascii="Calibri" w:hAnsi="Calibri" w:cs="Calibri" w:eastAsia="Malgun Gothic"/>
          <w:b w:val="0"/>
          <w:i w:val="0"/>
          <w:sz w:val="21"/>
        </w:rPr>
        <w:t xml:space="preserve"> (zacht) Dan beginnen we met duizend. Met een zolder vol verhalen.</w:t>
      </w:r>
    </w:p>
    <w:p>
      <w:pPr>
        <w:ind w:left="510"/>
      </w:pPr>
      <w:r>
        <w:rPr>
          <w:rFonts w:ascii="Malgun Gothic" w:hAnsi="Malgun Gothic" w:cs="Malgun Gothic" w:eastAsia="Malgun Gothic"/>
          <w:b w:val="0"/>
          <w:i/>
          <w:color w:val="555555"/>
          <w:sz w:val="20"/>
        </w:rPr>
        <w:t>(조용히) 그럼 천 유로로 시작하는 거네. 이야기로 가득한 다락방과 함께.</w:t>
      </w:r>
    </w:p>
    <w:p>
      <w:r>
        <w:rPr>
          <w:rFonts w:ascii="Calibri" w:hAnsi="Calibri" w:cs="Calibri" w:eastAsia="Malgun Gothic"/>
          <w:b/>
          <w:i w:val="0"/>
          <w:sz w:val="21"/>
        </w:rPr>
        <w:t>Lotte:</w:t>
      </w:r>
      <w:r>
        <w:rPr>
          <w:rFonts w:ascii="Calibri" w:hAnsi="Calibri" w:cs="Calibri" w:eastAsia="Malgun Gothic"/>
          <w:b w:val="0"/>
          <w:i w:val="0"/>
          <w:sz w:val="21"/>
        </w:rPr>
        <w:t xml:space="preserve"> (kijkt Jonas aan, glimlacht) En met een buurt.</w:t>
      </w:r>
    </w:p>
    <w:p>
      <w:pPr>
        <w:ind w:left="510"/>
      </w:pPr>
      <w:r>
        <w:rPr>
          <w:rFonts w:ascii="Malgun Gothic" w:hAnsi="Malgun Gothic" w:cs="Malgun Gothic" w:eastAsia="Malgun Gothic"/>
          <w:b w:val="0"/>
          <w:i/>
          <w:color w:val="555555"/>
          <w:sz w:val="20"/>
        </w:rPr>
        <w:t>(요나스를 바라보며 미소 지으며) 그리고 동네와 함께.</w:t>
      </w:r>
    </w:p>
    <w:p>
      <w:r>
        <w:rPr>
          <w:rFonts w:ascii="Calibri" w:hAnsi="Calibri" w:cs="Calibri" w:eastAsia="Malgun Gothic"/>
          <w:b/>
          <w:i w:val="0"/>
          <w:sz w:val="21"/>
        </w:rPr>
        <w:t>Mevrouw Yilmaz:</w:t>
      </w:r>
      <w:r>
        <w:rPr>
          <w:rFonts w:ascii="Calibri" w:hAnsi="Calibri" w:cs="Calibri" w:eastAsia="Malgun Gothic"/>
          <w:b w:val="0"/>
          <w:i w:val="0"/>
          <w:sz w:val="21"/>
        </w:rPr>
        <w:t xml:space="preserve"> (heft een glas) Op De Tweede Pagina!</w:t>
      </w:r>
    </w:p>
    <w:p>
      <w:pPr>
        <w:ind w:left="510"/>
      </w:pPr>
      <w:r>
        <w:rPr>
          <w:rFonts w:ascii="Malgun Gothic" w:hAnsi="Malgun Gothic" w:cs="Malgun Gothic" w:eastAsia="Malgun Gothic"/>
          <w:b w:val="0"/>
          <w:i/>
          <w:color w:val="555555"/>
          <w:sz w:val="20"/>
        </w:rPr>
        <w:t>일마즈 부인: (잔을 들며) "두 번째 페이지"를 위해!</w:t>
      </w:r>
    </w:p>
    <w:p>
      <w:r>
        <w:rPr>
          <w:rFonts w:ascii="Calibri" w:hAnsi="Calibri" w:cs="Calibri" w:eastAsia="Malgun Gothic"/>
          <w:b/>
          <w:i w:val="0"/>
          <w:sz w:val="21"/>
        </w:rPr>
        <w:t>Alle:</w:t>
      </w:r>
      <w:r>
        <w:rPr>
          <w:rFonts w:ascii="Calibri" w:hAnsi="Calibri" w:cs="Calibri" w:eastAsia="Malgun Gothic"/>
          <w:b w:val="0"/>
          <w:i w:val="0"/>
          <w:sz w:val="21"/>
        </w:rPr>
        <w:t xml:space="preserve"> Op De Tweede Pagina!</w:t>
      </w:r>
    </w:p>
    <w:p>
      <w:pPr>
        <w:ind w:left="510"/>
      </w:pPr>
      <w:r>
        <w:rPr>
          <w:rFonts w:ascii="Malgun Gothic" w:hAnsi="Malgun Gothic" w:cs="Malgun Gothic" w:eastAsia="Malgun Gothic"/>
          <w:b w:val="0"/>
          <w:i/>
          <w:color w:val="555555"/>
          <w:sz w:val="20"/>
        </w:rPr>
        <w:t>모두: "두 번째 페이지"를 위해!</w:t>
      </w:r>
    </w:p>
    <w:p>
      <w:r>
        <w:rPr>
          <w:rFonts w:ascii="Calibri" w:hAnsi="Calibri" w:cs="Calibri" w:eastAsia="Malgun Gothic"/>
          <w:b/>
          <w:i w:val="0"/>
          <w:sz w:val="21"/>
        </w:rPr>
        <w:t>Willem:</w:t>
      </w:r>
      <w:r>
        <w:rPr>
          <w:rFonts w:ascii="Calibri" w:hAnsi="Calibri" w:cs="Calibri" w:eastAsia="Malgun Gothic"/>
          <w:b w:val="0"/>
          <w:i w:val="0"/>
          <w:sz w:val="21"/>
        </w:rPr>
        <w:t xml:space="preserve"> (zacht, voor zichzelf) En op Hanneke.</w:t>
      </w:r>
    </w:p>
    <w:p>
      <w:pPr>
        <w:ind w:left="510"/>
      </w:pPr>
      <w:r>
        <w:rPr>
          <w:rFonts w:ascii="Malgun Gothic" w:hAnsi="Malgun Gothic" w:cs="Malgun Gothic" w:eastAsia="Malgun Gothic"/>
          <w:b w:val="0"/>
          <w:i/>
          <w:color w:val="555555"/>
          <w:sz w:val="20"/>
        </w:rPr>
        <w:t>(조용히 혼잣말처럼) 그리고 한네커를 위해.</w:t>
      </w:r>
    </w:p>
    <w:p>
      <w:r>
        <w:rPr>
          <w:rFonts w:ascii="Calibri" w:hAnsi="Calibri" w:cs="Calibri" w:eastAsia="Malgun Gothic"/>
          <w:b/>
          <w:i w:val="0"/>
          <w:sz w:val="21"/>
        </w:rPr>
        <w:t>Lotte:</w:t>
      </w:r>
      <w:r>
        <w:rPr>
          <w:rFonts w:ascii="Calibri" w:hAnsi="Calibri" w:cs="Calibri" w:eastAsia="Malgun Gothic"/>
          <w:b w:val="0"/>
          <w:i w:val="0"/>
          <w:sz w:val="21"/>
        </w:rPr>
        <w:t xml:space="preserve"> (hoort het) Op Hanneke.</w:t>
      </w:r>
    </w:p>
    <w:p>
      <w:pPr>
        <w:ind w:left="510"/>
      </w:pPr>
      <w:r>
        <w:rPr>
          <w:rFonts w:ascii="Malgun Gothic" w:hAnsi="Malgun Gothic" w:cs="Malgun Gothic" w:eastAsia="Malgun Gothic"/>
          <w:b w:val="0"/>
          <w:i/>
          <w:color w:val="555555"/>
          <w:sz w:val="20"/>
        </w:rPr>
        <w:t>(그 말을 듣고) 한네커를 위해.</w:t>
      </w:r>
    </w:p>
    <w:p>
      <w:r>
        <w:rPr>
          <w:rFonts w:ascii="Calibri" w:hAnsi="Calibri" w:cs="Calibri" w:eastAsia="Malgun Gothic"/>
          <w:b/>
          <w:i w:val="0"/>
          <w:sz w:val="21"/>
        </w:rPr>
        <w:t>Willem:</w:t>
      </w:r>
      <w:r>
        <w:rPr>
          <w:rFonts w:ascii="Calibri" w:hAnsi="Calibri" w:cs="Calibri" w:eastAsia="Malgun Gothic"/>
          <w:b w:val="0"/>
          <w:i w:val="0"/>
          <w:sz w:val="21"/>
        </w:rPr>
        <w:t xml:space="preserve"> (kijkt haar aan, zacht) Dank je, Lotte.</w:t>
      </w:r>
    </w:p>
    <w:p>
      <w:pPr>
        <w:ind w:left="510"/>
      </w:pPr>
      <w:r>
        <w:rPr>
          <w:rFonts w:ascii="Malgun Gothic" w:hAnsi="Malgun Gothic" w:cs="Malgun Gothic" w:eastAsia="Malgun Gothic"/>
          <w:b w:val="0"/>
          <w:i/>
          <w:color w:val="555555"/>
          <w:sz w:val="20"/>
        </w:rPr>
        <w:t>(그녀를 바라보며 조용히) 고마워요, 로터.</w:t>
      </w:r>
    </w:p>
    <w:p>
      <w:r>
        <w:rPr>
          <w:rFonts w:ascii="Calibri" w:hAnsi="Calibri" w:cs="Calibri" w:eastAsia="Malgun Gothic"/>
          <w:b/>
          <w:i w:val="0"/>
          <w:sz w:val="21"/>
        </w:rPr>
        <w:t>Daan:</w:t>
      </w:r>
      <w:r>
        <w:rPr>
          <w:rFonts w:ascii="Calibri" w:hAnsi="Calibri" w:cs="Calibri" w:eastAsia="Malgun Gothic"/>
          <w:b w:val="0"/>
          <w:i w:val="0"/>
          <w:sz w:val="21"/>
        </w:rPr>
        <w:t xml:space="preserve"> (kijkt op zijn telefoon, een paar uur later) Het is middernacht. De eerste doelstelling is gehaald: tienduizend euro!</w:t>
      </w:r>
    </w:p>
    <w:p>
      <w:pPr>
        <w:ind w:left="510"/>
      </w:pPr>
      <w:r>
        <w:rPr>
          <w:rFonts w:ascii="Malgun Gothic" w:hAnsi="Malgun Gothic" w:cs="Malgun Gothic" w:eastAsia="Malgun Gothic"/>
          <w:b w:val="0"/>
          <w:i/>
          <w:color w:val="555555"/>
          <w:sz w:val="20"/>
        </w:rPr>
        <w:t>다안: (몇 시간 뒤 휴대폰을 보며) 자정이에요. 첫 목표를 달성했어요. 만 유로예요!</w:t>
      </w:r>
    </w:p>
    <w:p>
      <w:r>
        <w:rPr>
          <w:rFonts w:ascii="Calibri" w:hAnsi="Calibri" w:cs="Calibri" w:eastAsia="Malgun Gothic"/>
          <w:b/>
          <w:i w:val="0"/>
          <w:sz w:val="21"/>
        </w:rPr>
        <w:t>Fleur:</w:t>
      </w:r>
      <w:r>
        <w:rPr>
          <w:rFonts w:ascii="Calibri" w:hAnsi="Calibri" w:cs="Calibri" w:eastAsia="Malgun Gothic"/>
          <w:b w:val="0"/>
          <w:i w:val="0"/>
          <w:sz w:val="21"/>
        </w:rPr>
        <w:t xml:space="preserve"> Tienduizend in één avond!</w:t>
      </w:r>
    </w:p>
    <w:p>
      <w:pPr>
        <w:ind w:left="510"/>
      </w:pPr>
      <w:r>
        <w:rPr>
          <w:rFonts w:ascii="Malgun Gothic" w:hAnsi="Malgun Gothic" w:cs="Malgun Gothic" w:eastAsia="Malgun Gothic"/>
          <w:b w:val="0"/>
          <w:i/>
          <w:color w:val="555555"/>
          <w:sz w:val="20"/>
        </w:rPr>
        <w:t>플뢰르: 하룻밤에 만 유로라니!</w:t>
      </w:r>
    </w:p>
    <w:p>
      <w:r>
        <w:rPr>
          <w:rFonts w:ascii="Calibri" w:hAnsi="Calibri" w:cs="Calibri" w:eastAsia="Malgun Gothic"/>
          <w:b/>
          <w:i w:val="0"/>
          <w:sz w:val="21"/>
        </w:rPr>
        <w:t>Willem:</w:t>
      </w:r>
      <w:r>
        <w:rPr>
          <w:rFonts w:ascii="Calibri" w:hAnsi="Calibri" w:cs="Calibri" w:eastAsia="Malgun Gothic"/>
          <w:b w:val="0"/>
          <w:i w:val="0"/>
          <w:sz w:val="21"/>
        </w:rPr>
        <w:t xml:space="preserve"> Dat is… dat is niet te geloven.</w:t>
      </w:r>
    </w:p>
    <w:p>
      <w:pPr>
        <w:ind w:left="510"/>
      </w:pPr>
      <w:r>
        <w:rPr>
          <w:rFonts w:ascii="Malgun Gothic" w:hAnsi="Malgun Gothic" w:cs="Malgun Gothic" w:eastAsia="Malgun Gothic"/>
          <w:b w:val="0"/>
          <w:i/>
          <w:color w:val="555555"/>
          <w:sz w:val="20"/>
        </w:rPr>
        <w:t>빌럼: 이건… 믿을 수가 없어요.</w:t>
      </w:r>
    </w:p>
    <w:p>
      <w:r>
        <w:rPr>
          <w:rFonts w:ascii="Calibri" w:hAnsi="Calibri" w:cs="Calibri" w:eastAsia="Malgun Gothic"/>
          <w:b/>
          <w:i w:val="0"/>
          <w:sz w:val="21"/>
        </w:rPr>
        <w:t>Mevrouw Yilmaz:</w:t>
      </w:r>
      <w:r>
        <w:rPr>
          <w:rFonts w:ascii="Calibri" w:hAnsi="Calibri" w:cs="Calibri" w:eastAsia="Malgun Gothic"/>
          <w:b w:val="0"/>
          <w:i w:val="0"/>
          <w:sz w:val="21"/>
        </w:rPr>
        <w:t xml:space="preserve"> Het is de buurt. Zo is de buurt.</w:t>
      </w:r>
    </w:p>
    <w:p>
      <w:pPr>
        <w:ind w:left="510"/>
      </w:pPr>
      <w:r>
        <w:rPr>
          <w:rFonts w:ascii="Malgun Gothic" w:hAnsi="Malgun Gothic" w:cs="Malgun Gothic" w:eastAsia="Malgun Gothic"/>
          <w:b w:val="0"/>
          <w:i/>
          <w:color w:val="555555"/>
          <w:sz w:val="20"/>
        </w:rPr>
        <w:t>일마즈 부인: 동네예요. 동네는 원래 그래요.</w:t>
      </w:r>
    </w:p>
    <w:p>
      <w:r>
        <w:rPr>
          <w:rFonts w:ascii="Calibri" w:hAnsi="Calibri" w:cs="Calibri" w:eastAsia="Malgun Gothic"/>
          <w:b/>
          <w:i w:val="0"/>
          <w:sz w:val="21"/>
        </w:rPr>
        <w:t>Lotte:</w:t>
      </w:r>
      <w:r>
        <w:rPr>
          <w:rFonts w:ascii="Calibri" w:hAnsi="Calibri" w:cs="Calibri" w:eastAsia="Malgun Gothic"/>
          <w:b w:val="0"/>
          <w:i w:val="0"/>
          <w:sz w:val="21"/>
        </w:rPr>
        <w:t xml:space="preserve"> (lachend, huilend) We hebben de doelstelling gehaald. Voor vandaag.</w:t>
      </w:r>
    </w:p>
    <w:p>
      <w:pPr>
        <w:ind w:left="510"/>
      </w:pPr>
      <w:r>
        <w:rPr>
          <w:rFonts w:ascii="Malgun Gothic" w:hAnsi="Malgun Gothic" w:cs="Malgun Gothic" w:eastAsia="Malgun Gothic"/>
          <w:b w:val="0"/>
          <w:i/>
          <w:color w:val="555555"/>
          <w:sz w:val="20"/>
        </w:rPr>
        <w:t>(웃다가 울며) 목표를 달성했어. 오늘 몫으로는.</w:t>
      </w:r>
    </w:p>
    <w:p>
      <w:r>
        <w:rPr>
          <w:rFonts w:ascii="Calibri" w:hAnsi="Calibri" w:cs="Calibri" w:eastAsia="Malgun Gothic"/>
          <w:b/>
          <w:i w:val="0"/>
          <w:sz w:val="21"/>
        </w:rPr>
        <w:t>Pieter:</w:t>
      </w:r>
      <w:r>
        <w:rPr>
          <w:rFonts w:ascii="Calibri" w:hAnsi="Calibri" w:cs="Calibri" w:eastAsia="Malgun Gothic"/>
          <w:b w:val="0"/>
          <w:i w:val="0"/>
          <w:sz w:val="21"/>
        </w:rPr>
        <w:t xml:space="preserve"> (zet muziek aan) En nu: Nederlandse hits!</w:t>
      </w:r>
    </w:p>
    <w:p>
      <w:pPr>
        <w:ind w:left="510"/>
      </w:pPr>
      <w:r>
        <w:rPr>
          <w:rFonts w:ascii="Malgun Gothic" w:hAnsi="Malgun Gothic" w:cs="Malgun Gothic" w:eastAsia="Malgun Gothic"/>
          <w:b w:val="0"/>
          <w:i/>
          <w:color w:val="555555"/>
          <w:sz w:val="20"/>
        </w:rPr>
        <w:t>피터: (음악을 틀며) 이제 네덜란드 히트곡입니다!</w:t>
      </w:r>
    </w:p>
    <w:p>
      <w:r>
        <w:rPr>
          <w:rFonts w:ascii="Calibri" w:hAnsi="Calibri" w:cs="Calibri" w:eastAsia="Malgun Gothic"/>
          <w:b/>
          <w:i w:val="0"/>
          <w:sz w:val="21"/>
        </w:rPr>
        <w:t>Lotte:</w:t>
      </w:r>
      <w:r>
        <w:rPr>
          <w:rFonts w:ascii="Calibri" w:hAnsi="Calibri" w:cs="Calibri" w:eastAsia="Malgun Gothic"/>
          <w:b w:val="0"/>
          <w:i w:val="0"/>
          <w:sz w:val="21"/>
        </w:rPr>
        <w:t xml:space="preserve"> (lacht, tegen Jonas) Dit wordt een lange nacht.</w:t>
      </w:r>
    </w:p>
    <w:p>
      <w:pPr>
        <w:ind w:left="510"/>
      </w:pPr>
      <w:r>
        <w:rPr>
          <w:rFonts w:ascii="Malgun Gothic" w:hAnsi="Malgun Gothic" w:cs="Malgun Gothic" w:eastAsia="Malgun Gothic"/>
          <w:b w:val="0"/>
          <w:i/>
          <w:color w:val="555555"/>
          <w:sz w:val="20"/>
        </w:rPr>
        <w:t>(웃으며 요나스에게) 긴 밤이 되겠다.</w:t>
      </w:r>
    </w:p>
    <w:p>
      <w:r>
        <w:rPr>
          <w:rFonts w:ascii="Calibri" w:hAnsi="Calibri" w:cs="Calibri" w:eastAsia="Malgun Gothic"/>
          <w:b/>
          <w:i w:val="0"/>
          <w:sz w:val="21"/>
        </w:rPr>
        <w:t>Jonas:</w:t>
      </w:r>
      <w:r>
        <w:rPr>
          <w:rFonts w:ascii="Calibri" w:hAnsi="Calibri" w:cs="Calibri" w:eastAsia="Malgun Gothic"/>
          <w:b w:val="0"/>
          <w:i w:val="0"/>
          <w:sz w:val="21"/>
        </w:rPr>
        <w:t xml:space="preserve"> Een mooie lange nacht.</w:t>
      </w:r>
    </w:p>
    <w:p>
      <w:pPr>
        <w:ind w:left="510"/>
      </w:pPr>
      <w:r>
        <w:rPr>
          <w:rFonts w:ascii="Malgun Gothic" w:hAnsi="Malgun Gothic" w:cs="Malgun Gothic" w:eastAsia="Malgun Gothic"/>
          <w:b w:val="0"/>
          <w:i/>
          <w:color w:val="555555"/>
          <w:sz w:val="20"/>
        </w:rPr>
        <w:t>아름다운 긴 밤이야.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actie</w:t>
            </w:r>
          </w:p>
        </w:tc>
        <w:tc>
          <w:tcPr>
            <w:tcW w:type="dxa" w:w="3213"/>
          </w:tcPr>
          <w:p>
            <w:r>
              <w:rPr>
                <w:rFonts w:ascii="Malgun Gothic" w:hAnsi="Malgun Gothic" w:cs="Malgun Gothic" w:eastAsia="Malgun Gothic"/>
                <w:b w:val="0"/>
                <w:i w:val="0"/>
                <w:sz w:val="19"/>
              </w:rPr>
              <w:t>더 악시</w:t>
            </w:r>
          </w:p>
        </w:tc>
        <w:tc>
          <w:tcPr>
            <w:tcW w:type="dxa" w:w="3213"/>
          </w:tcPr>
          <w:p>
            <w:r>
              <w:rPr>
                <w:rFonts w:ascii="Malgun Gothic" w:hAnsi="Malgun Gothic" w:cs="Malgun Gothic" w:eastAsia="Malgun Gothic"/>
                <w:b w:val="0"/>
                <w:i w:val="0"/>
                <w:sz w:val="19"/>
              </w:rPr>
              <w:t>행사, 캠페인</w:t>
            </w:r>
          </w:p>
        </w:tc>
      </w:tr>
      <w:tr>
        <w:tc>
          <w:tcPr>
            <w:tcW w:type="dxa" w:w="3213"/>
          </w:tcPr>
          <w:p>
            <w:r>
              <w:rPr>
                <w:rFonts w:ascii="Calibri" w:hAnsi="Calibri" w:cs="Calibri" w:eastAsia="Malgun Gothic"/>
                <w:b w:val="0"/>
                <w:i w:val="0"/>
                <w:sz w:val="19"/>
              </w:rPr>
              <w:t>de campagne</w:t>
            </w:r>
          </w:p>
        </w:tc>
        <w:tc>
          <w:tcPr>
            <w:tcW w:type="dxa" w:w="3213"/>
          </w:tcPr>
          <w:p>
            <w:r>
              <w:rPr>
                <w:rFonts w:ascii="Malgun Gothic" w:hAnsi="Malgun Gothic" w:cs="Malgun Gothic" w:eastAsia="Malgun Gothic"/>
                <w:b w:val="0"/>
                <w:i w:val="0"/>
                <w:sz w:val="19"/>
              </w:rPr>
              <w:t>더 캄파녀</w:t>
            </w:r>
          </w:p>
        </w:tc>
        <w:tc>
          <w:tcPr>
            <w:tcW w:type="dxa" w:w="3213"/>
          </w:tcPr>
          <w:p>
            <w:r>
              <w:rPr>
                <w:rFonts w:ascii="Malgun Gothic" w:hAnsi="Malgun Gothic" w:cs="Malgun Gothic" w:eastAsia="Malgun Gothic"/>
                <w:b w:val="0"/>
                <w:i w:val="0"/>
                <w:sz w:val="19"/>
              </w:rPr>
              <w:t>캠페인</w:t>
            </w:r>
          </w:p>
        </w:tc>
      </w:tr>
      <w:tr>
        <w:tc>
          <w:tcPr>
            <w:tcW w:type="dxa" w:w="3213"/>
          </w:tcPr>
          <w:p>
            <w:r>
              <w:rPr>
                <w:rFonts w:ascii="Calibri" w:hAnsi="Calibri" w:cs="Calibri" w:eastAsia="Malgun Gothic"/>
                <w:b w:val="0"/>
                <w:i w:val="0"/>
                <w:sz w:val="19"/>
              </w:rPr>
              <w:t>de donatie</w:t>
            </w:r>
          </w:p>
        </w:tc>
        <w:tc>
          <w:tcPr>
            <w:tcW w:type="dxa" w:w="3213"/>
          </w:tcPr>
          <w:p>
            <w:r>
              <w:rPr>
                <w:rFonts w:ascii="Malgun Gothic" w:hAnsi="Malgun Gothic" w:cs="Malgun Gothic" w:eastAsia="Malgun Gothic"/>
                <w:b w:val="0"/>
                <w:i w:val="0"/>
                <w:sz w:val="19"/>
              </w:rPr>
              <w:t>더 도나시</w:t>
            </w:r>
          </w:p>
        </w:tc>
        <w:tc>
          <w:tcPr>
            <w:tcW w:type="dxa" w:w="3213"/>
          </w:tcPr>
          <w:p>
            <w:r>
              <w:rPr>
                <w:rFonts w:ascii="Malgun Gothic" w:hAnsi="Malgun Gothic" w:cs="Malgun Gothic" w:eastAsia="Malgun Gothic"/>
                <w:b w:val="0"/>
                <w:i w:val="0"/>
                <w:sz w:val="19"/>
              </w:rPr>
              <w:t>기부</w:t>
            </w:r>
          </w:p>
        </w:tc>
      </w:tr>
      <w:tr>
        <w:tc>
          <w:tcPr>
            <w:tcW w:type="dxa" w:w="3213"/>
          </w:tcPr>
          <w:p>
            <w:r>
              <w:rPr>
                <w:rFonts w:ascii="Calibri" w:hAnsi="Calibri" w:cs="Calibri" w:eastAsia="Malgun Gothic"/>
                <w:b w:val="0"/>
                <w:i w:val="0"/>
                <w:sz w:val="19"/>
              </w:rPr>
              <w:t>de stichting</w:t>
            </w:r>
          </w:p>
        </w:tc>
        <w:tc>
          <w:tcPr>
            <w:tcW w:type="dxa" w:w="3213"/>
          </w:tcPr>
          <w:p>
            <w:r>
              <w:rPr>
                <w:rFonts w:ascii="Malgun Gothic" w:hAnsi="Malgun Gothic" w:cs="Malgun Gothic" w:eastAsia="Malgun Gothic"/>
                <w:b w:val="0"/>
                <w:i w:val="0"/>
                <w:sz w:val="19"/>
              </w:rPr>
              <w:t>더 스틱팅</w:t>
            </w:r>
          </w:p>
        </w:tc>
        <w:tc>
          <w:tcPr>
            <w:tcW w:type="dxa" w:w="3213"/>
          </w:tcPr>
          <w:p>
            <w:r>
              <w:rPr>
                <w:rFonts w:ascii="Malgun Gothic" w:hAnsi="Malgun Gothic" w:cs="Malgun Gothic" w:eastAsia="Malgun Gothic"/>
                <w:b w:val="0"/>
                <w:i w:val="0"/>
                <w:sz w:val="19"/>
              </w:rPr>
              <w:t>재단</w:t>
            </w:r>
          </w:p>
        </w:tc>
      </w:tr>
      <w:tr>
        <w:tc>
          <w:tcPr>
            <w:tcW w:type="dxa" w:w="3213"/>
          </w:tcPr>
          <w:p>
            <w:r>
              <w:rPr>
                <w:rFonts w:ascii="Calibri" w:hAnsi="Calibri" w:cs="Calibri" w:eastAsia="Malgun Gothic"/>
                <w:b w:val="0"/>
                <w:i w:val="0"/>
                <w:sz w:val="19"/>
              </w:rPr>
              <w:t>de erfgoedstichting</w:t>
            </w:r>
          </w:p>
        </w:tc>
        <w:tc>
          <w:tcPr>
            <w:tcW w:type="dxa" w:w="3213"/>
          </w:tcPr>
          <w:p>
            <w:r>
              <w:rPr>
                <w:rFonts w:ascii="Malgun Gothic" w:hAnsi="Malgun Gothic" w:cs="Malgun Gothic" w:eastAsia="Malgun Gothic"/>
                <w:b w:val="0"/>
                <w:i w:val="0"/>
                <w:sz w:val="19"/>
              </w:rPr>
              <w:t>더 에르프후트스틱팅</w:t>
            </w:r>
          </w:p>
        </w:tc>
        <w:tc>
          <w:tcPr>
            <w:tcW w:type="dxa" w:w="3213"/>
          </w:tcPr>
          <w:p>
            <w:r>
              <w:rPr>
                <w:rFonts w:ascii="Malgun Gothic" w:hAnsi="Malgun Gothic" w:cs="Malgun Gothic" w:eastAsia="Malgun Gothic"/>
                <w:b w:val="0"/>
                <w:i w:val="0"/>
                <w:sz w:val="19"/>
              </w:rPr>
              <w:t>유산 재단</w:t>
            </w:r>
          </w:p>
        </w:tc>
      </w:tr>
      <w:tr>
        <w:tc>
          <w:tcPr>
            <w:tcW w:type="dxa" w:w="3213"/>
          </w:tcPr>
          <w:p>
            <w:r>
              <w:rPr>
                <w:rFonts w:ascii="Calibri" w:hAnsi="Calibri" w:cs="Calibri" w:eastAsia="Malgun Gothic"/>
                <w:b w:val="0"/>
                <w:i w:val="0"/>
                <w:sz w:val="19"/>
              </w:rPr>
              <w:t>oprichten</w:t>
            </w:r>
          </w:p>
        </w:tc>
        <w:tc>
          <w:tcPr>
            <w:tcW w:type="dxa" w:w="3213"/>
          </w:tcPr>
          <w:p>
            <w:r>
              <w:rPr>
                <w:rFonts w:ascii="Malgun Gothic" w:hAnsi="Malgun Gothic" w:cs="Malgun Gothic" w:eastAsia="Malgun Gothic"/>
                <w:b w:val="0"/>
                <w:i w:val="0"/>
                <w:sz w:val="19"/>
              </w:rPr>
              <w:t>옵리흐턴</w:t>
            </w:r>
          </w:p>
        </w:tc>
        <w:tc>
          <w:tcPr>
            <w:tcW w:type="dxa" w:w="3213"/>
          </w:tcPr>
          <w:p>
            <w:r>
              <w:rPr>
                <w:rFonts w:ascii="Malgun Gothic" w:hAnsi="Malgun Gothic" w:cs="Malgun Gothic" w:eastAsia="Malgun Gothic"/>
                <w:b w:val="0"/>
                <w:i w:val="0"/>
                <w:sz w:val="19"/>
              </w:rPr>
              <w:t>설립하다</w:t>
            </w:r>
          </w:p>
        </w:tc>
      </w:tr>
      <w:tr>
        <w:tc>
          <w:tcPr>
            <w:tcW w:type="dxa" w:w="3213"/>
          </w:tcPr>
          <w:p>
            <w:r>
              <w:rPr>
                <w:rFonts w:ascii="Calibri" w:hAnsi="Calibri" w:cs="Calibri" w:eastAsia="Malgun Gothic"/>
                <w:b w:val="0"/>
                <w:i w:val="0"/>
                <w:sz w:val="19"/>
              </w:rPr>
              <w:t>de voorzitter</w:t>
            </w:r>
          </w:p>
        </w:tc>
        <w:tc>
          <w:tcPr>
            <w:tcW w:type="dxa" w:w="3213"/>
          </w:tcPr>
          <w:p>
            <w:r>
              <w:rPr>
                <w:rFonts w:ascii="Malgun Gothic" w:hAnsi="Malgun Gothic" w:cs="Malgun Gothic" w:eastAsia="Malgun Gothic"/>
                <w:b w:val="0"/>
                <w:i w:val="0"/>
                <w:sz w:val="19"/>
              </w:rPr>
              <w:t>더 보르지터르</w:t>
            </w:r>
          </w:p>
        </w:tc>
        <w:tc>
          <w:tcPr>
            <w:tcW w:type="dxa" w:w="3213"/>
          </w:tcPr>
          <w:p>
            <w:r>
              <w:rPr>
                <w:rFonts w:ascii="Malgun Gothic" w:hAnsi="Malgun Gothic" w:cs="Malgun Gothic" w:eastAsia="Malgun Gothic"/>
                <w:b w:val="0"/>
                <w:i w:val="0"/>
                <w:sz w:val="19"/>
              </w:rPr>
              <w:t>이사장, 의장</w:t>
            </w:r>
          </w:p>
        </w:tc>
      </w:tr>
      <w:tr>
        <w:tc>
          <w:tcPr>
            <w:tcW w:type="dxa" w:w="3213"/>
          </w:tcPr>
          <w:p>
            <w:r>
              <w:rPr>
                <w:rFonts w:ascii="Calibri" w:hAnsi="Calibri" w:cs="Calibri" w:eastAsia="Malgun Gothic"/>
                <w:b w:val="0"/>
                <w:i w:val="0"/>
                <w:sz w:val="19"/>
              </w:rPr>
              <w:t>het winstoogmerk</w:t>
            </w:r>
          </w:p>
        </w:tc>
        <w:tc>
          <w:tcPr>
            <w:tcW w:type="dxa" w:w="3213"/>
          </w:tcPr>
          <w:p>
            <w:r>
              <w:rPr>
                <w:rFonts w:ascii="Malgun Gothic" w:hAnsi="Malgun Gothic" w:cs="Malgun Gothic" w:eastAsia="Malgun Gothic"/>
                <w:b w:val="0"/>
                <w:i w:val="0"/>
                <w:sz w:val="19"/>
              </w:rPr>
              <w:t>헷 빈스트오흐메르크</w:t>
            </w:r>
          </w:p>
        </w:tc>
        <w:tc>
          <w:tcPr>
            <w:tcW w:type="dxa" w:w="3213"/>
          </w:tcPr>
          <w:p>
            <w:r>
              <w:rPr>
                <w:rFonts w:ascii="Malgun Gothic" w:hAnsi="Malgun Gothic" w:cs="Malgun Gothic" w:eastAsia="Malgun Gothic"/>
                <w:b w:val="0"/>
                <w:i w:val="0"/>
                <w:sz w:val="19"/>
              </w:rPr>
              <w:t>영리 목적</w:t>
            </w:r>
          </w:p>
        </w:tc>
      </w:tr>
      <w:tr>
        <w:tc>
          <w:tcPr>
            <w:tcW w:type="dxa" w:w="3213"/>
          </w:tcPr>
          <w:p>
            <w:r>
              <w:rPr>
                <w:rFonts w:ascii="Calibri" w:hAnsi="Calibri" w:cs="Calibri" w:eastAsia="Malgun Gothic"/>
                <w:b w:val="0"/>
                <w:i w:val="0"/>
                <w:sz w:val="19"/>
              </w:rPr>
              <w:t>adopteren</w:t>
            </w:r>
          </w:p>
        </w:tc>
        <w:tc>
          <w:tcPr>
            <w:tcW w:type="dxa" w:w="3213"/>
          </w:tcPr>
          <w:p>
            <w:r>
              <w:rPr>
                <w:rFonts w:ascii="Malgun Gothic" w:hAnsi="Malgun Gothic" w:cs="Malgun Gothic" w:eastAsia="Malgun Gothic"/>
                <w:b w:val="0"/>
                <w:i w:val="0"/>
                <w:sz w:val="19"/>
              </w:rPr>
              <w:t>아돕터런</w:t>
            </w:r>
          </w:p>
        </w:tc>
        <w:tc>
          <w:tcPr>
            <w:tcW w:type="dxa" w:w="3213"/>
          </w:tcPr>
          <w:p>
            <w:r>
              <w:rPr>
                <w:rFonts w:ascii="Malgun Gothic" w:hAnsi="Malgun Gothic" w:cs="Malgun Gothic" w:eastAsia="Malgun Gothic"/>
                <w:b w:val="0"/>
                <w:i w:val="0"/>
                <w:sz w:val="19"/>
              </w:rPr>
              <w:t>입양하다</w:t>
            </w:r>
          </w:p>
        </w:tc>
      </w:tr>
      <w:tr>
        <w:tc>
          <w:tcPr>
            <w:tcW w:type="dxa" w:w="3213"/>
          </w:tcPr>
          <w:p>
            <w:r>
              <w:rPr>
                <w:rFonts w:ascii="Calibri" w:hAnsi="Calibri" w:cs="Calibri" w:eastAsia="Malgun Gothic"/>
                <w:b w:val="0"/>
                <w:i w:val="0"/>
                <w:sz w:val="19"/>
              </w:rPr>
              <w:t>de plank</w:t>
            </w:r>
          </w:p>
        </w:tc>
        <w:tc>
          <w:tcPr>
            <w:tcW w:type="dxa" w:w="3213"/>
          </w:tcPr>
          <w:p>
            <w:r>
              <w:rPr>
                <w:rFonts w:ascii="Malgun Gothic" w:hAnsi="Malgun Gothic" w:cs="Malgun Gothic" w:eastAsia="Malgun Gothic"/>
                <w:b w:val="0"/>
                <w:i w:val="0"/>
                <w:sz w:val="19"/>
              </w:rPr>
              <w:t>더 플랑크</w:t>
            </w:r>
          </w:p>
        </w:tc>
        <w:tc>
          <w:tcPr>
            <w:tcW w:type="dxa" w:w="3213"/>
          </w:tcPr>
          <w:p>
            <w:r>
              <w:rPr>
                <w:rFonts w:ascii="Malgun Gothic" w:hAnsi="Malgun Gothic" w:cs="Malgun Gothic" w:eastAsia="Malgun Gothic"/>
                <w:b w:val="0"/>
                <w:i w:val="0"/>
                <w:sz w:val="19"/>
              </w:rPr>
              <w:t>서가, 선반</w:t>
            </w:r>
          </w:p>
        </w:tc>
      </w:tr>
      <w:tr>
        <w:tc>
          <w:tcPr>
            <w:tcW w:type="dxa" w:w="3213"/>
          </w:tcPr>
          <w:p>
            <w:r>
              <w:rPr>
                <w:rFonts w:ascii="Calibri" w:hAnsi="Calibri" w:cs="Calibri" w:eastAsia="Malgun Gothic"/>
                <w:b w:val="0"/>
                <w:i w:val="0"/>
                <w:sz w:val="19"/>
              </w:rPr>
              <w:t>de buurtborrel</w:t>
            </w:r>
          </w:p>
        </w:tc>
        <w:tc>
          <w:tcPr>
            <w:tcW w:type="dxa" w:w="3213"/>
          </w:tcPr>
          <w:p>
            <w:r>
              <w:rPr>
                <w:rFonts w:ascii="Malgun Gothic" w:hAnsi="Malgun Gothic" w:cs="Malgun Gothic" w:eastAsia="Malgun Gothic"/>
                <w:b w:val="0"/>
                <w:i w:val="0"/>
                <w:sz w:val="19"/>
              </w:rPr>
              <w:t>더 부르트보렐</w:t>
            </w:r>
          </w:p>
        </w:tc>
        <w:tc>
          <w:tcPr>
            <w:tcW w:type="dxa" w:w="3213"/>
          </w:tcPr>
          <w:p>
            <w:r>
              <w:rPr>
                <w:rFonts w:ascii="Malgun Gothic" w:hAnsi="Malgun Gothic" w:cs="Malgun Gothic" w:eastAsia="Malgun Gothic"/>
                <w:b w:val="0"/>
                <w:i w:val="0"/>
                <w:sz w:val="19"/>
              </w:rPr>
              <w:t>동네 모임(술 한잔)</w:t>
            </w:r>
          </w:p>
        </w:tc>
      </w:tr>
      <w:tr>
        <w:tc>
          <w:tcPr>
            <w:tcW w:type="dxa" w:w="3213"/>
          </w:tcPr>
          <w:p>
            <w:r>
              <w:rPr>
                <w:rFonts w:ascii="Calibri" w:hAnsi="Calibri" w:cs="Calibri" w:eastAsia="Malgun Gothic"/>
                <w:b w:val="0"/>
                <w:i w:val="0"/>
                <w:sz w:val="19"/>
              </w:rPr>
              <w:t>het plaatje</w:t>
            </w:r>
          </w:p>
        </w:tc>
        <w:tc>
          <w:tcPr>
            <w:tcW w:type="dxa" w:w="3213"/>
          </w:tcPr>
          <w:p>
            <w:r>
              <w:rPr>
                <w:rFonts w:ascii="Malgun Gothic" w:hAnsi="Malgun Gothic" w:cs="Malgun Gothic" w:eastAsia="Malgun Gothic"/>
                <w:b w:val="0"/>
                <w:i w:val="0"/>
                <w:sz w:val="19"/>
              </w:rPr>
              <w:t>헷 플라티어</w:t>
            </w:r>
          </w:p>
        </w:tc>
        <w:tc>
          <w:tcPr>
            <w:tcW w:type="dxa" w:w="3213"/>
          </w:tcPr>
          <w:p>
            <w:r>
              <w:rPr>
                <w:rFonts w:ascii="Malgun Gothic" w:hAnsi="Malgun Gothic" w:cs="Malgun Gothic" w:eastAsia="Malgun Gothic"/>
                <w:b w:val="0"/>
                <w:i w:val="0"/>
                <w:sz w:val="19"/>
              </w:rPr>
              <w:t>작은 명판</w:t>
            </w:r>
          </w:p>
        </w:tc>
      </w:tr>
      <w:tr>
        <w:tc>
          <w:tcPr>
            <w:tcW w:type="dxa" w:w="3213"/>
          </w:tcPr>
          <w:p>
            <w:r>
              <w:rPr>
                <w:rFonts w:ascii="Calibri" w:hAnsi="Calibri" w:cs="Calibri" w:eastAsia="Malgun Gothic"/>
                <w:b w:val="0"/>
                <w:i w:val="0"/>
                <w:sz w:val="19"/>
              </w:rPr>
              <w:t>het doel / de doelstelling</w:t>
            </w:r>
          </w:p>
        </w:tc>
        <w:tc>
          <w:tcPr>
            <w:tcW w:type="dxa" w:w="3213"/>
          </w:tcPr>
          <w:p>
            <w:r>
              <w:rPr>
                <w:rFonts w:ascii="Malgun Gothic" w:hAnsi="Malgun Gothic" w:cs="Malgun Gothic" w:eastAsia="Malgun Gothic"/>
                <w:b w:val="0"/>
                <w:i w:val="0"/>
                <w:sz w:val="19"/>
              </w:rPr>
              <w:t>헷 둘 / 더 둘스텔링</w:t>
            </w:r>
          </w:p>
        </w:tc>
        <w:tc>
          <w:tcPr>
            <w:tcW w:type="dxa" w:w="3213"/>
          </w:tcPr>
          <w:p>
            <w:r>
              <w:rPr>
                <w:rFonts w:ascii="Malgun Gothic" w:hAnsi="Malgun Gothic" w:cs="Malgun Gothic" w:eastAsia="Malgun Gothic"/>
                <w:b w:val="0"/>
                <w:i w:val="0"/>
                <w:sz w:val="19"/>
              </w:rPr>
              <w:t>목표</w:t>
            </w:r>
          </w:p>
        </w:tc>
      </w:tr>
      <w:tr>
        <w:tc>
          <w:tcPr>
            <w:tcW w:type="dxa" w:w="3213"/>
          </w:tcPr>
          <w:p>
            <w:r>
              <w:rPr>
                <w:rFonts w:ascii="Calibri" w:hAnsi="Calibri" w:cs="Calibri" w:eastAsia="Malgun Gothic"/>
                <w:b w:val="0"/>
                <w:i w:val="0"/>
                <w:sz w:val="19"/>
              </w:rPr>
              <w:t>de bijdrage</w:t>
            </w:r>
          </w:p>
        </w:tc>
        <w:tc>
          <w:tcPr>
            <w:tcW w:type="dxa" w:w="3213"/>
          </w:tcPr>
          <w:p>
            <w:r>
              <w:rPr>
                <w:rFonts w:ascii="Malgun Gothic" w:hAnsi="Malgun Gothic" w:cs="Malgun Gothic" w:eastAsia="Malgun Gothic"/>
                <w:b w:val="0"/>
                <w:i w:val="0"/>
                <w:sz w:val="19"/>
              </w:rPr>
              <w:t>더 베이드라허</w:t>
            </w:r>
          </w:p>
        </w:tc>
        <w:tc>
          <w:tcPr>
            <w:tcW w:type="dxa" w:w="3213"/>
          </w:tcPr>
          <w:p>
            <w:r>
              <w:rPr>
                <w:rFonts w:ascii="Malgun Gothic" w:hAnsi="Malgun Gothic" w:cs="Malgun Gothic" w:eastAsia="Malgun Gothic"/>
                <w:b w:val="0"/>
                <w:i w:val="0"/>
                <w:sz w:val="19"/>
              </w:rPr>
              <w:t>기여</w:t>
            </w:r>
          </w:p>
        </w:tc>
      </w:tr>
      <w:tr>
        <w:tc>
          <w:tcPr>
            <w:tcW w:type="dxa" w:w="3213"/>
          </w:tcPr>
          <w:p>
            <w:r>
              <w:rPr>
                <w:rFonts w:ascii="Calibri" w:hAnsi="Calibri" w:cs="Calibri" w:eastAsia="Malgun Gothic"/>
                <w:b w:val="0"/>
                <w:i w:val="0"/>
                <w:sz w:val="19"/>
              </w:rPr>
              <w:t>lanceren</w:t>
            </w:r>
          </w:p>
        </w:tc>
        <w:tc>
          <w:tcPr>
            <w:tcW w:type="dxa" w:w="3213"/>
          </w:tcPr>
          <w:p>
            <w:r>
              <w:rPr>
                <w:rFonts w:ascii="Malgun Gothic" w:hAnsi="Malgun Gothic" w:cs="Malgun Gothic" w:eastAsia="Malgun Gothic"/>
                <w:b w:val="0"/>
                <w:i w:val="0"/>
                <w:sz w:val="19"/>
              </w:rPr>
              <w:t>란세런</w:t>
            </w:r>
          </w:p>
        </w:tc>
        <w:tc>
          <w:tcPr>
            <w:tcW w:type="dxa" w:w="3213"/>
          </w:tcPr>
          <w:p>
            <w:r>
              <w:rPr>
                <w:rFonts w:ascii="Malgun Gothic" w:hAnsi="Malgun Gothic" w:cs="Malgun Gothic" w:eastAsia="Malgun Gothic"/>
                <w:b w:val="0"/>
                <w:i w:val="0"/>
                <w:sz w:val="19"/>
              </w:rPr>
              <w:t>시작하다, 출시하다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Wij willen graag helpen:</w:t>
      </w:r>
      <w:r>
        <w:rPr>
          <w:rFonts w:ascii="Malgun Gothic" w:hAnsi="Malgun Gothic" w:cs="Malgun Gothic" w:eastAsia="Malgun Gothic"/>
          <w:b w:val="0"/>
          <w:i w:val="0"/>
          <w:sz w:val="21"/>
        </w:rPr>
        <w:t xml:space="preserve"> graag + 동사 = 기꺼이 ~하고 싶다. Wij willen graag helpen. (저희는 기꺼이 돕고 싶어요) 공손하면서도 열의를 보여 주는 표현입니다. 부탁할 때: Wilt u graag helpen? (도와주시겠어요?)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Zullen we een actie starten?:</w:t>
      </w:r>
      <w:r>
        <w:rPr>
          <w:rFonts w:ascii="Malgun Gothic" w:hAnsi="Malgun Gothic" w:cs="Malgun Gothic" w:eastAsia="Malgun Gothic"/>
          <w:b w:val="0"/>
          <w:i w:val="0"/>
          <w:sz w:val="21"/>
        </w:rPr>
        <w:t xml:space="preserve"> zullen we + 동사원형 = ~할까요? 제안 구문. een actie starten = 행사를 시작하다. Zullen we een campagne beginnen? 사회 참여 활동에서 자주 씁니다.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Elke euro telt:</w:t>
      </w:r>
      <w:r>
        <w:rPr>
          <w:rFonts w:ascii="Malgun Gothic" w:hAnsi="Malgun Gothic" w:cs="Malgun Gothic" w:eastAsia="Malgun Gothic"/>
          <w:b w:val="0"/>
          <w:i w:val="0"/>
          <w:sz w:val="21"/>
        </w:rPr>
        <w:t xml:space="preserve"> tellen = 중요하다, 계산에 들어가다. Elke euro telt. (한 푼도 소중해요) · Elke stem telt. (한 표도 소중해요) 모금 캠페인에서 쓰는 구호입니다.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We hebben de doelstelling gehaald:</w:t>
      </w:r>
      <w:r>
        <w:rPr>
          <w:rFonts w:ascii="Malgun Gothic" w:hAnsi="Malgun Gothic" w:cs="Malgun Gothic" w:eastAsia="Malgun Gothic"/>
          <w:b w:val="0"/>
          <w:i w:val="0"/>
          <w:sz w:val="21"/>
        </w:rPr>
        <w:t xml:space="preserve"> halen = 달성하다(여기서는). Wij hebben de doelstelling gehaald. (목표를 달성했어요) · Hij heeft zijn examen gehaald. (시험에 합격했어요) 완료형에서 과거분사 gehaald.</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stichting oprichten:</w:t>
      </w:r>
      <w:r>
        <w:rPr>
          <w:rFonts w:ascii="Malgun Gothic" w:hAnsi="Malgun Gothic" w:cs="Malgun Gothic" w:eastAsia="Malgun Gothic"/>
          <w:b w:val="0"/>
          <w:i w:val="0"/>
          <w:sz w:val="21"/>
        </w:rPr>
        <w:t xml:space="preserve"> oprichten = 설립하다(분리동사, opgericht). Wij richten een stichting op. (재단을 설립해요) stichting = 재단(비영리). vereniging = 협회. bv = 유한회사.</w:t>
      </w:r>
    </w:p>
    <w:p>
      <w:r>
        <w:rPr>
          <w:rFonts w:ascii="Calibri" w:hAnsi="Calibri" w:cs="Calibri" w:eastAsia="Malgun Gothic"/>
          <w:b w:val="0"/>
          <w:i w:val="0"/>
          <w:sz w:val="21"/>
        </w:rPr>
        <w:t xml:space="preserve">6. </w:t>
      </w:r>
      <w:r>
        <w:rPr>
          <w:rFonts w:ascii="Malgun Gothic" w:hAnsi="Malgun Gothic" w:cs="Malgun Gothic" w:eastAsia="Malgun Gothic"/>
          <w:b/>
          <w:i w:val="0"/>
          <w:sz w:val="21"/>
        </w:rPr>
        <w:t>Voor tweehonderd euro adopteer je een plank:</w:t>
      </w:r>
      <w:r>
        <w:rPr>
          <w:rFonts w:ascii="Malgun Gothic" w:hAnsi="Malgun Gothic" w:cs="Malgun Gothic" w:eastAsia="Malgun Gothic"/>
          <w:b w:val="0"/>
          <w:i w:val="0"/>
          <w:sz w:val="21"/>
        </w:rPr>
        <w:t xml:space="preserve"> voor + 금액 = ~ 유로에. 일반 주어 je. Voor vijfentwintig euro adopteer je een boek. 가격 대 혜택을 설명할 때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hoeft niet. Het is mijn buurt:</w:t>
      </w:r>
      <w:r>
        <w:rPr>
          <w:rFonts w:ascii="Malgun Gothic" w:hAnsi="Malgun Gothic" w:cs="Malgun Gothic" w:eastAsia="Malgun Gothic"/>
          <w:b w:val="0"/>
          <w:i w:val="0"/>
          <w:sz w:val="21"/>
        </w:rPr>
        <w:t xml:space="preserve"> hoeven + niet. 감사 인사에 대한 겸양 표현. Het is mijn buurt. (제 동네인걸요) 책임감을 담은 대답입니다.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Hoor, hoor!:</w:t>
      </w:r>
      <w:r>
        <w:rPr>
          <w:rFonts w:ascii="Malgun Gothic" w:hAnsi="Malgun Gothic" w:cs="Malgun Gothic" w:eastAsia="Malgun Gothic"/>
          <w:b w:val="0"/>
          <w:i w:val="0"/>
          <w:sz w:val="21"/>
        </w:rPr>
        <w:t xml:space="preserve"> 연설 중 동의를 표하는 감탄. "옳소!" 영국식 Hear, hear!에서 온 표현입니다. 청중이 박수로 호응할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dacht dat ik het alleen deed. Ik had ongelijk:</w:t>
      </w:r>
      <w:r>
        <w:rPr>
          <w:rFonts w:ascii="Malgun Gothic" w:hAnsi="Malgun Gothic" w:cs="Malgun Gothic" w:eastAsia="Malgun Gothic"/>
          <w:b w:val="0"/>
          <w:i w:val="0"/>
          <w:sz w:val="21"/>
        </w:rPr>
        <w:t xml:space="preserve"> 과거형 + 과거 상태. ongelijk hebben = 틀리다. Ik had ongelijk. (제가 틀렸어요) 반대는 gelijk hebben.</w:t>
      </w:r>
    </w:p>
    <w:p>
      <w:r>
        <w:rPr>
          <w:rFonts w:ascii="Calibri" w:hAnsi="Calibri" w:cs="Calibri" w:eastAsia="Malgun Gothic"/>
          <w:b w:val="0"/>
          <w:i w:val="0"/>
          <w:sz w:val="21"/>
        </w:rPr>
        <w:t xml:space="preserve">10. </w:t>
      </w:r>
      <w:r>
        <w:rPr>
          <w:rFonts w:ascii="Malgun Gothic" w:hAnsi="Malgun Gothic" w:cs="Malgun Gothic" w:eastAsia="Malgun Gothic"/>
          <w:b/>
          <w:i w:val="0"/>
          <w:sz w:val="21"/>
        </w:rPr>
        <w:t>Wie ben ik om te weigeren?:</w:t>
      </w:r>
      <w:r>
        <w:rPr>
          <w:rFonts w:ascii="Malgun Gothic" w:hAnsi="Malgun Gothic" w:cs="Malgun Gothic" w:eastAsia="Malgun Gothic"/>
          <w:b w:val="0"/>
          <w:i w:val="0"/>
          <w:sz w:val="21"/>
        </w:rPr>
        <w:t xml:space="preserve"> 수사의문문. 겸손한 승낙을 표현합니다. 2부 15화에서 나온 표현입니다.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in zekere zin:</w:t>
      </w:r>
      <w:r>
        <w:rPr>
          <w:rFonts w:ascii="Malgun Gothic" w:hAnsi="Malgun Gothic" w:cs="Malgun Gothic" w:eastAsia="Malgun Gothic"/>
          <w:b w:val="0"/>
          <w:i w:val="0"/>
          <w:sz w:val="21"/>
        </w:rPr>
        <w:t xml:space="preserve"> "어떤 의미에서는". 단정을 완화하는 표현입니다. In zekere zin is het ook jouw winkel. (어떤 의미에서는 언니 가게이기도 해요)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Als het niet lukt, geven we het geld terug:</w:t>
      </w:r>
      <w:r>
        <w:rPr>
          <w:rFonts w:ascii="Malgun Gothic" w:hAnsi="Malgun Gothic" w:cs="Malgun Gothic" w:eastAsia="Malgun Gothic"/>
          <w:b w:val="0"/>
          <w:i w:val="0"/>
          <w:sz w:val="21"/>
        </w:rPr>
        <w:t xml:space="preserve"> 조건문. teruggeven = 돌려주다(분리동사). 모금 약속의 신뢰를 보여 주는 문장입니다.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Dat past bij ons:</w:t>
      </w:r>
      <w:r>
        <w:rPr>
          <w:rFonts w:ascii="Malgun Gothic" w:hAnsi="Malgun Gothic" w:cs="Malgun Gothic" w:eastAsia="Malgun Gothic"/>
          <w:b w:val="0"/>
          <w:i w:val="0"/>
          <w:sz w:val="21"/>
        </w:rPr>
        <w:t xml:space="preserve"> passen bij = ~와 어울리다. 12화(2부)에서 배운 표현입니다.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Op De Tweede Pagina!:</w:t>
      </w:r>
      <w:r>
        <w:rPr>
          <w:rFonts w:ascii="Malgun Gothic" w:hAnsi="Malgun Gothic" w:cs="Malgun Gothic" w:eastAsia="Malgun Gothic"/>
          <w:b w:val="0"/>
          <w:i w:val="0"/>
          <w:sz w:val="21"/>
        </w:rPr>
        <w:t xml:space="preserve"> 건배 표현. op + 대상. Op de winkel! · Op Hanneke! 사람이나 사물을 위한 건배입니다.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Het is de vrijdag van de vrijdagen:</w:t>
      </w:r>
      <w:r>
        <w:rPr>
          <w:rFonts w:ascii="Malgun Gothic" w:hAnsi="Malgun Gothic" w:cs="Malgun Gothic" w:eastAsia="Malgun Gothic"/>
          <w:b w:val="0"/>
          <w:i w:val="0"/>
          <w:sz w:val="21"/>
        </w:rPr>
        <w:t xml:space="preserve"> 최상급 표현 "~ 중의 ~". de vrijdag van de vrijdagen = 금요일 중 금요일. 중요한 날을 강조하는 말투입니다.</w:t>
      </w:r>
    </w:p>
    <w:p>
      <w:r>
        <w:br w:type="page"/>
      </w:r>
    </w:p>
    <w:p>
      <w:pPr>
        <w:pStyle w:val="Heading1"/>
      </w:pPr>
      <w:r>
        <w:rPr>
          <w:rFonts w:ascii="Malgun Gothic" w:hAnsi="Malgun Gothic" w:cs="Malgun Gothic" w:eastAsia="Malgun Gothic"/>
          <w:b w:val="0"/>
          <w:i/>
          <w:sz w:val="36"/>
        </w:rPr>
        <w:t>4부 5화. Een weekend op Texel (텍설 섬 주말)</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텍설 섬 · 시간: 7월 초, 토~일요일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Wat een uitzicht! · We zijn aan het fietsen · Ik heb zin in… · Kijk, een zeehond! · Een weekend zonder werk</w:t>
      </w:r>
    </w:p>
    <w:p>
      <w:r>
        <w:rPr>
          <w:rFonts w:ascii="Calibri" w:hAnsi="Calibri" w:cs="Calibri" w:eastAsia="Malgun Gothic"/>
          <w:b/>
          <w:i w:val="0"/>
          <w:sz w:val="21"/>
        </w:rPr>
        <w:t>Lotte:</w:t>
      </w:r>
      <w:r>
        <w:rPr>
          <w:rFonts w:ascii="Calibri" w:hAnsi="Calibri" w:cs="Calibri" w:eastAsia="Malgun Gothic"/>
          <w:b w:val="0"/>
          <w:i w:val="0"/>
          <w:sz w:val="21"/>
        </w:rPr>
        <w:t xml:space="preserve"> (op het dek van de veerboot, de wind in haar haren) Kijk, daar! Texel! Het eiland!</w:t>
      </w:r>
    </w:p>
    <w:p>
      <w:pPr>
        <w:ind w:left="510"/>
      </w:pPr>
      <w:r>
        <w:rPr>
          <w:rFonts w:ascii="Malgun Gothic" w:hAnsi="Malgun Gothic" w:cs="Malgun Gothic" w:eastAsia="Malgun Gothic"/>
          <w:b w:val="0"/>
          <w:i/>
          <w:color w:val="555555"/>
          <w:sz w:val="20"/>
        </w:rPr>
        <w:t>(여객선 갑판에서 바람에 머리를 날리며) 봐, 저기야! 텍설! 섬이야!</w:t>
      </w:r>
    </w:p>
    <w:p>
      <w:r>
        <w:rPr>
          <w:rFonts w:ascii="Calibri" w:hAnsi="Calibri" w:cs="Calibri" w:eastAsia="Malgun Gothic"/>
          <w:b/>
          <w:i w:val="0"/>
          <w:sz w:val="21"/>
        </w:rPr>
        <w:t>Jonas:</w:t>
      </w:r>
      <w:r>
        <w:rPr>
          <w:rFonts w:ascii="Calibri" w:hAnsi="Calibri" w:cs="Calibri" w:eastAsia="Malgun Gothic"/>
          <w:b w:val="0"/>
          <w:i w:val="0"/>
          <w:sz w:val="21"/>
        </w:rPr>
        <w:t xml:space="preserve"> (naast haar, met een fietshelm om zijn nek) Het ligt er zo… plat. Zo plat als een pannenkoek.</w:t>
      </w:r>
    </w:p>
    <w:p>
      <w:pPr>
        <w:ind w:left="510"/>
      </w:pPr>
      <w:r>
        <w:rPr>
          <w:rFonts w:ascii="Malgun Gothic" w:hAnsi="Malgun Gothic" w:cs="Malgun Gothic" w:eastAsia="Malgun Gothic"/>
          <w:b w:val="0"/>
          <w:i/>
          <w:color w:val="555555"/>
          <w:sz w:val="20"/>
        </w:rPr>
        <w:t>(옆에서 목에 자전거 헬멧을 걸고) 정말… 평평해. 팬케이크처럼 납작해.</w:t>
      </w:r>
    </w:p>
    <w:p>
      <w:r>
        <w:rPr>
          <w:rFonts w:ascii="Calibri" w:hAnsi="Calibri" w:cs="Calibri" w:eastAsia="Malgun Gothic"/>
          <w:b/>
          <w:i w:val="0"/>
          <w:sz w:val="21"/>
        </w:rPr>
        <w:t>Lotte:</w:t>
      </w:r>
      <w:r>
        <w:rPr>
          <w:rFonts w:ascii="Calibri" w:hAnsi="Calibri" w:cs="Calibri" w:eastAsia="Malgun Gothic"/>
          <w:b w:val="0"/>
          <w:i w:val="0"/>
          <w:sz w:val="21"/>
        </w:rPr>
        <w:t xml:space="preserve"> Dat is het. Er zijn duinen, maar geen bergen. Het hoogste punt is vijftien meter.</w:t>
      </w:r>
    </w:p>
    <w:p>
      <w:pPr>
        <w:ind w:left="510"/>
      </w:pPr>
      <w:r>
        <w:rPr>
          <w:rFonts w:ascii="Malgun Gothic" w:hAnsi="Malgun Gothic" w:cs="Malgun Gothic" w:eastAsia="Malgun Gothic"/>
          <w:b w:val="0"/>
          <w:i/>
          <w:color w:val="555555"/>
          <w:sz w:val="20"/>
        </w:rPr>
        <w:t>그래. 모래언덕은 있지만 산은 없어. 가장 높은 곳이 십오 미터야.</w:t>
      </w:r>
    </w:p>
    <w:p>
      <w:r>
        <w:rPr>
          <w:rFonts w:ascii="Calibri" w:hAnsi="Calibri" w:cs="Calibri" w:eastAsia="Malgun Gothic"/>
          <w:b/>
          <w:i w:val="0"/>
          <w:sz w:val="21"/>
        </w:rPr>
        <w:t>Jonas:</w:t>
      </w:r>
      <w:r>
        <w:rPr>
          <w:rFonts w:ascii="Calibri" w:hAnsi="Calibri" w:cs="Calibri" w:eastAsia="Malgun Gothic"/>
          <w:b w:val="0"/>
          <w:i w:val="0"/>
          <w:sz w:val="21"/>
        </w:rPr>
        <w:t xml:space="preserve"> Voor een Zweed is dat een heuvel.</w:t>
      </w:r>
    </w:p>
    <w:p>
      <w:pPr>
        <w:ind w:left="510"/>
      </w:pPr>
      <w:r>
        <w:rPr>
          <w:rFonts w:ascii="Malgun Gothic" w:hAnsi="Malgun Gothic" w:cs="Malgun Gothic" w:eastAsia="Malgun Gothic"/>
          <w:b w:val="0"/>
          <w:i/>
          <w:color w:val="555555"/>
          <w:sz w:val="20"/>
        </w:rPr>
        <w:t>스웨덴 사람에게는 언덕이야.</w:t>
      </w:r>
    </w:p>
    <w:p>
      <w:r>
        <w:rPr>
          <w:rFonts w:ascii="Calibri" w:hAnsi="Calibri" w:cs="Calibri" w:eastAsia="Malgun Gothic"/>
          <w:b/>
          <w:i w:val="0"/>
          <w:sz w:val="21"/>
        </w:rPr>
        <w:t>Lotte:</w:t>
      </w:r>
      <w:r>
        <w:rPr>
          <w:rFonts w:ascii="Calibri" w:hAnsi="Calibri" w:cs="Calibri" w:eastAsia="Malgun Gothic"/>
          <w:b w:val="0"/>
          <w:i w:val="0"/>
          <w:sz w:val="21"/>
        </w:rPr>
        <w:t xml:space="preserve"> (lacht) Voor een Nederlander is het Mount Everest.</w:t>
      </w:r>
    </w:p>
    <w:p>
      <w:pPr>
        <w:ind w:left="510"/>
      </w:pPr>
      <w:r>
        <w:rPr>
          <w:rFonts w:ascii="Malgun Gothic" w:hAnsi="Malgun Gothic" w:cs="Malgun Gothic" w:eastAsia="Malgun Gothic"/>
          <w:b w:val="0"/>
          <w:i/>
          <w:color w:val="555555"/>
          <w:sz w:val="20"/>
        </w:rPr>
        <w:t>(웃으며) 네덜란드 사람에게는 에베레스트야.</w:t>
      </w:r>
    </w:p>
    <w:p>
      <w:r>
        <w:rPr>
          <w:rFonts w:ascii="Calibri" w:hAnsi="Calibri" w:cs="Calibri" w:eastAsia="Malgun Gothic"/>
          <w:b/>
          <w:i w:val="0"/>
          <w:sz w:val="21"/>
        </w:rPr>
        <w:t>Jonas:</w:t>
      </w:r>
      <w:r>
        <w:rPr>
          <w:rFonts w:ascii="Calibri" w:hAnsi="Calibri" w:cs="Calibri" w:eastAsia="Malgun Gothic"/>
          <w:b w:val="0"/>
          <w:i w:val="0"/>
          <w:sz w:val="21"/>
        </w:rPr>
        <w:t xml:space="preserve"> Ik heb zin in dit weekend. Geen werk. Geen laptop. Geen spreadsheet.</w:t>
      </w:r>
    </w:p>
    <w:p>
      <w:pPr>
        <w:ind w:left="510"/>
      </w:pPr>
      <w:r>
        <w:rPr>
          <w:rFonts w:ascii="Malgun Gothic" w:hAnsi="Malgun Gothic" w:cs="Malgun Gothic" w:eastAsia="Malgun Gothic"/>
          <w:b w:val="0"/>
          <w:i/>
          <w:color w:val="555555"/>
          <w:sz w:val="20"/>
        </w:rPr>
        <w:t>이번 주말이 정말 기대돼. 일 없고, 노트북 없고, 스프레드시트도 없고.</w:t>
      </w:r>
    </w:p>
    <w:p>
      <w:r>
        <w:rPr>
          <w:rFonts w:ascii="Calibri" w:hAnsi="Calibri" w:cs="Calibri" w:eastAsia="Malgun Gothic"/>
          <w:b/>
          <w:i w:val="0"/>
          <w:sz w:val="21"/>
        </w:rPr>
        <w:t>Lotte:</w:t>
      </w:r>
      <w:r>
        <w:rPr>
          <w:rFonts w:ascii="Calibri" w:hAnsi="Calibri" w:cs="Calibri" w:eastAsia="Malgun Gothic"/>
          <w:b w:val="0"/>
          <w:i w:val="0"/>
          <w:sz w:val="21"/>
        </w:rPr>
        <w:t xml:space="preserve"> Geen spreadsheet? Dat is een grote belofte.</w:t>
      </w:r>
    </w:p>
    <w:p>
      <w:pPr>
        <w:ind w:left="510"/>
      </w:pPr>
      <w:r>
        <w:rPr>
          <w:rFonts w:ascii="Malgun Gothic" w:hAnsi="Malgun Gothic" w:cs="Malgun Gothic" w:eastAsia="Malgun Gothic"/>
          <w:b w:val="0"/>
          <w:i/>
          <w:color w:val="555555"/>
          <w:sz w:val="20"/>
        </w:rPr>
        <w:t>스프레드시트도 없다고? 큰 약속이네.</w:t>
      </w:r>
    </w:p>
    <w:p>
      <w:r>
        <w:rPr>
          <w:rFonts w:ascii="Calibri" w:hAnsi="Calibri" w:cs="Calibri" w:eastAsia="Malgun Gothic"/>
          <w:b/>
          <w:i w:val="0"/>
          <w:sz w:val="21"/>
        </w:rPr>
        <w:t>Jonas:</w:t>
      </w:r>
      <w:r>
        <w:rPr>
          <w:rFonts w:ascii="Calibri" w:hAnsi="Calibri" w:cs="Calibri" w:eastAsia="Malgun Gothic"/>
          <w:b w:val="0"/>
          <w:i w:val="0"/>
          <w:sz w:val="21"/>
        </w:rPr>
        <w:t xml:space="preserve"> Ik heb hem thuisgelaten. Echt. Dit is mijn telefoon. Daar staat hij niet op.</w:t>
      </w:r>
    </w:p>
    <w:p>
      <w:pPr>
        <w:ind w:left="510"/>
      </w:pPr>
      <w:r>
        <w:rPr>
          <w:rFonts w:ascii="Malgun Gothic" w:hAnsi="Malgun Gothic" w:cs="Malgun Gothic" w:eastAsia="Malgun Gothic"/>
          <w:b w:val="0"/>
          <w:i/>
          <w:color w:val="555555"/>
          <w:sz w:val="20"/>
        </w:rPr>
        <w:t>집에 두고 왔어. 정말이야. 이건 내 휴대폰이고 거기엔 없어.</w:t>
      </w:r>
    </w:p>
    <w:p>
      <w:r>
        <w:rPr>
          <w:rFonts w:ascii="Calibri" w:hAnsi="Calibri" w:cs="Calibri" w:eastAsia="Malgun Gothic"/>
          <w:b/>
          <w:i w:val="0"/>
          <w:sz w:val="21"/>
        </w:rPr>
        <w:t>Lotte:</w:t>
      </w:r>
      <w:r>
        <w:rPr>
          <w:rFonts w:ascii="Calibri" w:hAnsi="Calibri" w:cs="Calibri" w:eastAsia="Malgun Gothic"/>
          <w:b w:val="0"/>
          <w:i w:val="0"/>
          <w:sz w:val="21"/>
        </w:rPr>
        <w:t xml:space="preserve"> (kijkt naar zijn telefoon) Hmm. Er is een app die "Crowdfunding Tracker" heet.</w:t>
      </w:r>
    </w:p>
    <w:p>
      <w:pPr>
        <w:ind w:left="510"/>
      </w:pPr>
      <w:r>
        <w:rPr>
          <w:rFonts w:ascii="Malgun Gothic" w:hAnsi="Malgun Gothic" w:cs="Malgun Gothic" w:eastAsia="Malgun Gothic"/>
          <w:b w:val="0"/>
          <w:i/>
          <w:color w:val="555555"/>
          <w:sz w:val="20"/>
        </w:rPr>
        <w:t>(그의 휴대폰을 보며) 음. "크라우드펀딩 트래커"라는 앱이 있는데.</w:t>
      </w:r>
    </w:p>
    <w:p>
      <w:r>
        <w:rPr>
          <w:rFonts w:ascii="Calibri" w:hAnsi="Calibri" w:cs="Calibri" w:eastAsia="Malgun Gothic"/>
          <w:b/>
          <w:i w:val="0"/>
          <w:sz w:val="21"/>
        </w:rPr>
        <w:t>Jonas:</w:t>
      </w:r>
      <w:r>
        <w:rPr>
          <w:rFonts w:ascii="Calibri" w:hAnsi="Calibri" w:cs="Calibri" w:eastAsia="Malgun Gothic"/>
          <w:b w:val="0"/>
          <w:i w:val="0"/>
          <w:sz w:val="21"/>
        </w:rPr>
        <w:t xml:space="preserve"> (rood) Dat is… dat is Fleurs app. Ik kijk er zelden naar.</w:t>
      </w:r>
    </w:p>
    <w:p>
      <w:pPr>
        <w:ind w:left="510"/>
      </w:pPr>
      <w:r>
        <w:rPr>
          <w:rFonts w:ascii="Malgun Gothic" w:hAnsi="Malgun Gothic" w:cs="Malgun Gothic" w:eastAsia="Malgun Gothic"/>
          <w:b w:val="0"/>
          <w:i/>
          <w:color w:val="555555"/>
          <w:sz w:val="20"/>
        </w:rPr>
        <w:t>(얼굴이 붉어져) 그건… 플뢰르의 앱이야. 거의 안 봐.</w:t>
      </w:r>
    </w:p>
    <w:p>
      <w:r>
        <w:rPr>
          <w:rFonts w:ascii="Calibri" w:hAnsi="Calibri" w:cs="Calibri" w:eastAsia="Malgun Gothic"/>
          <w:b/>
          <w:i w:val="0"/>
          <w:sz w:val="21"/>
        </w:rPr>
        <w:t>Lotte:</w:t>
      </w:r>
      <w:r>
        <w:rPr>
          <w:rFonts w:ascii="Calibri" w:hAnsi="Calibri" w:cs="Calibri" w:eastAsia="Malgun Gothic"/>
          <w:b w:val="0"/>
          <w:i w:val="0"/>
          <w:sz w:val="21"/>
        </w:rPr>
        <w:t xml:space="preserve"> Hoe vaak?</w:t>
      </w:r>
    </w:p>
    <w:p>
      <w:pPr>
        <w:ind w:left="510"/>
      </w:pPr>
      <w:r>
        <w:rPr>
          <w:rFonts w:ascii="Malgun Gothic" w:hAnsi="Malgun Gothic" w:cs="Malgun Gothic" w:eastAsia="Malgun Gothic"/>
          <w:b w:val="0"/>
          <w:i/>
          <w:color w:val="555555"/>
          <w:sz w:val="20"/>
        </w:rPr>
        <w:t>얼마나 자주?</w:t>
      </w:r>
    </w:p>
    <w:p>
      <w:r>
        <w:rPr>
          <w:rFonts w:ascii="Calibri" w:hAnsi="Calibri" w:cs="Calibri" w:eastAsia="Malgun Gothic"/>
          <w:b/>
          <w:i w:val="0"/>
          <w:sz w:val="21"/>
        </w:rPr>
        <w:t>Jonas:</w:t>
      </w:r>
      <w:r>
        <w:rPr>
          <w:rFonts w:ascii="Calibri" w:hAnsi="Calibri" w:cs="Calibri" w:eastAsia="Malgun Gothic"/>
          <w:b w:val="0"/>
          <w:i w:val="0"/>
          <w:sz w:val="21"/>
        </w:rPr>
        <w:t xml:space="preserve"> Vijf keer per dag.</w:t>
      </w:r>
    </w:p>
    <w:p>
      <w:pPr>
        <w:ind w:left="510"/>
      </w:pPr>
      <w:r>
        <w:rPr>
          <w:rFonts w:ascii="Malgun Gothic" w:hAnsi="Malgun Gothic" w:cs="Malgun Gothic" w:eastAsia="Malgun Gothic"/>
          <w:b w:val="0"/>
          <w:i/>
          <w:color w:val="555555"/>
          <w:sz w:val="20"/>
        </w:rPr>
        <w:t>하루에 다섯 번.</w:t>
      </w:r>
    </w:p>
    <w:p>
      <w:r>
        <w:rPr>
          <w:rFonts w:ascii="Calibri" w:hAnsi="Calibri" w:cs="Calibri" w:eastAsia="Malgun Gothic"/>
          <w:b/>
          <w:i w:val="0"/>
          <w:sz w:val="21"/>
        </w:rPr>
        <w:t>Lotte:</w:t>
      </w:r>
      <w:r>
        <w:rPr>
          <w:rFonts w:ascii="Calibri" w:hAnsi="Calibri" w:cs="Calibri" w:eastAsia="Malgun Gothic"/>
          <w:b w:val="0"/>
          <w:i w:val="0"/>
          <w:sz w:val="21"/>
        </w:rPr>
        <w:t xml:space="preserve"> (lacht) Eerlijk.</w:t>
      </w:r>
    </w:p>
    <w:p>
      <w:pPr>
        <w:ind w:left="510"/>
      </w:pPr>
      <w:r>
        <w:rPr>
          <w:rFonts w:ascii="Malgun Gothic" w:hAnsi="Malgun Gothic" w:cs="Malgun Gothic" w:eastAsia="Malgun Gothic"/>
          <w:b w:val="0"/>
          <w:i/>
          <w:color w:val="555555"/>
          <w:sz w:val="20"/>
        </w:rPr>
        <w:t>(웃으며) 솔직하네.</w:t>
      </w:r>
    </w:p>
    <w:p>
      <w:r>
        <w:rPr>
          <w:rFonts w:ascii="Calibri" w:hAnsi="Calibri" w:cs="Calibri" w:eastAsia="Malgun Gothic"/>
          <w:b/>
          <w:i w:val="0"/>
          <w:sz w:val="21"/>
        </w:rPr>
        <w:t>Jonas:</w:t>
      </w:r>
      <w:r>
        <w:rPr>
          <w:rFonts w:ascii="Calibri" w:hAnsi="Calibri" w:cs="Calibri" w:eastAsia="Malgun Gothic"/>
          <w:b w:val="0"/>
          <w:i w:val="0"/>
          <w:sz w:val="21"/>
        </w:rPr>
        <w:t xml:space="preserve"> Hoeveel is het nu, trouwens?</w:t>
      </w:r>
    </w:p>
    <w:p>
      <w:pPr>
        <w:ind w:left="510"/>
      </w:pPr>
      <w:r>
        <w:rPr>
          <w:rFonts w:ascii="Malgun Gothic" w:hAnsi="Malgun Gothic" w:cs="Malgun Gothic" w:eastAsia="Malgun Gothic"/>
          <w:b w:val="0"/>
          <w:i/>
          <w:color w:val="555555"/>
          <w:sz w:val="20"/>
        </w:rPr>
        <w:t>그런데 지금 얼마나 모였어?</w:t>
      </w:r>
    </w:p>
    <w:p>
      <w:r>
        <w:rPr>
          <w:rFonts w:ascii="Calibri" w:hAnsi="Calibri" w:cs="Calibri" w:eastAsia="Malgun Gothic"/>
          <w:b/>
          <w:i w:val="0"/>
          <w:sz w:val="21"/>
        </w:rPr>
        <w:t>Lotte:</w:t>
      </w:r>
      <w:r>
        <w:rPr>
          <w:rFonts w:ascii="Calibri" w:hAnsi="Calibri" w:cs="Calibri" w:eastAsia="Malgun Gothic"/>
          <w:b w:val="0"/>
          <w:i w:val="0"/>
          <w:sz w:val="21"/>
        </w:rPr>
        <w:t xml:space="preserve"> Eenenzestigduizend. Sinds drie weken.</w:t>
      </w:r>
    </w:p>
    <w:p>
      <w:pPr>
        <w:ind w:left="510"/>
      </w:pPr>
      <w:r>
        <w:rPr>
          <w:rFonts w:ascii="Malgun Gothic" w:hAnsi="Malgun Gothic" w:cs="Malgun Gothic" w:eastAsia="Malgun Gothic"/>
          <w:b w:val="0"/>
          <w:i/>
          <w:color w:val="555555"/>
          <w:sz w:val="20"/>
        </w:rPr>
        <w:t>육만 천 유로야. 삼 주 만에.</w:t>
      </w:r>
    </w:p>
    <w:p>
      <w:r>
        <w:rPr>
          <w:rFonts w:ascii="Calibri" w:hAnsi="Calibri" w:cs="Calibri" w:eastAsia="Malgun Gothic"/>
          <w:b/>
          <w:i w:val="0"/>
          <w:sz w:val="21"/>
        </w:rPr>
        <w:t>Jonas:</w:t>
      </w:r>
      <w:r>
        <w:rPr>
          <w:rFonts w:ascii="Calibri" w:hAnsi="Calibri" w:cs="Calibri" w:eastAsia="Malgun Gothic"/>
          <w:b w:val="0"/>
          <w:i w:val="0"/>
          <w:sz w:val="21"/>
        </w:rPr>
        <w:t xml:space="preserve"> (blij) Dat is meer dan een derde!</w:t>
      </w:r>
    </w:p>
    <w:p>
      <w:pPr>
        <w:ind w:left="510"/>
      </w:pPr>
      <w:r>
        <w:rPr>
          <w:rFonts w:ascii="Malgun Gothic" w:hAnsi="Malgun Gothic" w:cs="Malgun Gothic" w:eastAsia="Malgun Gothic"/>
          <w:b w:val="0"/>
          <w:i/>
          <w:color w:val="555555"/>
          <w:sz w:val="20"/>
        </w:rPr>
        <w:t>(기뻐하며) 삼분의 일이 넘었네!</w:t>
      </w:r>
    </w:p>
    <w:p>
      <w:r>
        <w:rPr>
          <w:rFonts w:ascii="Calibri" w:hAnsi="Calibri" w:cs="Calibri" w:eastAsia="Malgun Gothic"/>
          <w:b/>
          <w:i w:val="0"/>
          <w:sz w:val="21"/>
        </w:rPr>
        <w:t>Lotte:</w:t>
      </w:r>
      <w:r>
        <w:rPr>
          <w:rFonts w:ascii="Calibri" w:hAnsi="Calibri" w:cs="Calibri" w:eastAsia="Malgun Gothic"/>
          <w:b w:val="0"/>
          <w:i w:val="0"/>
          <w:sz w:val="21"/>
        </w:rPr>
        <w:t xml:space="preserve"> Maar vandaag kijken we niet. Dat was de afspraak.</w:t>
      </w:r>
    </w:p>
    <w:p>
      <w:pPr>
        <w:ind w:left="510"/>
      </w:pPr>
      <w:r>
        <w:rPr>
          <w:rFonts w:ascii="Malgun Gothic" w:hAnsi="Malgun Gothic" w:cs="Malgun Gothic" w:eastAsia="Malgun Gothic"/>
          <w:b w:val="0"/>
          <w:i/>
          <w:color w:val="555555"/>
          <w:sz w:val="20"/>
        </w:rPr>
        <w:t>하지만 오늘은 안 봐. 약속이었잖아.</w:t>
      </w:r>
    </w:p>
    <w:p>
      <w:r>
        <w:rPr>
          <w:rFonts w:ascii="Calibri" w:hAnsi="Calibri" w:cs="Calibri" w:eastAsia="Malgun Gothic"/>
          <w:b/>
          <w:i w:val="0"/>
          <w:sz w:val="21"/>
        </w:rPr>
        <w:t>Jonas:</w:t>
      </w:r>
      <w:r>
        <w:rPr>
          <w:rFonts w:ascii="Calibri" w:hAnsi="Calibri" w:cs="Calibri" w:eastAsia="Malgun Gothic"/>
          <w:b w:val="0"/>
          <w:i w:val="0"/>
          <w:sz w:val="21"/>
        </w:rPr>
        <w:t xml:space="preserve"> Vandaag kijken we niet. Afgesproken.</w:t>
      </w:r>
    </w:p>
    <w:p>
      <w:pPr>
        <w:ind w:left="510"/>
      </w:pPr>
      <w:r>
        <w:rPr>
          <w:rFonts w:ascii="Malgun Gothic" w:hAnsi="Malgun Gothic" w:cs="Malgun Gothic" w:eastAsia="Malgun Gothic"/>
          <w:b w:val="0"/>
          <w:i/>
          <w:color w:val="555555"/>
          <w:sz w:val="20"/>
        </w:rPr>
        <w:t>오늘은 안 봐. 약속했어.</w:t>
      </w:r>
    </w:p>
    <w:p>
      <w:r>
        <w:rPr>
          <w:rFonts w:ascii="Calibri" w:hAnsi="Calibri" w:cs="Calibri" w:eastAsia="Malgun Gothic"/>
          <w:b/>
          <w:i w:val="0"/>
          <w:sz w:val="21"/>
        </w:rPr>
        <w:t>Lotte:</w:t>
      </w:r>
      <w:r>
        <w:rPr>
          <w:rFonts w:ascii="Calibri" w:hAnsi="Calibri" w:cs="Calibri" w:eastAsia="Malgun Gothic"/>
          <w:b w:val="0"/>
          <w:i w:val="0"/>
          <w:sz w:val="21"/>
        </w:rPr>
        <w:t xml:space="preserve"> (de boot meert aan) We zijn er. Kom, we huren fietsen.</w:t>
      </w:r>
    </w:p>
    <w:p>
      <w:pPr>
        <w:ind w:left="510"/>
      </w:pPr>
      <w:r>
        <w:rPr>
          <w:rFonts w:ascii="Malgun Gothic" w:hAnsi="Malgun Gothic" w:cs="Malgun Gothic" w:eastAsia="Malgun Gothic"/>
          <w:b w:val="0"/>
          <w:i/>
          <w:color w:val="555555"/>
          <w:sz w:val="20"/>
        </w:rPr>
        <w:t>(배가 접안하며) 도착했어. 가자, 자전거를 빌리자.</w:t>
      </w:r>
    </w:p>
    <w:p>
      <w:r>
        <w:rPr>
          <w:rFonts w:ascii="Calibri" w:hAnsi="Calibri" w:cs="Calibri" w:eastAsia="Malgun Gothic"/>
          <w:b/>
          <w:i w:val="0"/>
          <w:sz w:val="21"/>
        </w:rPr>
        <w:t>Jonas:</w:t>
      </w:r>
      <w:r>
        <w:rPr>
          <w:rFonts w:ascii="Calibri" w:hAnsi="Calibri" w:cs="Calibri" w:eastAsia="Malgun Gothic"/>
          <w:b w:val="0"/>
          <w:i w:val="0"/>
          <w:sz w:val="21"/>
        </w:rPr>
        <w:t xml:space="preserve"> (bij de fietsenverhuur) Welke zal ik nemen? Ik wil er één met twee sloten.</w:t>
      </w:r>
    </w:p>
    <w:p>
      <w:pPr>
        <w:ind w:left="510"/>
      </w:pPr>
      <w:r>
        <w:rPr>
          <w:rFonts w:ascii="Malgun Gothic" w:hAnsi="Malgun Gothic" w:cs="Malgun Gothic" w:eastAsia="Malgun Gothic"/>
          <w:b w:val="0"/>
          <w:i/>
          <w:color w:val="555555"/>
          <w:sz w:val="20"/>
        </w:rPr>
        <w:t>(자전거 대여점에서) 어떤 걸 고를까? 자물쇠가 두 개 달린 걸로 하고 싶어.</w:t>
      </w:r>
    </w:p>
    <w:p>
      <w:r>
        <w:rPr>
          <w:rFonts w:ascii="Calibri" w:hAnsi="Calibri" w:cs="Calibri" w:eastAsia="Malgun Gothic"/>
          <w:b/>
          <w:i w:val="0"/>
          <w:sz w:val="21"/>
        </w:rPr>
        <w:t>Verhuurder:</w:t>
      </w:r>
      <w:r>
        <w:rPr>
          <w:rFonts w:ascii="Calibri" w:hAnsi="Calibri" w:cs="Calibri" w:eastAsia="Malgun Gothic"/>
          <w:b w:val="0"/>
          <w:i w:val="0"/>
          <w:sz w:val="21"/>
        </w:rPr>
        <w:t xml:space="preserve"> (lacht) Alle fietsen hebben twee sloten. Dit is Texel, niet Amsterdam.</w:t>
      </w:r>
    </w:p>
    <w:p>
      <w:pPr>
        <w:ind w:left="510"/>
      </w:pPr>
      <w:r>
        <w:rPr>
          <w:rFonts w:ascii="Malgun Gothic" w:hAnsi="Malgun Gothic" w:cs="Malgun Gothic" w:eastAsia="Malgun Gothic"/>
          <w:b w:val="0"/>
          <w:i/>
          <w:color w:val="555555"/>
          <w:sz w:val="20"/>
        </w:rPr>
        <w:t>대여점 직원: (웃으며) 모든 자전거에 자물쇠가 두 개 있어요. 여긴 텍설이지 암스테르담이 아니에요.</w:t>
      </w:r>
    </w:p>
    <w:p>
      <w:r>
        <w:rPr>
          <w:rFonts w:ascii="Calibri" w:hAnsi="Calibri" w:cs="Calibri" w:eastAsia="Malgun Gothic"/>
          <w:b/>
          <w:i w:val="0"/>
          <w:sz w:val="21"/>
        </w:rPr>
        <w:t>Jonas:</w:t>
      </w:r>
      <w:r>
        <w:rPr>
          <w:rFonts w:ascii="Calibri" w:hAnsi="Calibri" w:cs="Calibri" w:eastAsia="Malgun Gothic"/>
          <w:b w:val="0"/>
          <w:i w:val="0"/>
          <w:sz w:val="21"/>
        </w:rPr>
        <w:t xml:space="preserve"> Dus hier worden geen fietsen gestolen?</w:t>
      </w:r>
    </w:p>
    <w:p>
      <w:pPr>
        <w:ind w:left="510"/>
      </w:pPr>
      <w:r>
        <w:rPr>
          <w:rFonts w:ascii="Malgun Gothic" w:hAnsi="Malgun Gothic" w:cs="Malgun Gothic" w:eastAsia="Malgun Gothic"/>
          <w:b w:val="0"/>
          <w:i/>
          <w:color w:val="555555"/>
          <w:sz w:val="20"/>
        </w:rPr>
        <w:t>그럼 여기서는 자전거를 도난당하지 않나요?</w:t>
      </w:r>
    </w:p>
    <w:p>
      <w:r>
        <w:rPr>
          <w:rFonts w:ascii="Calibri" w:hAnsi="Calibri" w:cs="Calibri" w:eastAsia="Malgun Gothic"/>
          <w:b/>
          <w:i w:val="0"/>
          <w:sz w:val="21"/>
        </w:rPr>
        <w:t>Verhuurder:</w:t>
      </w:r>
      <w:r>
        <w:rPr>
          <w:rFonts w:ascii="Calibri" w:hAnsi="Calibri" w:cs="Calibri" w:eastAsia="Malgun Gothic"/>
          <w:b w:val="0"/>
          <w:i w:val="0"/>
          <w:sz w:val="21"/>
        </w:rPr>
        <w:t xml:space="preserve"> Zelden. Waar zou je er heen moeten? Het eiland is klein. Je staat vanzelf op de veerboot.</w:t>
      </w:r>
    </w:p>
    <w:p>
      <w:pPr>
        <w:ind w:left="510"/>
      </w:pPr>
      <w:r>
        <w:rPr>
          <w:rFonts w:ascii="Malgun Gothic" w:hAnsi="Malgun Gothic" w:cs="Malgun Gothic" w:eastAsia="Malgun Gothic"/>
          <w:b w:val="0"/>
          <w:i/>
          <w:color w:val="555555"/>
          <w:sz w:val="20"/>
        </w:rPr>
        <w:t>직원: 드물어요. 어디로 가겠어요? 섬이 작아서 결국 여객선에 서 있게 돼요.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slim antwoord.</w:t>
      </w:r>
    </w:p>
    <w:p>
      <w:pPr>
        <w:ind w:left="510"/>
      </w:pPr>
      <w:r>
        <w:rPr>
          <w:rFonts w:ascii="Malgun Gothic" w:hAnsi="Malgun Gothic" w:cs="Malgun Gothic" w:eastAsia="Malgun Gothic"/>
          <w:b w:val="0"/>
          <w:i/>
          <w:color w:val="555555"/>
          <w:sz w:val="20"/>
        </w:rPr>
        <w:t>(웃으며) 영리한 대답이네요.</w:t>
      </w:r>
    </w:p>
    <w:p>
      <w:r>
        <w:rPr>
          <w:rFonts w:ascii="Calibri" w:hAnsi="Calibri" w:cs="Calibri" w:eastAsia="Malgun Gothic"/>
          <w:b/>
          <w:i w:val="0"/>
          <w:sz w:val="21"/>
        </w:rPr>
        <w:t>Jonas:</w:t>
      </w:r>
      <w:r>
        <w:rPr>
          <w:rFonts w:ascii="Calibri" w:hAnsi="Calibri" w:cs="Calibri" w:eastAsia="Malgun Gothic"/>
          <w:b w:val="0"/>
          <w:i w:val="0"/>
          <w:sz w:val="21"/>
        </w:rPr>
        <w:t xml:space="preserve"> Twee fietsen, alstublieft. Een met een mandje.</w:t>
      </w:r>
    </w:p>
    <w:p>
      <w:pPr>
        <w:ind w:left="510"/>
      </w:pPr>
      <w:r>
        <w:rPr>
          <w:rFonts w:ascii="Malgun Gothic" w:hAnsi="Malgun Gothic" w:cs="Malgun Gothic" w:eastAsia="Malgun Gothic"/>
          <w:b w:val="0"/>
          <w:i/>
          <w:color w:val="555555"/>
          <w:sz w:val="20"/>
        </w:rPr>
        <w:t>자전거 두 대 주세요. 하나는 바구니 달린 걸로요.</w:t>
      </w:r>
    </w:p>
    <w:p>
      <w:r>
        <w:rPr>
          <w:rFonts w:ascii="Calibri" w:hAnsi="Calibri" w:cs="Calibri" w:eastAsia="Malgun Gothic"/>
          <w:b/>
          <w:i w:val="0"/>
          <w:sz w:val="21"/>
        </w:rPr>
        <w:t>Verhuurder:</w:t>
      </w:r>
      <w:r>
        <w:rPr>
          <w:rFonts w:ascii="Calibri" w:hAnsi="Calibri" w:cs="Calibri" w:eastAsia="Malgun Gothic"/>
          <w:b w:val="0"/>
          <w:i w:val="0"/>
          <w:sz w:val="21"/>
        </w:rPr>
        <w:t xml:space="preserve"> Voor de dame?</w:t>
      </w:r>
    </w:p>
    <w:p>
      <w:pPr>
        <w:ind w:left="510"/>
      </w:pPr>
      <w:r>
        <w:rPr>
          <w:rFonts w:ascii="Malgun Gothic" w:hAnsi="Malgun Gothic" w:cs="Malgun Gothic" w:eastAsia="Malgun Gothic"/>
          <w:b w:val="0"/>
          <w:i/>
          <w:color w:val="555555"/>
          <w:sz w:val="20"/>
        </w:rPr>
        <w:t>직원: 숙녀분 거요?</w:t>
      </w:r>
    </w:p>
    <w:p>
      <w:r>
        <w:rPr>
          <w:rFonts w:ascii="Calibri" w:hAnsi="Calibri" w:cs="Calibri" w:eastAsia="Malgun Gothic"/>
          <w:b/>
          <w:i w:val="0"/>
          <w:sz w:val="21"/>
        </w:rPr>
        <w:t>Lotte:</w:t>
      </w:r>
      <w:r>
        <w:rPr>
          <w:rFonts w:ascii="Calibri" w:hAnsi="Calibri" w:cs="Calibri" w:eastAsia="Malgun Gothic"/>
          <w:b w:val="0"/>
          <w:i w:val="0"/>
          <w:sz w:val="21"/>
        </w:rPr>
        <w:t xml:space="preserve"> Voor mijn boeken.</w:t>
      </w:r>
    </w:p>
    <w:p>
      <w:pPr>
        <w:ind w:left="510"/>
      </w:pPr>
      <w:r>
        <w:rPr>
          <w:rFonts w:ascii="Malgun Gothic" w:hAnsi="Malgun Gothic" w:cs="Malgun Gothic" w:eastAsia="Malgun Gothic"/>
          <w:b w:val="0"/>
          <w:i/>
          <w:color w:val="555555"/>
          <w:sz w:val="20"/>
        </w:rPr>
        <w:t>제 책들을 위해서요.</w:t>
      </w:r>
    </w:p>
    <w:p>
      <w:r>
        <w:rPr>
          <w:rFonts w:ascii="Calibri" w:hAnsi="Calibri" w:cs="Calibri" w:eastAsia="Malgun Gothic"/>
          <w:b/>
          <w:i w:val="0"/>
          <w:sz w:val="21"/>
        </w:rPr>
        <w:t>Jonas:</w:t>
      </w:r>
      <w:r>
        <w:rPr>
          <w:rFonts w:ascii="Calibri" w:hAnsi="Calibri" w:cs="Calibri" w:eastAsia="Malgun Gothic"/>
          <w:b w:val="0"/>
          <w:i w:val="0"/>
          <w:sz w:val="21"/>
        </w:rPr>
        <w:t xml:space="preserve"> (lacht) Je hebt een boek meegenomen.</w:t>
      </w:r>
    </w:p>
    <w:p>
      <w:pPr>
        <w:ind w:left="510"/>
      </w:pPr>
      <w:r>
        <w:rPr>
          <w:rFonts w:ascii="Malgun Gothic" w:hAnsi="Malgun Gothic" w:cs="Malgun Gothic" w:eastAsia="Malgun Gothic"/>
          <w:b w:val="0"/>
          <w:i/>
          <w:color w:val="555555"/>
          <w:sz w:val="20"/>
        </w:rPr>
        <w:t>(웃으며) 책을 가져왔구나.</w:t>
      </w:r>
    </w:p>
    <w:p>
      <w:r>
        <w:rPr>
          <w:rFonts w:ascii="Calibri" w:hAnsi="Calibri" w:cs="Calibri" w:eastAsia="Malgun Gothic"/>
          <w:b/>
          <w:i w:val="0"/>
          <w:sz w:val="21"/>
        </w:rPr>
        <w:t>Lotte:</w:t>
      </w:r>
      <w:r>
        <w:rPr>
          <w:rFonts w:ascii="Calibri" w:hAnsi="Calibri" w:cs="Calibri" w:eastAsia="Malgun Gothic"/>
          <w:b w:val="0"/>
          <w:i w:val="0"/>
          <w:sz w:val="21"/>
        </w:rPr>
        <w:t xml:space="preserve"> Eén. Een klein.</w:t>
      </w:r>
    </w:p>
    <w:p>
      <w:pPr>
        <w:ind w:left="510"/>
      </w:pPr>
      <w:r>
        <w:rPr>
          <w:rFonts w:ascii="Malgun Gothic" w:hAnsi="Malgun Gothic" w:cs="Malgun Gothic" w:eastAsia="Malgun Gothic"/>
          <w:b w:val="0"/>
          <w:i/>
          <w:color w:val="555555"/>
          <w:sz w:val="20"/>
        </w:rPr>
        <w:t>한 권뿐이야. 작은 거.</w:t>
      </w:r>
    </w:p>
    <w:p>
      <w:r>
        <w:rPr>
          <w:rFonts w:ascii="Calibri" w:hAnsi="Calibri" w:cs="Calibri" w:eastAsia="Malgun Gothic"/>
          <w:b/>
          <w:i w:val="0"/>
          <w:sz w:val="21"/>
        </w:rPr>
        <w:t>Jonas:</w:t>
      </w:r>
      <w:r>
        <w:rPr>
          <w:rFonts w:ascii="Calibri" w:hAnsi="Calibri" w:cs="Calibri" w:eastAsia="Malgun Gothic"/>
          <w:b w:val="0"/>
          <w:i w:val="0"/>
          <w:sz w:val="21"/>
        </w:rPr>
        <w:t xml:space="preserve"> Lotte, we zijn aan het fietsen. Je kunt niet tegelijk fietsen en lezen.</w:t>
      </w:r>
    </w:p>
    <w:p>
      <w:pPr>
        <w:ind w:left="510"/>
      </w:pPr>
      <w:r>
        <w:rPr>
          <w:rFonts w:ascii="Malgun Gothic" w:hAnsi="Malgun Gothic" w:cs="Malgun Gothic" w:eastAsia="Malgun Gothic"/>
          <w:b w:val="0"/>
          <w:i/>
          <w:color w:val="555555"/>
          <w:sz w:val="20"/>
        </w:rPr>
        <w:t>로터, 우린 자전거를 타는 중이야. 자전거 타면서 읽을 수는 없어.</w:t>
      </w:r>
    </w:p>
    <w:p>
      <w:r>
        <w:rPr>
          <w:rFonts w:ascii="Calibri" w:hAnsi="Calibri" w:cs="Calibri" w:eastAsia="Malgun Gothic"/>
          <w:b/>
          <w:i w:val="0"/>
          <w:sz w:val="21"/>
        </w:rPr>
        <w:t>Lotte:</w:t>
      </w:r>
      <w:r>
        <w:rPr>
          <w:rFonts w:ascii="Calibri" w:hAnsi="Calibri" w:cs="Calibri" w:eastAsia="Malgun Gothic"/>
          <w:b w:val="0"/>
          <w:i w:val="0"/>
          <w:sz w:val="21"/>
        </w:rPr>
        <w:t xml:space="preserve"> Dat zeg je omdat je het niet hebt geprobeerd.</w:t>
      </w:r>
    </w:p>
    <w:p>
      <w:pPr>
        <w:ind w:left="510"/>
      </w:pPr>
      <w:r>
        <w:rPr>
          <w:rFonts w:ascii="Malgun Gothic" w:hAnsi="Malgun Gothic" w:cs="Malgun Gothic" w:eastAsia="Malgun Gothic"/>
          <w:b w:val="0"/>
          <w:i/>
          <w:color w:val="555555"/>
          <w:sz w:val="20"/>
        </w:rPr>
        <w:t>해 본 적이 없어서 하는 말이야.</w:t>
      </w:r>
    </w:p>
    <w:p>
      <w:r>
        <w:rPr>
          <w:rFonts w:ascii="Calibri" w:hAnsi="Calibri" w:cs="Calibri" w:eastAsia="Malgun Gothic"/>
          <w:b/>
          <w:i w:val="0"/>
          <w:sz w:val="21"/>
        </w:rPr>
        <w:t>Jonas:</w:t>
      </w:r>
      <w:r>
        <w:rPr>
          <w:rFonts w:ascii="Calibri" w:hAnsi="Calibri" w:cs="Calibri" w:eastAsia="Malgun Gothic"/>
          <w:b w:val="0"/>
          <w:i w:val="0"/>
          <w:sz w:val="21"/>
        </w:rPr>
        <w:t xml:space="preserve"> Ik heb een goed idee. Ik zal niet vallen. Kijk. (rijdt zonder wiebelen weg)</w:t>
      </w:r>
    </w:p>
    <w:p>
      <w:pPr>
        <w:ind w:left="510"/>
      </w:pPr>
      <w:r>
        <w:rPr>
          <w:rFonts w:ascii="Malgun Gothic" w:hAnsi="Malgun Gothic" w:cs="Malgun Gothic" w:eastAsia="Malgun Gothic"/>
          <w:b w:val="0"/>
          <w:i/>
          <w:color w:val="555555"/>
          <w:sz w:val="20"/>
        </w:rPr>
        <w:t>좋은 생각이 있어. 난 안 넘어질 거야. 봐. (흔들림 없이 달려 나간다)</w:t>
      </w:r>
    </w:p>
    <w:p>
      <w:r>
        <w:rPr>
          <w:rFonts w:ascii="Calibri" w:hAnsi="Calibri" w:cs="Calibri" w:eastAsia="Malgun Gothic"/>
          <w:b/>
          <w:i w:val="0"/>
          <w:sz w:val="21"/>
        </w:rPr>
        <w:t>Lotte:</w:t>
      </w:r>
      <w:r>
        <w:rPr>
          <w:rFonts w:ascii="Calibri" w:hAnsi="Calibri" w:cs="Calibri" w:eastAsia="Malgun Gothic"/>
          <w:b w:val="0"/>
          <w:i w:val="0"/>
          <w:sz w:val="21"/>
        </w:rPr>
        <w:t xml:space="preserve"> (kijkt verbaasd) Je valt niet!</w:t>
      </w:r>
    </w:p>
    <w:p>
      <w:pPr>
        <w:ind w:left="510"/>
      </w:pPr>
      <w:r>
        <w:rPr>
          <w:rFonts w:ascii="Malgun Gothic" w:hAnsi="Malgun Gothic" w:cs="Malgun Gothic" w:eastAsia="Malgun Gothic"/>
          <w:b w:val="0"/>
          <w:i/>
          <w:color w:val="555555"/>
          <w:sz w:val="20"/>
        </w:rPr>
        <w:t>(놀라서 바라보며) 안 넘어지네!</w:t>
      </w:r>
    </w:p>
    <w:p>
      <w:r>
        <w:rPr>
          <w:rFonts w:ascii="Calibri" w:hAnsi="Calibri" w:cs="Calibri" w:eastAsia="Malgun Gothic"/>
          <w:b/>
          <w:i w:val="0"/>
          <w:sz w:val="21"/>
        </w:rPr>
        <w:t>Jonas:</w:t>
      </w:r>
      <w:r>
        <w:rPr>
          <w:rFonts w:ascii="Calibri" w:hAnsi="Calibri" w:cs="Calibri" w:eastAsia="Malgun Gothic"/>
          <w:b w:val="0"/>
          <w:i w:val="0"/>
          <w:sz w:val="21"/>
        </w:rPr>
        <w:t xml:space="preserve"> Niet meer. Sinds de gestolen fiets. Ik heb geoefend op je vaders Gazelle.</w:t>
      </w:r>
    </w:p>
    <w:p>
      <w:pPr>
        <w:ind w:left="510"/>
      </w:pPr>
      <w:r>
        <w:rPr>
          <w:rFonts w:ascii="Malgun Gothic" w:hAnsi="Malgun Gothic" w:cs="Malgun Gothic" w:eastAsia="Malgun Gothic"/>
          <w:b w:val="0"/>
          <w:i/>
          <w:color w:val="555555"/>
          <w:sz w:val="20"/>
        </w:rPr>
        <w:t>이제는 안 그래. 도난당한 자전거 뒤로는. 네 아버지의 가젤로 연습했거든.</w:t>
      </w:r>
    </w:p>
    <w:p>
      <w:r>
        <w:rPr>
          <w:rFonts w:ascii="Calibri" w:hAnsi="Calibri" w:cs="Calibri" w:eastAsia="Malgun Gothic"/>
          <w:b/>
          <w:i w:val="0"/>
          <w:sz w:val="21"/>
        </w:rPr>
        <w:t>Lotte:</w:t>
      </w:r>
      <w:r>
        <w:rPr>
          <w:rFonts w:ascii="Calibri" w:hAnsi="Calibri" w:cs="Calibri" w:eastAsia="Malgun Gothic"/>
          <w:b w:val="0"/>
          <w:i w:val="0"/>
          <w:sz w:val="21"/>
        </w:rPr>
        <w:t xml:space="preserve"> (rijdt naast hem, ontroerd) Dat is mooi. Mijn vader zou trots zijn.</w:t>
      </w:r>
    </w:p>
    <w:p>
      <w:pPr>
        <w:ind w:left="510"/>
      </w:pPr>
      <w:r>
        <w:rPr>
          <w:rFonts w:ascii="Malgun Gothic" w:hAnsi="Malgun Gothic" w:cs="Malgun Gothic" w:eastAsia="Malgun Gothic"/>
          <w:b w:val="0"/>
          <w:i/>
          <w:color w:val="555555"/>
          <w:sz w:val="20"/>
        </w:rPr>
        <w:t>(그의 옆에서 달리며 감동해서) 아름다워. 아버지가 자랑스러워하셨을 거야.</w:t>
      </w:r>
    </w:p>
    <w:p>
      <w:r>
        <w:rPr>
          <w:rFonts w:ascii="Calibri" w:hAnsi="Calibri" w:cs="Calibri" w:eastAsia="Malgun Gothic"/>
          <w:b/>
          <w:i w:val="0"/>
          <w:sz w:val="21"/>
        </w:rPr>
        <w:t>Jonas:</w:t>
      </w:r>
      <w:r>
        <w:rPr>
          <w:rFonts w:ascii="Calibri" w:hAnsi="Calibri" w:cs="Calibri" w:eastAsia="Malgun Gothic"/>
          <w:b w:val="0"/>
          <w:i w:val="0"/>
          <w:sz w:val="21"/>
        </w:rPr>
        <w:t xml:space="preserve"> Wat een uitzicht! Kijk naar de duinen. En de zee, daarachter.</w:t>
      </w:r>
    </w:p>
    <w:p>
      <w:pPr>
        <w:ind w:left="510"/>
      </w:pPr>
      <w:r>
        <w:rPr>
          <w:rFonts w:ascii="Malgun Gothic" w:hAnsi="Malgun Gothic" w:cs="Malgun Gothic" w:eastAsia="Malgun Gothic"/>
          <w:b w:val="0"/>
          <w:i/>
          <w:color w:val="555555"/>
          <w:sz w:val="20"/>
        </w:rPr>
        <w:t>(둘러보며) 정말 멋진 경치야! 모래언덕을 봐. 그리고 그 뒤의 바다도.</w:t>
      </w:r>
    </w:p>
    <w:p>
      <w:r>
        <w:rPr>
          <w:rFonts w:ascii="Calibri" w:hAnsi="Calibri" w:cs="Calibri" w:eastAsia="Malgun Gothic"/>
          <w:b/>
          <w:i w:val="0"/>
          <w:sz w:val="21"/>
        </w:rPr>
        <w:t>Lotte:</w:t>
      </w:r>
      <w:r>
        <w:rPr>
          <w:rFonts w:ascii="Calibri" w:hAnsi="Calibri" w:cs="Calibri" w:eastAsia="Malgun Gothic"/>
          <w:b w:val="0"/>
          <w:i w:val="0"/>
          <w:sz w:val="21"/>
        </w:rPr>
        <w:t xml:space="preserve"> Het is prachtig. Het is… zo open.</w:t>
      </w:r>
    </w:p>
    <w:p>
      <w:pPr>
        <w:ind w:left="510"/>
      </w:pPr>
      <w:r>
        <w:rPr>
          <w:rFonts w:ascii="Malgun Gothic" w:hAnsi="Malgun Gothic" w:cs="Malgun Gothic" w:eastAsia="Malgun Gothic"/>
          <w:b w:val="0"/>
          <w:i/>
          <w:color w:val="555555"/>
          <w:sz w:val="20"/>
        </w:rPr>
        <w:t>아름다워. 정말… 트여 있어.</w:t>
      </w:r>
    </w:p>
    <w:p>
      <w:r>
        <w:rPr>
          <w:rFonts w:ascii="Calibri" w:hAnsi="Calibri" w:cs="Calibri" w:eastAsia="Malgun Gothic"/>
          <w:b/>
          <w:i w:val="0"/>
          <w:sz w:val="21"/>
        </w:rPr>
        <w:t>Jonas:</w:t>
      </w:r>
      <w:r>
        <w:rPr>
          <w:rFonts w:ascii="Calibri" w:hAnsi="Calibri" w:cs="Calibri" w:eastAsia="Malgun Gothic"/>
          <w:b w:val="0"/>
          <w:i w:val="0"/>
          <w:sz w:val="21"/>
        </w:rPr>
        <w:t xml:space="preserve"> Het lijkt wel een schilderij. Maar dan een groot, vol licht.</w:t>
      </w:r>
    </w:p>
    <w:p>
      <w:pPr>
        <w:ind w:left="510"/>
      </w:pPr>
      <w:r>
        <w:rPr>
          <w:rFonts w:ascii="Malgun Gothic" w:hAnsi="Malgun Gothic" w:cs="Malgun Gothic" w:eastAsia="Malgun Gothic"/>
          <w:b w:val="0"/>
          <w:i/>
          <w:color w:val="555555"/>
          <w:sz w:val="20"/>
        </w:rPr>
        <w:t>그림 같아. 하지만 아주 크고 빛이 가득한 그림이야.</w:t>
      </w:r>
    </w:p>
    <w:p>
      <w:r>
        <w:rPr>
          <w:rFonts w:ascii="Calibri" w:hAnsi="Calibri" w:cs="Calibri" w:eastAsia="Malgun Gothic"/>
          <w:b/>
          <w:i w:val="0"/>
          <w:sz w:val="21"/>
        </w:rPr>
        <w:t>Lotte:</w:t>
      </w:r>
      <w:r>
        <w:rPr>
          <w:rFonts w:ascii="Calibri" w:hAnsi="Calibri" w:cs="Calibri" w:eastAsia="Malgun Gothic"/>
          <w:b w:val="0"/>
          <w:i w:val="0"/>
          <w:sz w:val="21"/>
        </w:rPr>
        <w:t xml:space="preserve"> Dat zei je ook over Keukenhof.</w:t>
      </w:r>
    </w:p>
    <w:p>
      <w:pPr>
        <w:ind w:left="510"/>
      </w:pPr>
      <w:r>
        <w:rPr>
          <w:rFonts w:ascii="Malgun Gothic" w:hAnsi="Malgun Gothic" w:cs="Malgun Gothic" w:eastAsia="Malgun Gothic"/>
          <w:b w:val="0"/>
          <w:i/>
          <w:color w:val="555555"/>
          <w:sz w:val="20"/>
        </w:rPr>
        <w:t>키켄호프 때도 그렇게 말했잖아.</w:t>
      </w:r>
    </w:p>
    <w:p>
      <w:r>
        <w:rPr>
          <w:rFonts w:ascii="Calibri" w:hAnsi="Calibri" w:cs="Calibri" w:eastAsia="Malgun Gothic"/>
          <w:b/>
          <w:i w:val="0"/>
          <w:sz w:val="21"/>
        </w:rPr>
        <w:t>Jonas:</w:t>
      </w:r>
      <w:r>
        <w:rPr>
          <w:rFonts w:ascii="Calibri" w:hAnsi="Calibri" w:cs="Calibri" w:eastAsia="Malgun Gothic"/>
          <w:b w:val="0"/>
          <w:i w:val="0"/>
          <w:sz w:val="21"/>
        </w:rPr>
        <w:t xml:space="preserve"> Ik vind alles van jou mooi. Dus ook alles waar je me mee naartoe neemt.</w:t>
      </w:r>
    </w:p>
    <w:p>
      <w:pPr>
        <w:ind w:left="510"/>
      </w:pPr>
      <w:r>
        <w:rPr>
          <w:rFonts w:ascii="Malgun Gothic" w:hAnsi="Malgun Gothic" w:cs="Malgun Gothic" w:eastAsia="Malgun Gothic"/>
          <w:b w:val="0"/>
          <w:i/>
          <w:color w:val="555555"/>
          <w:sz w:val="20"/>
        </w:rPr>
        <w:t>난 네가 하는 건 다 아름답다고 생각해. 그러니 네가 데려가는 곳도 다 아름답지.</w:t>
      </w:r>
    </w:p>
    <w:p>
      <w:r>
        <w:rPr>
          <w:rFonts w:ascii="Calibri" w:hAnsi="Calibri" w:cs="Calibri" w:eastAsia="Malgun Gothic"/>
          <w:b/>
          <w:i w:val="0"/>
          <w:sz w:val="21"/>
        </w:rPr>
        <w:t>Lotte:</w:t>
      </w:r>
      <w:r>
        <w:rPr>
          <w:rFonts w:ascii="Calibri" w:hAnsi="Calibri" w:cs="Calibri" w:eastAsia="Malgun Gothic"/>
          <w:b w:val="0"/>
          <w:i w:val="0"/>
          <w:sz w:val="21"/>
        </w:rPr>
        <w:t xml:space="preserve"> (kijkt weg, glimlacht) Fiets door.</w:t>
      </w:r>
    </w:p>
    <w:p>
      <w:pPr>
        <w:ind w:left="510"/>
      </w:pPr>
      <w:r>
        <w:rPr>
          <w:rFonts w:ascii="Malgun Gothic" w:hAnsi="Malgun Gothic" w:cs="Malgun Gothic" w:eastAsia="Malgun Gothic"/>
          <w:b w:val="0"/>
          <w:i/>
          <w:color w:val="555555"/>
          <w:sz w:val="20"/>
        </w:rPr>
        <w:t>(시선을 돌리며 미소 지으며) 계속 달려.</w:t>
      </w:r>
    </w:p>
    <w:p>
      <w:r>
        <w:rPr>
          <w:rFonts w:ascii="Calibri" w:hAnsi="Calibri" w:cs="Calibri" w:eastAsia="Malgun Gothic"/>
          <w:b/>
          <w:i w:val="0"/>
          <w:sz w:val="21"/>
        </w:rPr>
        <w:t>Jonas:</w:t>
      </w:r>
      <w:r>
        <w:rPr>
          <w:rFonts w:ascii="Calibri" w:hAnsi="Calibri" w:cs="Calibri" w:eastAsia="Malgun Gothic"/>
          <w:b w:val="0"/>
          <w:i w:val="0"/>
          <w:sz w:val="21"/>
        </w:rPr>
        <w:t xml:space="preserve"> Wat is dat daar? Een stenen steiger? Met een bord?</w:t>
      </w:r>
    </w:p>
    <w:p>
      <w:pPr>
        <w:ind w:left="510"/>
      </w:pPr>
      <w:r>
        <w:rPr>
          <w:rFonts w:ascii="Malgun Gothic" w:hAnsi="Malgun Gothic" w:cs="Malgun Gothic" w:eastAsia="Malgun Gothic"/>
          <w:b w:val="0"/>
          <w:i/>
          <w:color w:val="555555"/>
          <w:sz w:val="20"/>
        </w:rPr>
        <w:t>저기 뭐야? 돌로 된 부두야? 팻말도 있고?</w:t>
      </w:r>
    </w:p>
    <w:p>
      <w:r>
        <w:rPr>
          <w:rFonts w:ascii="Calibri" w:hAnsi="Calibri" w:cs="Calibri" w:eastAsia="Malgun Gothic"/>
          <w:b/>
          <w:i w:val="0"/>
          <w:sz w:val="21"/>
        </w:rPr>
        <w:t>Lotte:</w:t>
      </w:r>
      <w:r>
        <w:rPr>
          <w:rFonts w:ascii="Calibri" w:hAnsi="Calibri" w:cs="Calibri" w:eastAsia="Malgun Gothic"/>
          <w:b w:val="0"/>
          <w:i w:val="0"/>
          <w:sz w:val="21"/>
        </w:rPr>
        <w:t xml:space="preserve"> Dat is de zeehondenhaven. Daar worden de zeehonden verzorgd. Kijk, daar in het water!</w:t>
      </w:r>
    </w:p>
    <w:p>
      <w:pPr>
        <w:ind w:left="510"/>
      </w:pPr>
      <w:r>
        <w:rPr>
          <w:rFonts w:ascii="Malgun Gothic" w:hAnsi="Malgun Gothic" w:cs="Malgun Gothic" w:eastAsia="Malgun Gothic"/>
          <w:b w:val="0"/>
          <w:i/>
          <w:color w:val="555555"/>
          <w:sz w:val="20"/>
        </w:rPr>
        <w:t>저긴 물범 보호소야. 거기서 물범을 돌봐. 봐, 저기 물속에!</w:t>
      </w:r>
    </w:p>
    <w:p>
      <w:r>
        <w:rPr>
          <w:rFonts w:ascii="Calibri" w:hAnsi="Calibri" w:cs="Calibri" w:eastAsia="Malgun Gothic"/>
          <w:b/>
          <w:i w:val="0"/>
          <w:sz w:val="21"/>
        </w:rPr>
        <w:t>Jonas:</w:t>
      </w:r>
      <w:r>
        <w:rPr>
          <w:rFonts w:ascii="Calibri" w:hAnsi="Calibri" w:cs="Calibri" w:eastAsia="Malgun Gothic"/>
          <w:b w:val="0"/>
          <w:i w:val="0"/>
          <w:sz w:val="21"/>
        </w:rPr>
        <w:t xml:space="preserve"> (stopt, stapt af) Kijk, een zeehond!</w:t>
      </w:r>
    </w:p>
    <w:p>
      <w:pPr>
        <w:ind w:left="510"/>
      </w:pPr>
      <w:r>
        <w:rPr>
          <w:rFonts w:ascii="Malgun Gothic" w:hAnsi="Malgun Gothic" w:cs="Malgun Gothic" w:eastAsia="Malgun Gothic"/>
          <w:b w:val="0"/>
          <w:i/>
          <w:color w:val="555555"/>
          <w:sz w:val="20"/>
        </w:rPr>
        <w:t>(멈춰 서서 자전거에서 내리며) 봐, 물범이야!</w:t>
      </w:r>
    </w:p>
    <w:p>
      <w:r>
        <w:rPr>
          <w:rFonts w:ascii="Calibri" w:hAnsi="Calibri" w:cs="Calibri" w:eastAsia="Malgun Gothic"/>
          <w:b/>
          <w:i w:val="0"/>
          <w:sz w:val="21"/>
        </w:rPr>
        <w:t>Lotte:</w:t>
      </w:r>
      <w:r>
        <w:rPr>
          <w:rFonts w:ascii="Calibri" w:hAnsi="Calibri" w:cs="Calibri" w:eastAsia="Malgun Gothic"/>
          <w:b w:val="0"/>
          <w:i w:val="0"/>
          <w:sz w:val="21"/>
        </w:rPr>
        <w:t xml:space="preserve"> Kijk, nog een. En nog een. Ze liggen te zonnen!</w:t>
      </w:r>
    </w:p>
    <w:p>
      <w:pPr>
        <w:ind w:left="510"/>
      </w:pPr>
      <w:r>
        <w:rPr>
          <w:rFonts w:ascii="Malgun Gothic" w:hAnsi="Malgun Gothic" w:cs="Malgun Gothic" w:eastAsia="Malgun Gothic"/>
          <w:b w:val="0"/>
          <w:i/>
          <w:color w:val="555555"/>
          <w:sz w:val="20"/>
        </w:rPr>
        <w:t>봐, 또 한 마리야. 그리고 또. 햇볕을 쬐고 있어!</w:t>
      </w:r>
    </w:p>
    <w:p>
      <w:r>
        <w:rPr>
          <w:rFonts w:ascii="Calibri" w:hAnsi="Calibri" w:cs="Calibri" w:eastAsia="Malgun Gothic"/>
          <w:b/>
          <w:i w:val="0"/>
          <w:sz w:val="21"/>
        </w:rPr>
        <w:t>Jonas:</w:t>
      </w:r>
      <w:r>
        <w:rPr>
          <w:rFonts w:ascii="Calibri" w:hAnsi="Calibri" w:cs="Calibri" w:eastAsia="Malgun Gothic"/>
          <w:b w:val="0"/>
          <w:i w:val="0"/>
          <w:sz w:val="21"/>
        </w:rPr>
        <w:t xml:space="preserve"> (fluistert) Ze kijken naar ons.</w:t>
      </w:r>
    </w:p>
    <w:p>
      <w:pPr>
        <w:ind w:left="510"/>
      </w:pPr>
      <w:r>
        <w:rPr>
          <w:rFonts w:ascii="Malgun Gothic" w:hAnsi="Malgun Gothic" w:cs="Malgun Gothic" w:eastAsia="Malgun Gothic"/>
          <w:b w:val="0"/>
          <w:i/>
          <w:color w:val="555555"/>
          <w:sz w:val="20"/>
        </w:rPr>
        <w:t>(속삭이며) 우릴 보고 있어.</w:t>
      </w:r>
    </w:p>
    <w:p>
      <w:r>
        <w:rPr>
          <w:rFonts w:ascii="Calibri" w:hAnsi="Calibri" w:cs="Calibri" w:eastAsia="Malgun Gothic"/>
          <w:b/>
          <w:i w:val="0"/>
          <w:sz w:val="21"/>
        </w:rPr>
        <w:t>Lotte:</w:t>
      </w:r>
      <w:r>
        <w:rPr>
          <w:rFonts w:ascii="Calibri" w:hAnsi="Calibri" w:cs="Calibri" w:eastAsia="Malgun Gothic"/>
          <w:b w:val="0"/>
          <w:i w:val="0"/>
          <w:sz w:val="21"/>
        </w:rPr>
        <w:t xml:space="preserve"> (fluistert) Ze hebben grote ogen. Zwart en nat.</w:t>
      </w:r>
    </w:p>
    <w:p>
      <w:pPr>
        <w:ind w:left="510"/>
      </w:pPr>
      <w:r>
        <w:rPr>
          <w:rFonts w:ascii="Malgun Gothic" w:hAnsi="Malgun Gothic" w:cs="Malgun Gothic" w:eastAsia="Malgun Gothic"/>
          <w:b w:val="0"/>
          <w:i/>
          <w:color w:val="555555"/>
          <w:sz w:val="20"/>
        </w:rPr>
        <w:t>(속삭이며) 눈이 커. 까맣고 촉촉해.</w:t>
      </w:r>
    </w:p>
    <w:p>
      <w:r>
        <w:rPr>
          <w:rFonts w:ascii="Calibri" w:hAnsi="Calibri" w:cs="Calibri" w:eastAsia="Malgun Gothic"/>
          <w:b/>
          <w:i w:val="0"/>
          <w:sz w:val="21"/>
        </w:rPr>
        <w:t>Jonas:</w:t>
      </w:r>
      <w:r>
        <w:rPr>
          <w:rFonts w:ascii="Calibri" w:hAnsi="Calibri" w:cs="Calibri" w:eastAsia="Malgun Gothic"/>
          <w:b w:val="0"/>
          <w:i w:val="0"/>
          <w:sz w:val="21"/>
        </w:rPr>
        <w:t xml:space="preserve"> Net als jij, als je huilt.</w:t>
      </w:r>
    </w:p>
    <w:p>
      <w:pPr>
        <w:ind w:left="510"/>
      </w:pPr>
      <w:r>
        <w:rPr>
          <w:rFonts w:ascii="Malgun Gothic" w:hAnsi="Malgun Gothic" w:cs="Malgun Gothic" w:eastAsia="Malgun Gothic"/>
          <w:b w:val="0"/>
          <w:i/>
          <w:color w:val="555555"/>
          <w:sz w:val="20"/>
        </w:rPr>
        <w:t>네가 울 때와 똑같아.</w:t>
      </w:r>
    </w:p>
    <w:p>
      <w:r>
        <w:rPr>
          <w:rFonts w:ascii="Calibri" w:hAnsi="Calibri" w:cs="Calibri" w:eastAsia="Malgun Gothic"/>
          <w:b/>
          <w:i w:val="0"/>
          <w:sz w:val="21"/>
        </w:rPr>
        <w:t>Lotte:</w:t>
      </w:r>
      <w:r>
        <w:rPr>
          <w:rFonts w:ascii="Calibri" w:hAnsi="Calibri" w:cs="Calibri" w:eastAsia="Malgun Gothic"/>
          <w:b w:val="0"/>
          <w:i w:val="0"/>
          <w:sz w:val="21"/>
        </w:rPr>
        <w:t xml:space="preserve"> (lacht zachtjes) Jonas!</w:t>
      </w:r>
    </w:p>
    <w:p>
      <w:pPr>
        <w:ind w:left="510"/>
      </w:pPr>
      <w:r>
        <w:rPr>
          <w:rFonts w:ascii="Malgun Gothic" w:hAnsi="Malgun Gothic" w:cs="Malgun Gothic" w:eastAsia="Malgun Gothic"/>
          <w:b w:val="0"/>
          <w:i/>
          <w:color w:val="555555"/>
          <w:sz w:val="20"/>
        </w:rPr>
        <w:t>(조용히 웃으며) 요나스!</w:t>
      </w:r>
    </w:p>
    <w:p>
      <w:r>
        <w:rPr>
          <w:rFonts w:ascii="Calibri" w:hAnsi="Calibri" w:cs="Calibri" w:eastAsia="Malgun Gothic"/>
          <w:b/>
          <w:i w:val="0"/>
          <w:sz w:val="21"/>
        </w:rPr>
        <w:t>Jonas:</w:t>
      </w:r>
      <w:r>
        <w:rPr>
          <w:rFonts w:ascii="Calibri" w:hAnsi="Calibri" w:cs="Calibri" w:eastAsia="Malgun Gothic"/>
          <w:b w:val="0"/>
          <w:i w:val="0"/>
          <w:sz w:val="21"/>
        </w:rPr>
        <w:t xml:space="preserve"> Het is een compliment.</w:t>
      </w:r>
    </w:p>
    <w:p>
      <w:pPr>
        <w:ind w:left="510"/>
      </w:pPr>
      <w:r>
        <w:rPr>
          <w:rFonts w:ascii="Malgun Gothic" w:hAnsi="Malgun Gothic" w:cs="Malgun Gothic" w:eastAsia="Malgun Gothic"/>
          <w:b w:val="0"/>
          <w:i/>
          <w:color w:val="555555"/>
          <w:sz w:val="20"/>
        </w:rPr>
        <w:t>칭찬이야.</w:t>
      </w:r>
    </w:p>
    <w:p>
      <w:r>
        <w:rPr>
          <w:rFonts w:ascii="Calibri" w:hAnsi="Calibri" w:cs="Calibri" w:eastAsia="Malgun Gothic"/>
          <w:b/>
          <w:i w:val="0"/>
          <w:sz w:val="21"/>
        </w:rPr>
        <w:t>Lotte:</w:t>
      </w:r>
      <w:r>
        <w:rPr>
          <w:rFonts w:ascii="Calibri" w:hAnsi="Calibri" w:cs="Calibri" w:eastAsia="Malgun Gothic"/>
          <w:b w:val="0"/>
          <w:i w:val="0"/>
          <w:sz w:val="21"/>
        </w:rPr>
        <w:t xml:space="preserve"> Dank je. (stilte) Jonas?</w:t>
      </w:r>
    </w:p>
    <w:p>
      <w:pPr>
        <w:ind w:left="510"/>
      </w:pPr>
      <w:r>
        <w:rPr>
          <w:rFonts w:ascii="Malgun Gothic" w:hAnsi="Malgun Gothic" w:cs="Malgun Gothic" w:eastAsia="Malgun Gothic"/>
          <w:b w:val="0"/>
          <w:i/>
          <w:color w:val="555555"/>
          <w:sz w:val="20"/>
        </w:rPr>
        <w:t>고마워. (침묵)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Ik wil iets zeggen. Voor het weekend voorbij is.</w:t>
      </w:r>
    </w:p>
    <w:p>
      <w:pPr>
        <w:ind w:left="510"/>
      </w:pPr>
      <w:r>
        <w:rPr>
          <w:rFonts w:ascii="Malgun Gothic" w:hAnsi="Malgun Gothic" w:cs="Malgun Gothic" w:eastAsia="Malgun Gothic"/>
          <w:b w:val="0"/>
          <w:i/>
          <w:color w:val="555555"/>
          <w:sz w:val="20"/>
        </w:rPr>
        <w:t>말하고 싶은 게 있어. 주말이 끝나기 전에.</w:t>
      </w:r>
    </w:p>
    <w:p>
      <w:r>
        <w:rPr>
          <w:rFonts w:ascii="Calibri" w:hAnsi="Calibri" w:cs="Calibri" w:eastAsia="Malgun Gothic"/>
          <w:b/>
          <w:i w:val="0"/>
          <w:sz w:val="21"/>
        </w:rPr>
        <w:t>Jonas:</w:t>
      </w:r>
      <w:r>
        <w:rPr>
          <w:rFonts w:ascii="Calibri" w:hAnsi="Calibri" w:cs="Calibri" w:eastAsia="Malgun Gothic"/>
          <w:b w:val="0"/>
          <w:i w:val="0"/>
          <w:sz w:val="21"/>
        </w:rPr>
        <w:t xml:space="preserve"> Zeg het.</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Lotte:</w:t>
      </w:r>
      <w:r>
        <w:rPr>
          <w:rFonts w:ascii="Calibri" w:hAnsi="Calibri" w:cs="Calibri" w:eastAsia="Malgun Gothic"/>
          <w:b w:val="0"/>
          <w:i w:val="0"/>
          <w:sz w:val="21"/>
        </w:rPr>
        <w:t xml:space="preserve"> Ik ben gelukkig. Gewoon gelukkig. Op een manier die ik lang niet was.</w:t>
      </w:r>
    </w:p>
    <w:p>
      <w:pPr>
        <w:ind w:left="510"/>
      </w:pPr>
      <w:r>
        <w:rPr>
          <w:rFonts w:ascii="Malgun Gothic" w:hAnsi="Malgun Gothic" w:cs="Malgun Gothic" w:eastAsia="Malgun Gothic"/>
          <w:b w:val="0"/>
          <w:i/>
          <w:color w:val="555555"/>
          <w:sz w:val="20"/>
        </w:rPr>
        <w:t>난 행복해. 그냥 행복해. 오랫동안 느끼지 못했던 방식으로.</w:t>
      </w:r>
    </w:p>
    <w:p>
      <w:r>
        <w:rPr>
          <w:rFonts w:ascii="Calibri" w:hAnsi="Calibri" w:cs="Calibri" w:eastAsia="Malgun Gothic"/>
          <w:b/>
          <w:i w:val="0"/>
          <w:sz w:val="21"/>
        </w:rPr>
        <w:t>Jonas:</w:t>
      </w:r>
      <w:r>
        <w:rPr>
          <w:rFonts w:ascii="Calibri" w:hAnsi="Calibri" w:cs="Calibri" w:eastAsia="Malgun Gothic"/>
          <w:b w:val="0"/>
          <w:i w:val="0"/>
          <w:sz w:val="21"/>
        </w:rPr>
        <w:t xml:space="preserve"> (stil) Ik ook.</w:t>
      </w:r>
    </w:p>
    <w:p>
      <w:pPr>
        <w:ind w:left="510"/>
      </w:pPr>
      <w:r>
        <w:rPr>
          <w:rFonts w:ascii="Malgun Gothic" w:hAnsi="Malgun Gothic" w:cs="Malgun Gothic" w:eastAsia="Malgun Gothic"/>
          <w:b w:val="0"/>
          <w:i/>
          <w:color w:val="555555"/>
          <w:sz w:val="20"/>
        </w:rPr>
        <w:t>(조용히) 나도.</w:t>
      </w:r>
    </w:p>
    <w:p>
      <w:r>
        <w:rPr>
          <w:rFonts w:ascii="Calibri" w:hAnsi="Calibri" w:cs="Calibri" w:eastAsia="Malgun Gothic"/>
          <w:b/>
          <w:i w:val="0"/>
          <w:sz w:val="21"/>
        </w:rPr>
        <w:t>Lotte:</w:t>
      </w:r>
      <w:r>
        <w:rPr>
          <w:rFonts w:ascii="Calibri" w:hAnsi="Calibri" w:cs="Calibri" w:eastAsia="Malgun Gothic"/>
          <w:b w:val="0"/>
          <w:i w:val="0"/>
          <w:sz w:val="21"/>
        </w:rPr>
        <w:t xml:space="preserve"> En ik wil dat we daar zuinig mee omgaan.</w:t>
      </w:r>
    </w:p>
    <w:p>
      <w:pPr>
        <w:ind w:left="510"/>
      </w:pPr>
      <w:r>
        <w:rPr>
          <w:rFonts w:ascii="Malgun Gothic" w:hAnsi="Malgun Gothic" w:cs="Malgun Gothic" w:eastAsia="Malgun Gothic"/>
          <w:b w:val="0"/>
          <w:i/>
          <w:color w:val="555555"/>
          <w:sz w:val="20"/>
        </w:rPr>
        <w:t>그리고 우리가 그걸 소중히 다뤘으면 해.</w:t>
      </w:r>
    </w:p>
    <w:p>
      <w:r>
        <w:rPr>
          <w:rFonts w:ascii="Calibri" w:hAnsi="Calibri" w:cs="Calibri" w:eastAsia="Malgun Gothic"/>
          <w:b/>
          <w:i w:val="0"/>
          <w:sz w:val="21"/>
        </w:rPr>
        <w:t>Jonas:</w:t>
      </w:r>
      <w:r>
        <w:rPr>
          <w:rFonts w:ascii="Calibri" w:hAnsi="Calibri" w:cs="Calibri" w:eastAsia="Malgun Gothic"/>
          <w:b w:val="0"/>
          <w:i w:val="0"/>
          <w:sz w:val="21"/>
        </w:rPr>
        <w:t xml:space="preserve"> Dat doen we.</w:t>
      </w:r>
    </w:p>
    <w:p>
      <w:pPr>
        <w:ind w:left="510"/>
      </w:pPr>
      <w:r>
        <w:rPr>
          <w:rFonts w:ascii="Malgun Gothic" w:hAnsi="Malgun Gothic" w:cs="Malgun Gothic" w:eastAsia="Malgun Gothic"/>
          <w:b w:val="0"/>
          <w:i/>
          <w:color w:val="555555"/>
          <w:sz w:val="20"/>
        </w:rPr>
        <w:t>그렇게 할 거야.</w:t>
      </w:r>
    </w:p>
    <w:p>
      <w:r>
        <w:rPr>
          <w:rFonts w:ascii="Calibri" w:hAnsi="Calibri" w:cs="Calibri" w:eastAsia="Malgun Gothic"/>
          <w:b/>
          <w:i w:val="0"/>
          <w:sz w:val="21"/>
        </w:rPr>
        <w:t>Lotte:</w:t>
      </w:r>
      <w:r>
        <w:rPr>
          <w:rFonts w:ascii="Calibri" w:hAnsi="Calibri" w:cs="Calibri" w:eastAsia="Malgun Gothic"/>
          <w:b w:val="0"/>
          <w:i w:val="0"/>
          <w:sz w:val="21"/>
        </w:rPr>
        <w:t xml:space="preserve"> Dan komen we terug op Texel. Elk jaar.</w:t>
      </w:r>
    </w:p>
    <w:p>
      <w:pPr>
        <w:ind w:left="510"/>
      </w:pPr>
      <w:r>
        <w:rPr>
          <w:rFonts w:ascii="Malgun Gothic" w:hAnsi="Malgun Gothic" w:cs="Malgun Gothic" w:eastAsia="Malgun Gothic"/>
          <w:b w:val="0"/>
          <w:i/>
          <w:color w:val="555555"/>
          <w:sz w:val="20"/>
        </w:rPr>
        <w:t>그럼 매년 텍설로 돌아오자.</w:t>
      </w:r>
    </w:p>
    <w:p>
      <w:r>
        <w:rPr>
          <w:rFonts w:ascii="Calibri" w:hAnsi="Calibri" w:cs="Calibri" w:eastAsia="Malgun Gothic"/>
          <w:b/>
          <w:i w:val="0"/>
          <w:sz w:val="21"/>
        </w:rPr>
        <w:t>Jonas:</w:t>
      </w:r>
      <w:r>
        <w:rPr>
          <w:rFonts w:ascii="Calibri" w:hAnsi="Calibri" w:cs="Calibri" w:eastAsia="Malgun Gothic"/>
          <w:b w:val="0"/>
          <w:i w:val="0"/>
          <w:sz w:val="21"/>
        </w:rPr>
        <w:t xml:space="preserve"> Elk jaar, in juli. Dat wordt onze traditie.</w:t>
      </w:r>
    </w:p>
    <w:p>
      <w:pPr>
        <w:ind w:left="510"/>
      </w:pPr>
      <w:r>
        <w:rPr>
          <w:rFonts w:ascii="Malgun Gothic" w:hAnsi="Malgun Gothic" w:cs="Malgun Gothic" w:eastAsia="Malgun Gothic"/>
          <w:b w:val="0"/>
          <w:i/>
          <w:color w:val="555555"/>
          <w:sz w:val="20"/>
        </w:rPr>
        <w:t>매년 칠월에. 우리의 전통이 될 거야.</w:t>
      </w:r>
    </w:p>
    <w:p>
      <w:r>
        <w:rPr>
          <w:rFonts w:ascii="Calibri" w:hAnsi="Calibri" w:cs="Calibri" w:eastAsia="Malgun Gothic"/>
          <w:b/>
          <w:i w:val="0"/>
          <w:sz w:val="21"/>
        </w:rPr>
        <w:t>Lotte:</w:t>
      </w:r>
      <w:r>
        <w:rPr>
          <w:rFonts w:ascii="Calibri" w:hAnsi="Calibri" w:cs="Calibri" w:eastAsia="Malgun Gothic"/>
          <w:b w:val="0"/>
          <w:i w:val="0"/>
          <w:sz w:val="21"/>
        </w:rPr>
        <w:t xml:space="preserve"> Een traditie in de maak.</w:t>
      </w:r>
    </w:p>
    <w:p>
      <w:pPr>
        <w:ind w:left="510"/>
      </w:pPr>
      <w:r>
        <w:rPr>
          <w:rFonts w:ascii="Malgun Gothic" w:hAnsi="Malgun Gothic" w:cs="Malgun Gothic" w:eastAsia="Malgun Gothic"/>
          <w:b w:val="0"/>
          <w:i/>
          <w:color w:val="555555"/>
          <w:sz w:val="20"/>
        </w:rPr>
        <w:t>만들어지는 전통이네.</w:t>
      </w:r>
    </w:p>
    <w:p>
      <w:r>
        <w:rPr>
          <w:rFonts w:ascii="Calibri" w:hAnsi="Calibri" w:cs="Calibri" w:eastAsia="Malgun Gothic"/>
          <w:b/>
          <w:i w:val="0"/>
          <w:sz w:val="21"/>
        </w:rPr>
        <w:t>Jonas:</w:t>
      </w:r>
      <w:r>
        <w:rPr>
          <w:rFonts w:ascii="Calibri" w:hAnsi="Calibri" w:cs="Calibri" w:eastAsia="Malgun Gothic"/>
          <w:b w:val="0"/>
          <w:i w:val="0"/>
          <w:sz w:val="21"/>
        </w:rPr>
        <w:t xml:space="preserve"> Ik heb er zin in.</w:t>
      </w:r>
    </w:p>
    <w:p>
      <w:pPr>
        <w:ind w:left="510"/>
      </w:pPr>
      <w:r>
        <w:rPr>
          <w:rFonts w:ascii="Malgun Gothic" w:hAnsi="Malgun Gothic" w:cs="Malgun Gothic" w:eastAsia="Malgun Gothic"/>
          <w:b w:val="0"/>
          <w:i/>
          <w:color w:val="555555"/>
          <w:sz w:val="20"/>
        </w:rPr>
        <w:t>기대돼.</w:t>
      </w:r>
    </w:p>
    <w:p>
      <w:r>
        <w:rPr>
          <w:rFonts w:ascii="Calibri" w:hAnsi="Calibri" w:cs="Calibri" w:eastAsia="Malgun Gothic"/>
          <w:b/>
          <w:i w:val="0"/>
          <w:sz w:val="21"/>
        </w:rPr>
        <w:t>Lotte:</w:t>
      </w:r>
      <w:r>
        <w:rPr>
          <w:rFonts w:ascii="Calibri" w:hAnsi="Calibri" w:cs="Calibri" w:eastAsia="Malgun Gothic"/>
          <w:b w:val="0"/>
          <w:i w:val="0"/>
          <w:sz w:val="21"/>
        </w:rPr>
        <w:t xml:space="preserve"> (op een strand, de zon zakt) Het strand! Vlak voor zonsondergang. Perfect.</w:t>
      </w:r>
    </w:p>
    <w:p>
      <w:pPr>
        <w:ind w:left="510"/>
      </w:pPr>
      <w:r>
        <w:rPr>
          <w:rFonts w:ascii="Malgun Gothic" w:hAnsi="Malgun Gothic" w:cs="Malgun Gothic" w:eastAsia="Malgun Gothic"/>
          <w:b w:val="0"/>
          <w:i/>
          <w:color w:val="555555"/>
          <w:sz w:val="20"/>
        </w:rPr>
        <w:t>(해변에서 해가 지며) 해변이야! 일몰 직전이야. 완벽해.</w:t>
      </w:r>
    </w:p>
    <w:p>
      <w:r>
        <w:rPr>
          <w:rFonts w:ascii="Calibri" w:hAnsi="Calibri" w:cs="Calibri" w:eastAsia="Malgun Gothic"/>
          <w:b/>
          <w:i w:val="0"/>
          <w:sz w:val="21"/>
        </w:rPr>
        <w:t>Jonas:</w:t>
      </w:r>
      <w:r>
        <w:rPr>
          <w:rFonts w:ascii="Calibri" w:hAnsi="Calibri" w:cs="Calibri" w:eastAsia="Malgun Gothic"/>
          <w:b w:val="0"/>
          <w:i w:val="0"/>
          <w:sz w:val="21"/>
        </w:rPr>
        <w:t xml:space="preserve"> (zet zijn fiets neer) Zullen we ons schoeisel uitdoen?</w:t>
      </w:r>
    </w:p>
    <w:p>
      <w:pPr>
        <w:ind w:left="510"/>
      </w:pPr>
      <w:r>
        <w:rPr>
          <w:rFonts w:ascii="Malgun Gothic" w:hAnsi="Malgun Gothic" w:cs="Malgun Gothic" w:eastAsia="Malgun Gothic"/>
          <w:b w:val="0"/>
          <w:i/>
          <w:color w:val="555555"/>
          <w:sz w:val="20"/>
        </w:rPr>
        <w:t>(자전거를 세우며) 신발을 벗을까?</w:t>
      </w:r>
    </w:p>
    <w:p>
      <w:r>
        <w:rPr>
          <w:rFonts w:ascii="Calibri" w:hAnsi="Calibri" w:cs="Calibri" w:eastAsia="Malgun Gothic"/>
          <w:b/>
          <w:i w:val="0"/>
          <w:sz w:val="21"/>
        </w:rPr>
        <w:t>Lotte:</w:t>
      </w:r>
      <w:r>
        <w:rPr>
          <w:rFonts w:ascii="Calibri" w:hAnsi="Calibri" w:cs="Calibri" w:eastAsia="Malgun Gothic"/>
          <w:b w:val="0"/>
          <w:i w:val="0"/>
          <w:sz w:val="21"/>
        </w:rPr>
        <w:t xml:space="preserve"> Schoeisel. Dat is een heel formeel woord voor schoenen.</w:t>
      </w:r>
    </w:p>
    <w:p>
      <w:pPr>
        <w:ind w:left="510"/>
      </w:pPr>
      <w:r>
        <w:rPr>
          <w:rFonts w:ascii="Malgun Gothic" w:hAnsi="Malgun Gothic" w:cs="Malgun Gothic" w:eastAsia="Malgun Gothic"/>
          <w:b w:val="0"/>
          <w:i/>
          <w:color w:val="555555"/>
          <w:sz w:val="20"/>
        </w:rPr>
        <w:t>신발류. 신발을 가리키는 아주 격식 있는 단어야.</w:t>
      </w:r>
    </w:p>
    <w:p>
      <w:r>
        <w:rPr>
          <w:rFonts w:ascii="Calibri" w:hAnsi="Calibri" w:cs="Calibri" w:eastAsia="Malgun Gothic"/>
          <w:b/>
          <w:i w:val="0"/>
          <w:sz w:val="21"/>
        </w:rPr>
        <w:t>Jonas:</w:t>
      </w:r>
      <w:r>
        <w:rPr>
          <w:rFonts w:ascii="Calibri" w:hAnsi="Calibri" w:cs="Calibri" w:eastAsia="Malgun Gothic"/>
          <w:b w:val="0"/>
          <w:i w:val="0"/>
          <w:sz w:val="21"/>
        </w:rPr>
        <w:t xml:space="preserve"> Ik heb het opgezocht. Ik wilde een goed woord gebruiken.</w:t>
      </w:r>
    </w:p>
    <w:p>
      <w:pPr>
        <w:ind w:left="510"/>
      </w:pPr>
      <w:r>
        <w:rPr>
          <w:rFonts w:ascii="Malgun Gothic" w:hAnsi="Malgun Gothic" w:cs="Malgun Gothic" w:eastAsia="Malgun Gothic"/>
          <w:b w:val="0"/>
          <w:i/>
          <w:color w:val="555555"/>
          <w:sz w:val="20"/>
        </w:rPr>
        <w:t>찾아봤어. 좋은 단어를 쓰고 싶었어.</w:t>
      </w:r>
    </w:p>
    <w:p>
      <w:r>
        <w:rPr>
          <w:rFonts w:ascii="Calibri" w:hAnsi="Calibri" w:cs="Calibri" w:eastAsia="Malgun Gothic"/>
          <w:b/>
          <w:i w:val="0"/>
          <w:sz w:val="21"/>
        </w:rPr>
        <w:t>Lotte:</w:t>
      </w:r>
      <w:r>
        <w:rPr>
          <w:rFonts w:ascii="Calibri" w:hAnsi="Calibri" w:cs="Calibri" w:eastAsia="Malgun Gothic"/>
          <w:b w:val="0"/>
          <w:i w:val="0"/>
          <w:sz w:val="21"/>
        </w:rPr>
        <w:t xml:space="preserve"> Het is een goed woord. Maar hier zeggen we: "schoenen uit".</w:t>
      </w:r>
    </w:p>
    <w:p>
      <w:pPr>
        <w:ind w:left="510"/>
      </w:pPr>
      <w:r>
        <w:rPr>
          <w:rFonts w:ascii="Malgun Gothic" w:hAnsi="Malgun Gothic" w:cs="Malgun Gothic" w:eastAsia="Malgun Gothic"/>
          <w:b w:val="0"/>
          <w:i/>
          <w:color w:val="555555"/>
          <w:sz w:val="20"/>
        </w:rPr>
        <w:t>좋은 단어야. 하지만 여기서는 "신발 벗어"라고 해.</w:t>
      </w:r>
    </w:p>
    <w:p>
      <w:r>
        <w:rPr>
          <w:rFonts w:ascii="Calibri" w:hAnsi="Calibri" w:cs="Calibri" w:eastAsia="Malgun Gothic"/>
          <w:b/>
          <w:i w:val="0"/>
          <w:sz w:val="21"/>
        </w:rPr>
        <w:t>Jonas:</w:t>
      </w:r>
      <w:r>
        <w:rPr>
          <w:rFonts w:ascii="Calibri" w:hAnsi="Calibri" w:cs="Calibri" w:eastAsia="Malgun Gothic"/>
          <w:b w:val="0"/>
          <w:i w:val="0"/>
          <w:sz w:val="21"/>
        </w:rPr>
        <w:t xml:space="preserve"> Schoenen uit.</w:t>
      </w:r>
    </w:p>
    <w:p>
      <w:pPr>
        <w:ind w:left="510"/>
      </w:pPr>
      <w:r>
        <w:rPr>
          <w:rFonts w:ascii="Malgun Gothic" w:hAnsi="Malgun Gothic" w:cs="Malgun Gothic" w:eastAsia="Malgun Gothic"/>
          <w:b w:val="0"/>
          <w:i/>
          <w:color w:val="555555"/>
          <w:sz w:val="20"/>
        </w:rPr>
        <w:t>신발 벗기.</w:t>
      </w:r>
    </w:p>
    <w:p>
      <w:r>
        <w:rPr>
          <w:rFonts w:ascii="Calibri" w:hAnsi="Calibri" w:cs="Calibri" w:eastAsia="Malgun Gothic"/>
          <w:b/>
          <w:i w:val="0"/>
          <w:sz w:val="21"/>
        </w:rPr>
        <w:t>Lotte:</w:t>
      </w:r>
      <w:r>
        <w:rPr>
          <w:rFonts w:ascii="Calibri" w:hAnsi="Calibri" w:cs="Calibri" w:eastAsia="Malgun Gothic"/>
          <w:b w:val="0"/>
          <w:i w:val="0"/>
          <w:sz w:val="21"/>
        </w:rPr>
        <w:t xml:space="preserve"> (trekt haar schoenen uit) Voel het zand. Het is nog warm.</w:t>
      </w:r>
    </w:p>
    <w:p>
      <w:pPr>
        <w:ind w:left="510"/>
      </w:pPr>
      <w:r>
        <w:rPr>
          <w:rFonts w:ascii="Malgun Gothic" w:hAnsi="Malgun Gothic" w:cs="Malgun Gothic" w:eastAsia="Malgun Gothic"/>
          <w:b w:val="0"/>
          <w:i/>
          <w:color w:val="555555"/>
          <w:sz w:val="20"/>
        </w:rPr>
        <w:t>(신발을 벗으며) 모래를 느껴 봐. 아직 따뜻해.</w:t>
      </w:r>
    </w:p>
    <w:p>
      <w:r>
        <w:rPr>
          <w:rFonts w:ascii="Calibri" w:hAnsi="Calibri" w:cs="Calibri" w:eastAsia="Malgun Gothic"/>
          <w:b/>
          <w:i w:val="0"/>
          <w:sz w:val="21"/>
        </w:rPr>
        <w:t>Jonas:</w:t>
      </w:r>
      <w:r>
        <w:rPr>
          <w:rFonts w:ascii="Calibri" w:hAnsi="Calibri" w:cs="Calibri" w:eastAsia="Malgun Gothic"/>
          <w:b w:val="0"/>
          <w:i w:val="0"/>
          <w:sz w:val="21"/>
        </w:rPr>
        <w:t xml:space="preserve"> (loopt op blote voeten) Het is zacht. En de golven…</w:t>
      </w:r>
    </w:p>
    <w:p>
      <w:pPr>
        <w:ind w:left="510"/>
      </w:pPr>
      <w:r>
        <w:rPr>
          <w:rFonts w:ascii="Malgun Gothic" w:hAnsi="Malgun Gothic" w:cs="Malgun Gothic" w:eastAsia="Malgun Gothic"/>
          <w:b w:val="0"/>
          <w:i/>
          <w:color w:val="555555"/>
          <w:sz w:val="20"/>
        </w:rPr>
        <w:t>(맨발로 걸으며) 부드러워. 그리고 파도는…</w:t>
      </w:r>
    </w:p>
    <w:p>
      <w:r>
        <w:rPr>
          <w:rFonts w:ascii="Calibri" w:hAnsi="Calibri" w:cs="Calibri" w:eastAsia="Malgun Gothic"/>
          <w:b/>
          <w:i w:val="0"/>
          <w:sz w:val="21"/>
        </w:rPr>
        <w:t>Lotte:</w:t>
      </w:r>
      <w:r>
        <w:rPr>
          <w:rFonts w:ascii="Calibri" w:hAnsi="Calibri" w:cs="Calibri" w:eastAsia="Malgun Gothic"/>
          <w:b w:val="0"/>
          <w:i w:val="0"/>
          <w:sz w:val="21"/>
        </w:rPr>
        <w:t xml:space="preserve"> Koud. Pas op.</w:t>
      </w:r>
    </w:p>
    <w:p>
      <w:pPr>
        <w:ind w:left="510"/>
      </w:pPr>
      <w:r>
        <w:rPr>
          <w:rFonts w:ascii="Malgun Gothic" w:hAnsi="Malgun Gothic" w:cs="Malgun Gothic" w:eastAsia="Malgun Gothic"/>
          <w:b w:val="0"/>
          <w:i/>
          <w:color w:val="555555"/>
          <w:sz w:val="20"/>
        </w:rPr>
        <w:t>차가워. 조심해.</w:t>
      </w:r>
    </w:p>
    <w:p>
      <w:r>
        <w:rPr>
          <w:rFonts w:ascii="Calibri" w:hAnsi="Calibri" w:cs="Calibri" w:eastAsia="Malgun Gothic"/>
          <w:b/>
          <w:i w:val="0"/>
          <w:sz w:val="21"/>
        </w:rPr>
        <w:t>Jonas:</w:t>
      </w:r>
      <w:r>
        <w:rPr>
          <w:rFonts w:ascii="Calibri" w:hAnsi="Calibri" w:cs="Calibri" w:eastAsia="Malgun Gothic"/>
          <w:b w:val="0"/>
          <w:i w:val="0"/>
          <w:sz w:val="21"/>
        </w:rPr>
        <w:t xml:space="preserve"> (staat in het water) Het is niet zo koud!</w:t>
      </w:r>
    </w:p>
    <w:p>
      <w:pPr>
        <w:ind w:left="510"/>
      </w:pPr>
      <w:r>
        <w:rPr>
          <w:rFonts w:ascii="Malgun Gothic" w:hAnsi="Malgun Gothic" w:cs="Malgun Gothic" w:eastAsia="Malgun Gothic"/>
          <w:b w:val="0"/>
          <w:i/>
          <w:color w:val="555555"/>
          <w:sz w:val="20"/>
        </w:rPr>
        <w:t>(물속에 서서) 그렇게 차갑지 않아!</w:t>
      </w:r>
    </w:p>
    <w:p>
      <w:r>
        <w:rPr>
          <w:rFonts w:ascii="Calibri" w:hAnsi="Calibri" w:cs="Calibri" w:eastAsia="Malgun Gothic"/>
          <w:b/>
          <w:i w:val="0"/>
          <w:sz w:val="21"/>
        </w:rPr>
        <w:t>Lotte:</w:t>
      </w:r>
      <w:r>
        <w:rPr>
          <w:rFonts w:ascii="Calibri" w:hAnsi="Calibri" w:cs="Calibri" w:eastAsia="Malgun Gothic"/>
          <w:b w:val="0"/>
          <w:i w:val="0"/>
          <w:sz w:val="21"/>
        </w:rPr>
        <w:t xml:space="preserve"> Jij komt uit Zweden. Alles is warm voor jou.</w:t>
      </w:r>
    </w:p>
    <w:p>
      <w:pPr>
        <w:ind w:left="510"/>
      </w:pPr>
      <w:r>
        <w:rPr>
          <w:rFonts w:ascii="Malgun Gothic" w:hAnsi="Malgun Gothic" w:cs="Malgun Gothic" w:eastAsia="Malgun Gothic"/>
          <w:b w:val="0"/>
          <w:i/>
          <w:color w:val="555555"/>
          <w:sz w:val="20"/>
        </w:rPr>
        <w:t>넌 스웨덴 출신이잖아. 너한텐 다 따뜻해.</w:t>
      </w:r>
    </w:p>
    <w:p>
      <w:r>
        <w:rPr>
          <w:rFonts w:ascii="Calibri" w:hAnsi="Calibri" w:cs="Calibri" w:eastAsia="Malgun Gothic"/>
          <w:b/>
          <w:i w:val="0"/>
          <w:sz w:val="21"/>
        </w:rPr>
        <w:t>Jonas:</w:t>
      </w:r>
      <w:r>
        <w:rPr>
          <w:rFonts w:ascii="Calibri" w:hAnsi="Calibri" w:cs="Calibri" w:eastAsia="Malgun Gothic"/>
          <w:b w:val="0"/>
          <w:i w:val="0"/>
          <w:sz w:val="21"/>
        </w:rPr>
        <w:t xml:space="preserve"> Dat is waar. Kom, loop met me mee.</w:t>
      </w:r>
    </w:p>
    <w:p>
      <w:pPr>
        <w:ind w:left="510"/>
      </w:pPr>
      <w:r>
        <w:rPr>
          <w:rFonts w:ascii="Malgun Gothic" w:hAnsi="Malgun Gothic" w:cs="Malgun Gothic" w:eastAsia="Malgun Gothic"/>
          <w:b w:val="0"/>
          <w:i/>
          <w:color w:val="555555"/>
          <w:sz w:val="20"/>
        </w:rPr>
        <w:t>맞아. 같이 걷자.</w:t>
      </w:r>
    </w:p>
    <w:p>
      <w:r>
        <w:rPr>
          <w:rFonts w:ascii="Calibri" w:hAnsi="Calibri" w:cs="Calibri" w:eastAsia="Malgun Gothic"/>
          <w:b/>
          <w:i w:val="0"/>
          <w:sz w:val="21"/>
        </w:rPr>
        <w:t>Lotte:</w:t>
      </w:r>
      <w:r>
        <w:rPr>
          <w:rFonts w:ascii="Calibri" w:hAnsi="Calibri" w:cs="Calibri" w:eastAsia="Malgun Gothic"/>
          <w:b w:val="0"/>
          <w:i w:val="0"/>
          <w:sz w:val="21"/>
        </w:rPr>
        <w:t xml:space="preserve"> (loopt naast hem, in het water) Wat is dit een mooie dag.</w:t>
      </w:r>
    </w:p>
    <w:p>
      <w:pPr>
        <w:ind w:left="510"/>
      </w:pPr>
      <w:r>
        <w:rPr>
          <w:rFonts w:ascii="Malgun Gothic" w:hAnsi="Malgun Gothic" w:cs="Malgun Gothic" w:eastAsia="Malgun Gothic"/>
          <w:b w:val="0"/>
          <w:i/>
          <w:color w:val="555555"/>
          <w:sz w:val="20"/>
        </w:rPr>
        <w:t>(그의 옆에서 물속을 걸으며) 정말 좋은 날이야.</w:t>
      </w:r>
    </w:p>
    <w:p>
      <w:r>
        <w:rPr>
          <w:rFonts w:ascii="Calibri" w:hAnsi="Calibri" w:cs="Calibri" w:eastAsia="Malgun Gothic"/>
          <w:b/>
          <w:i w:val="0"/>
          <w:sz w:val="21"/>
        </w:rPr>
        <w:t>Jonas:</w:t>
      </w:r>
      <w:r>
        <w:rPr>
          <w:rFonts w:ascii="Calibri" w:hAnsi="Calibri" w:cs="Calibri" w:eastAsia="Malgun Gothic"/>
          <w:b w:val="0"/>
          <w:i w:val="0"/>
          <w:sz w:val="21"/>
        </w:rPr>
        <w:t xml:space="preserve"> Mag ik iets vragen, zonder dat je schrikt?</w:t>
      </w:r>
    </w:p>
    <w:p>
      <w:pPr>
        <w:ind w:left="510"/>
      </w:pPr>
      <w:r>
        <w:rPr>
          <w:rFonts w:ascii="Malgun Gothic" w:hAnsi="Malgun Gothic" w:cs="Malgun Gothic" w:eastAsia="Malgun Gothic"/>
          <w:b w:val="0"/>
          <w:i/>
          <w:color w:val="555555"/>
          <w:sz w:val="20"/>
        </w:rPr>
        <w:t>놀라지 않는다고 약속하면 하나 물어봐도 돼?</w:t>
      </w:r>
    </w:p>
    <w:p>
      <w:r>
        <w:rPr>
          <w:rFonts w:ascii="Calibri" w:hAnsi="Calibri" w:cs="Calibri" w:eastAsia="Malgun Gothic"/>
          <w:b/>
          <w:i w:val="0"/>
          <w:sz w:val="21"/>
        </w:rPr>
        <w:t>Lotte:</w:t>
      </w:r>
      <w:r>
        <w:rPr>
          <w:rFonts w:ascii="Calibri" w:hAnsi="Calibri" w:cs="Calibri" w:eastAsia="Malgun Gothic"/>
          <w:b w:val="0"/>
          <w:i w:val="0"/>
          <w:sz w:val="21"/>
        </w:rPr>
        <w:t xml:space="preserve"> Dat klinkt niet geruststellend.</w:t>
      </w:r>
    </w:p>
    <w:p>
      <w:pPr>
        <w:ind w:left="510"/>
      </w:pPr>
      <w:r>
        <w:rPr>
          <w:rFonts w:ascii="Malgun Gothic" w:hAnsi="Malgun Gothic" w:cs="Malgun Gothic" w:eastAsia="Malgun Gothic"/>
          <w:b w:val="0"/>
          <w:i/>
          <w:color w:val="555555"/>
          <w:sz w:val="20"/>
        </w:rPr>
        <w:t>안심이 되는 말은 아니네.</w:t>
      </w:r>
    </w:p>
    <w:p>
      <w:r>
        <w:rPr>
          <w:rFonts w:ascii="Calibri" w:hAnsi="Calibri" w:cs="Calibri" w:eastAsia="Malgun Gothic"/>
          <w:b/>
          <w:i w:val="0"/>
          <w:sz w:val="21"/>
        </w:rPr>
        <w:t>Jonas:</w:t>
      </w:r>
      <w:r>
        <w:rPr>
          <w:rFonts w:ascii="Calibri" w:hAnsi="Calibri" w:cs="Calibri" w:eastAsia="Malgun Gothic"/>
          <w:b w:val="0"/>
          <w:i w:val="0"/>
          <w:sz w:val="21"/>
        </w:rPr>
        <w:t xml:space="preserve"> Het is niet erg. Tariq gaat verhuizen.</w:t>
      </w:r>
    </w:p>
    <w:p>
      <w:pPr>
        <w:ind w:left="510"/>
      </w:pPr>
      <w:r>
        <w:rPr>
          <w:rFonts w:ascii="Malgun Gothic" w:hAnsi="Malgun Gothic" w:cs="Malgun Gothic" w:eastAsia="Malgun Gothic"/>
          <w:b w:val="0"/>
          <w:i/>
          <w:color w:val="555555"/>
          <w:sz w:val="20"/>
        </w:rPr>
        <w:t>괜찮은 일이야. 타리크가 이사해.</w:t>
      </w:r>
    </w:p>
    <w:p>
      <w:r>
        <w:rPr>
          <w:rFonts w:ascii="Calibri" w:hAnsi="Calibri" w:cs="Calibri" w:eastAsia="Malgun Gothic"/>
          <w:b/>
          <w:i w:val="0"/>
          <w:sz w:val="21"/>
        </w:rPr>
        <w:t>Lotte:</w:t>
      </w:r>
      <w:r>
        <w:rPr>
          <w:rFonts w:ascii="Calibri" w:hAnsi="Calibri" w:cs="Calibri" w:eastAsia="Malgun Gothic"/>
          <w:b w:val="0"/>
          <w:i w:val="0"/>
          <w:sz w:val="21"/>
        </w:rPr>
        <w:t xml:space="preserve"> Tariq? Waarheen?</w:t>
      </w:r>
    </w:p>
    <w:p>
      <w:pPr>
        <w:ind w:left="510"/>
      </w:pPr>
      <w:r>
        <w:rPr>
          <w:rFonts w:ascii="Malgun Gothic" w:hAnsi="Malgun Gothic" w:cs="Malgun Gothic" w:eastAsia="Malgun Gothic"/>
          <w:b w:val="0"/>
          <w:i/>
          <w:color w:val="555555"/>
          <w:sz w:val="20"/>
        </w:rPr>
        <w:t>타리크가? 어디로?</w:t>
      </w:r>
    </w:p>
    <w:p>
      <w:r>
        <w:rPr>
          <w:rFonts w:ascii="Calibri" w:hAnsi="Calibri" w:cs="Calibri" w:eastAsia="Malgun Gothic"/>
          <w:b/>
          <w:i w:val="0"/>
          <w:sz w:val="21"/>
        </w:rPr>
        <w:t>Jonas:</w:t>
      </w:r>
      <w:r>
        <w:rPr>
          <w:rFonts w:ascii="Calibri" w:hAnsi="Calibri" w:cs="Calibri" w:eastAsia="Malgun Gothic"/>
          <w:b w:val="0"/>
          <w:i w:val="0"/>
          <w:sz w:val="21"/>
        </w:rPr>
        <w:t xml:space="preserve"> Naar zijn vriendin. Ze gaan samenwonen. Eind september.</w:t>
      </w:r>
    </w:p>
    <w:p>
      <w:pPr>
        <w:ind w:left="510"/>
      </w:pPr>
      <w:r>
        <w:rPr>
          <w:rFonts w:ascii="Malgun Gothic" w:hAnsi="Malgun Gothic" w:cs="Malgun Gothic" w:eastAsia="Malgun Gothic"/>
          <w:b w:val="0"/>
          <w:i/>
          <w:color w:val="555555"/>
          <w:sz w:val="20"/>
        </w:rPr>
        <w:t>여자 친구에게. 같이 살기로 했어. 구월 말에.</w:t>
      </w:r>
    </w:p>
    <w:p>
      <w:r>
        <w:rPr>
          <w:rFonts w:ascii="Calibri" w:hAnsi="Calibri" w:cs="Calibri" w:eastAsia="Malgun Gothic"/>
          <w:b/>
          <w:i w:val="0"/>
          <w:sz w:val="21"/>
        </w:rPr>
        <w:t>Lotte:</w:t>
      </w:r>
      <w:r>
        <w:rPr>
          <w:rFonts w:ascii="Calibri" w:hAnsi="Calibri" w:cs="Calibri" w:eastAsia="Malgun Gothic"/>
          <w:b w:val="0"/>
          <w:i w:val="0"/>
          <w:sz w:val="21"/>
        </w:rPr>
        <w:t xml:space="preserve"> Dat wist ik niet. Dat is mooi voor hem.</w:t>
      </w:r>
    </w:p>
    <w:p>
      <w:pPr>
        <w:ind w:left="510"/>
      </w:pPr>
      <w:r>
        <w:rPr>
          <w:rFonts w:ascii="Malgun Gothic" w:hAnsi="Malgun Gothic" w:cs="Malgun Gothic" w:eastAsia="Malgun Gothic"/>
          <w:b w:val="0"/>
          <w:i/>
          <w:color w:val="555555"/>
          <w:sz w:val="20"/>
        </w:rPr>
        <w:t>몰랐어. 그에게는 잘된 일이네.</w:t>
      </w:r>
    </w:p>
    <w:p>
      <w:r>
        <w:rPr>
          <w:rFonts w:ascii="Calibri" w:hAnsi="Calibri" w:cs="Calibri" w:eastAsia="Malgun Gothic"/>
          <w:b/>
          <w:i w:val="0"/>
          <w:sz w:val="21"/>
        </w:rPr>
        <w:t>Jonas:</w:t>
      </w:r>
      <w:r>
        <w:rPr>
          <w:rFonts w:ascii="Calibri" w:hAnsi="Calibri" w:cs="Calibri" w:eastAsia="Malgun Gothic"/>
          <w:b w:val="0"/>
          <w:i w:val="0"/>
          <w:sz w:val="21"/>
        </w:rPr>
        <w:t xml:space="preserve"> Ja. Maar dan moet ik… (aarzelt) een nieuwe woning zoeken.</w:t>
      </w:r>
    </w:p>
    <w:p>
      <w:pPr>
        <w:ind w:left="510"/>
      </w:pPr>
      <w:r>
        <w:rPr>
          <w:rFonts w:ascii="Malgun Gothic" w:hAnsi="Malgun Gothic" w:cs="Malgun Gothic" w:eastAsia="Malgun Gothic"/>
          <w:b w:val="0"/>
          <w:i/>
          <w:color w:val="555555"/>
          <w:sz w:val="20"/>
        </w:rPr>
        <w:t>응. 하지만 그럼 나도… (망설이며) 새 집을 구해야 해.</w:t>
      </w:r>
    </w:p>
    <w:p>
      <w:r>
        <w:rPr>
          <w:rFonts w:ascii="Calibri" w:hAnsi="Calibri" w:cs="Calibri" w:eastAsia="Malgun Gothic"/>
          <w:b/>
          <w:i w:val="0"/>
          <w:sz w:val="21"/>
        </w:rPr>
        <w:t>Lotte:</w:t>
      </w:r>
      <w:r>
        <w:rPr>
          <w:rFonts w:ascii="Calibri" w:hAnsi="Calibri" w:cs="Calibri" w:eastAsia="Malgun Gothic"/>
          <w:b w:val="0"/>
          <w:i w:val="0"/>
          <w:sz w:val="21"/>
        </w:rPr>
        <w:t xml:space="preserve"> Oh. Ja. Dat is… logisch.</w:t>
      </w:r>
    </w:p>
    <w:p>
      <w:pPr>
        <w:ind w:left="510"/>
      </w:pPr>
      <w:r>
        <w:rPr>
          <w:rFonts w:ascii="Malgun Gothic" w:hAnsi="Malgun Gothic" w:cs="Malgun Gothic" w:eastAsia="Malgun Gothic"/>
          <w:b w:val="0"/>
          <w:i/>
          <w:color w:val="555555"/>
          <w:sz w:val="20"/>
        </w:rPr>
        <w:t>아. 응. 그건… 당연하지.</w:t>
      </w:r>
    </w:p>
    <w:p>
      <w:r>
        <w:rPr>
          <w:rFonts w:ascii="Calibri" w:hAnsi="Calibri" w:cs="Calibri" w:eastAsia="Malgun Gothic"/>
          <w:b/>
          <w:i w:val="0"/>
          <w:sz w:val="21"/>
        </w:rPr>
        <w:t>Jonas:</w:t>
      </w:r>
      <w:r>
        <w:rPr>
          <w:rFonts w:ascii="Calibri" w:hAnsi="Calibri" w:cs="Calibri" w:eastAsia="Malgun Gothic"/>
          <w:b w:val="0"/>
          <w:i w:val="0"/>
          <w:sz w:val="21"/>
        </w:rPr>
        <w:t xml:space="preserve"> En ik vroeg me af…</w:t>
      </w:r>
    </w:p>
    <w:p>
      <w:pPr>
        <w:ind w:left="510"/>
      </w:pPr>
      <w:r>
        <w:rPr>
          <w:rFonts w:ascii="Malgun Gothic" w:hAnsi="Malgun Gothic" w:cs="Malgun Gothic" w:eastAsia="Malgun Gothic"/>
          <w:b w:val="0"/>
          <w:i/>
          <w:color w:val="555555"/>
          <w:sz w:val="20"/>
        </w:rPr>
        <w:t>그리고 나는 이런 생각이 들었어…</w:t>
      </w:r>
    </w:p>
    <w:p>
      <w:r>
        <w:rPr>
          <w:rFonts w:ascii="Calibri" w:hAnsi="Calibri" w:cs="Calibri" w:eastAsia="Malgun Gothic"/>
          <w:b/>
          <w:i w:val="0"/>
          <w:sz w:val="21"/>
        </w:rPr>
        <w:t>Lotte:</w:t>
      </w:r>
      <w:r>
        <w:rPr>
          <w:rFonts w:ascii="Calibri" w:hAnsi="Calibri" w:cs="Calibri" w:eastAsia="Malgun Gothic"/>
          <w:b w:val="0"/>
          <w:i w:val="0"/>
          <w:sz w:val="21"/>
        </w:rPr>
        <w:t xml:space="preserve"> (kijkt hem aan) Wat?</w:t>
      </w:r>
    </w:p>
    <w:p>
      <w:pPr>
        <w:ind w:left="510"/>
      </w:pPr>
      <w:r>
        <w:rPr>
          <w:rFonts w:ascii="Malgun Gothic" w:hAnsi="Malgun Gothic" w:cs="Malgun Gothic" w:eastAsia="Malgun Gothic"/>
          <w:b w:val="0"/>
          <w:i/>
          <w:color w:val="555555"/>
          <w:sz w:val="20"/>
        </w:rPr>
        <w:t>(그를 바라보며) 뭐?</w:t>
      </w:r>
    </w:p>
    <w:p>
      <w:r>
        <w:rPr>
          <w:rFonts w:ascii="Calibri" w:hAnsi="Calibri" w:cs="Calibri" w:eastAsia="Malgun Gothic"/>
          <w:b/>
          <w:i w:val="0"/>
          <w:sz w:val="21"/>
        </w:rPr>
        <w:t>Jonas:</w:t>
      </w:r>
      <w:r>
        <w:rPr>
          <w:rFonts w:ascii="Calibri" w:hAnsi="Calibri" w:cs="Calibri" w:eastAsia="Malgun Gothic"/>
          <w:b w:val="0"/>
          <w:i w:val="0"/>
          <w:sz w:val="21"/>
        </w:rPr>
        <w:t xml:space="preserve"> Of jij… Of wij… (stopt, lacht) Het klinkt in mijn hoofd beter.</w:t>
      </w:r>
    </w:p>
    <w:p>
      <w:pPr>
        <w:ind w:left="510"/>
      </w:pPr>
      <w:r>
        <w:rPr>
          <w:rFonts w:ascii="Malgun Gothic" w:hAnsi="Malgun Gothic" w:cs="Malgun Gothic" w:eastAsia="Malgun Gothic"/>
          <w:b w:val="0"/>
          <w:i/>
          <w:color w:val="555555"/>
          <w:sz w:val="20"/>
        </w:rPr>
        <w:t>네가… 아니 우리가… (멈추고 웃으며) 머릿속에서는 더 나았는데.</w:t>
      </w:r>
    </w:p>
    <w:p>
      <w:r>
        <w:rPr>
          <w:rFonts w:ascii="Calibri" w:hAnsi="Calibri" w:cs="Calibri" w:eastAsia="Malgun Gothic"/>
          <w:b/>
          <w:i w:val="0"/>
          <w:sz w:val="21"/>
        </w:rPr>
        <w:t>Lotte:</w:t>
      </w:r>
      <w:r>
        <w:rPr>
          <w:rFonts w:ascii="Calibri" w:hAnsi="Calibri" w:cs="Calibri" w:eastAsia="Malgun Gothic"/>
          <w:b w:val="0"/>
          <w:i w:val="0"/>
          <w:sz w:val="21"/>
        </w:rPr>
        <w:t xml:space="preserve"> (lacht) Zeg het.</w:t>
      </w:r>
    </w:p>
    <w:p>
      <w:pPr>
        <w:ind w:left="510"/>
      </w:pPr>
      <w:r>
        <w:rPr>
          <w:rFonts w:ascii="Malgun Gothic" w:hAnsi="Malgun Gothic" w:cs="Malgun Gothic" w:eastAsia="Malgun Gothic"/>
          <w:b w:val="0"/>
          <w:i/>
          <w:color w:val="555555"/>
          <w:sz w:val="20"/>
        </w:rPr>
        <w:t>(웃으며) 말해.</w:t>
      </w:r>
    </w:p>
    <w:p>
      <w:r>
        <w:rPr>
          <w:rFonts w:ascii="Calibri" w:hAnsi="Calibri" w:cs="Calibri" w:eastAsia="Malgun Gothic"/>
          <w:b/>
          <w:i w:val="0"/>
          <w:sz w:val="21"/>
        </w:rPr>
        <w:t>Jonas:</w:t>
      </w:r>
      <w:r>
        <w:rPr>
          <w:rFonts w:ascii="Calibri" w:hAnsi="Calibri" w:cs="Calibri" w:eastAsia="Malgun Gothic"/>
          <w:b w:val="0"/>
          <w:i w:val="0"/>
          <w:sz w:val="21"/>
        </w:rPr>
        <w:t xml:space="preserve"> Of wij samen zouden kunnen zoeken. Naar een woning. Voor ons allebei.</w:t>
      </w:r>
    </w:p>
    <w:p>
      <w:pPr>
        <w:ind w:left="510"/>
      </w:pPr>
      <w:r>
        <w:rPr>
          <w:rFonts w:ascii="Malgun Gothic" w:hAnsi="Malgun Gothic" w:cs="Malgun Gothic" w:eastAsia="Malgun Gothic"/>
          <w:b w:val="0"/>
          <w:i/>
          <w:color w:val="555555"/>
          <w:sz w:val="20"/>
        </w:rPr>
        <w:t>우리 같이 찾아볼 수 있을지. 집을. 둘이 함께 살 집을.</w:t>
      </w:r>
    </w:p>
    <w:p>
      <w:r>
        <w:rPr>
          <w:rFonts w:ascii="Calibri" w:hAnsi="Calibri" w:cs="Calibri" w:eastAsia="Malgun Gothic"/>
          <w:b/>
          <w:i w:val="0"/>
          <w:sz w:val="21"/>
        </w:rPr>
        <w:t>Lotte:</w:t>
      </w:r>
      <w:r>
        <w:rPr>
          <w:rFonts w:ascii="Calibri" w:hAnsi="Calibri" w:cs="Calibri" w:eastAsia="Malgun Gothic"/>
          <w:b w:val="0"/>
          <w:i w:val="0"/>
          <w:sz w:val="21"/>
        </w:rPr>
        <w:t xml:space="preserve"> (stil, staat stil in het water) Samen wonen?</w:t>
      </w:r>
    </w:p>
    <w:p>
      <w:pPr>
        <w:ind w:left="510"/>
      </w:pPr>
      <w:r>
        <w:rPr>
          <w:rFonts w:ascii="Malgun Gothic" w:hAnsi="Malgun Gothic" w:cs="Malgun Gothic" w:eastAsia="Malgun Gothic"/>
          <w:b w:val="0"/>
          <w:i/>
          <w:color w:val="555555"/>
          <w:sz w:val="20"/>
        </w:rPr>
        <w:t>(조용히 물속에 멈춰 서서) 같이 살자고?</w:t>
      </w:r>
    </w:p>
    <w:p>
      <w:r>
        <w:rPr>
          <w:rFonts w:ascii="Calibri" w:hAnsi="Calibri" w:cs="Calibri" w:eastAsia="Malgun Gothic"/>
          <w:b/>
          <w:i w:val="0"/>
          <w:sz w:val="21"/>
        </w:rPr>
        <w:t>Jonas:</w:t>
      </w:r>
      <w:r>
        <w:rPr>
          <w:rFonts w:ascii="Calibri" w:hAnsi="Calibri" w:cs="Calibri" w:eastAsia="Malgun Gothic"/>
          <w:b w:val="0"/>
          <w:i w:val="0"/>
          <w:sz w:val="21"/>
        </w:rPr>
        <w:t xml:space="preserve"> Niet meteen. Ik bedoel, over een paar maanden. Ik wil dat je erover nadenkt.</w:t>
      </w:r>
    </w:p>
    <w:p>
      <w:pPr>
        <w:ind w:left="510"/>
      </w:pPr>
      <w:r>
        <w:rPr>
          <w:rFonts w:ascii="Malgun Gothic" w:hAnsi="Malgun Gothic" w:cs="Malgun Gothic" w:eastAsia="Malgun Gothic"/>
          <w:b w:val="0"/>
          <w:i/>
          <w:color w:val="555555"/>
          <w:sz w:val="20"/>
        </w:rPr>
        <w:t>당장은 아니야. 몇 달 뒤에. 생각해 봤으면 해.</w:t>
      </w:r>
    </w:p>
    <w:p>
      <w:r>
        <w:rPr>
          <w:rFonts w:ascii="Calibri" w:hAnsi="Calibri" w:cs="Calibri" w:eastAsia="Malgun Gothic"/>
          <w:b/>
          <w:i w:val="0"/>
          <w:sz w:val="21"/>
        </w:rPr>
        <w:t>Lotte:</w:t>
      </w:r>
      <w:r>
        <w:rPr>
          <w:rFonts w:ascii="Calibri" w:hAnsi="Calibri" w:cs="Calibri" w:eastAsia="Malgun Gothic"/>
          <w:b w:val="0"/>
          <w:i w:val="0"/>
          <w:sz w:val="21"/>
        </w:rPr>
        <w:t xml:space="preserve"> (zacht) Mijn boot?</w:t>
      </w:r>
    </w:p>
    <w:p>
      <w:pPr>
        <w:ind w:left="510"/>
      </w:pPr>
      <w:r>
        <w:rPr>
          <w:rFonts w:ascii="Malgun Gothic" w:hAnsi="Malgun Gothic" w:cs="Malgun Gothic" w:eastAsia="Malgun Gothic"/>
          <w:b w:val="0"/>
          <w:i/>
          <w:color w:val="555555"/>
          <w:sz w:val="20"/>
        </w:rPr>
        <w:t>(조용히) 내 배는?</w:t>
      </w:r>
    </w:p>
    <w:p>
      <w:r>
        <w:rPr>
          <w:rFonts w:ascii="Calibri" w:hAnsi="Calibri" w:cs="Calibri" w:eastAsia="Malgun Gothic"/>
          <w:b/>
          <w:i w:val="0"/>
          <w:sz w:val="21"/>
        </w:rPr>
        <w:t>Jonas:</w:t>
      </w:r>
      <w:r>
        <w:rPr>
          <w:rFonts w:ascii="Calibri" w:hAnsi="Calibri" w:cs="Calibri" w:eastAsia="Malgun Gothic"/>
          <w:b w:val="0"/>
          <w:i w:val="0"/>
          <w:sz w:val="21"/>
        </w:rPr>
        <w:t xml:space="preserve"> Die blijft. Als jij wilt. Of we nemen iets groters. Een appartement met een balkon.</w:t>
      </w:r>
    </w:p>
    <w:p>
      <w:pPr>
        <w:ind w:left="510"/>
      </w:pPr>
      <w:r>
        <w:rPr>
          <w:rFonts w:ascii="Malgun Gothic" w:hAnsi="Malgun Gothic" w:cs="Malgun Gothic" w:eastAsia="Malgun Gothic"/>
          <w:b w:val="0"/>
          <w:i/>
          <w:color w:val="555555"/>
          <w:sz w:val="20"/>
        </w:rPr>
        <w:t>그건 그대로야. 네가 원하면. 아니면 더 큰 곳을 구해도 되고. 발코니가 있는 아파트로.</w:t>
      </w:r>
    </w:p>
    <w:p>
      <w:r>
        <w:rPr>
          <w:rFonts w:ascii="Calibri" w:hAnsi="Calibri" w:cs="Calibri" w:eastAsia="Malgun Gothic"/>
          <w:b/>
          <w:i w:val="0"/>
          <w:sz w:val="21"/>
        </w:rPr>
        <w:t>Lotte:</w:t>
      </w:r>
      <w:r>
        <w:rPr>
          <w:rFonts w:ascii="Calibri" w:hAnsi="Calibri" w:cs="Calibri" w:eastAsia="Malgun Gothic"/>
          <w:b w:val="0"/>
          <w:i w:val="0"/>
          <w:sz w:val="21"/>
        </w:rPr>
        <w:t xml:space="preserve"> Een balkon… (glimlacht) Ik zou een balkon willen.</w:t>
      </w:r>
    </w:p>
    <w:p>
      <w:pPr>
        <w:ind w:left="510"/>
      </w:pPr>
      <w:r>
        <w:rPr>
          <w:rFonts w:ascii="Malgun Gothic" w:hAnsi="Malgun Gothic" w:cs="Malgun Gothic" w:eastAsia="Malgun Gothic"/>
          <w:b w:val="0"/>
          <w:i/>
          <w:color w:val="555555"/>
          <w:sz w:val="20"/>
        </w:rPr>
        <w:t>발코니라… (미소 지으며) 발코니는 갖고 싶어.</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Ik zeg niet ja. Ik zeg: ik wil erover nadenken. En ja, ik wil erover nadenken.</w:t>
      </w:r>
    </w:p>
    <w:p>
      <w:pPr>
        <w:ind w:left="510"/>
      </w:pPr>
      <w:r>
        <w:rPr>
          <w:rFonts w:ascii="Malgun Gothic" w:hAnsi="Malgun Gothic" w:cs="Malgun Gothic" w:eastAsia="Malgun Gothic"/>
          <w:b w:val="0"/>
          <w:i/>
          <w:color w:val="555555"/>
          <w:sz w:val="20"/>
        </w:rPr>
        <w:t>좋다고 말한 건 아니야. 생각해 보고 싶다고 말하는 거야. 그리고 맞아, 생각해 보고 싶어.</w:t>
      </w:r>
    </w:p>
    <w:p>
      <w:r>
        <w:rPr>
          <w:rFonts w:ascii="Calibri" w:hAnsi="Calibri" w:cs="Calibri" w:eastAsia="Malgun Gothic"/>
          <w:b/>
          <w:i w:val="0"/>
          <w:sz w:val="21"/>
        </w:rPr>
        <w:t>Jonas:</w:t>
      </w:r>
      <w:r>
        <w:rPr>
          <w:rFonts w:ascii="Calibri" w:hAnsi="Calibri" w:cs="Calibri" w:eastAsia="Malgun Gothic"/>
          <w:b w:val="0"/>
          <w:i w:val="0"/>
          <w:sz w:val="21"/>
        </w:rPr>
        <w:t xml:space="preserve"> Dat is genoeg. Dat is meer dan genoeg.</w:t>
      </w:r>
    </w:p>
    <w:p>
      <w:pPr>
        <w:ind w:left="510"/>
      </w:pPr>
      <w:r>
        <w:rPr>
          <w:rFonts w:ascii="Malgun Gothic" w:hAnsi="Malgun Gothic" w:cs="Malgun Gothic" w:eastAsia="Malgun Gothic"/>
          <w:b w:val="0"/>
          <w:i/>
          <w:color w:val="555555"/>
          <w:sz w:val="20"/>
        </w:rPr>
        <w:t>그거면 충분해. 충분하고도 남아.</w:t>
      </w:r>
    </w:p>
    <w:p>
      <w:r>
        <w:rPr>
          <w:rFonts w:ascii="Calibri" w:hAnsi="Calibri" w:cs="Calibri" w:eastAsia="Malgun Gothic"/>
          <w:b/>
          <w:i w:val="0"/>
          <w:sz w:val="21"/>
        </w:rPr>
        <w:t>Lotte:</w:t>
      </w:r>
      <w:r>
        <w:rPr>
          <w:rFonts w:ascii="Calibri" w:hAnsi="Calibri" w:cs="Calibri" w:eastAsia="Malgun Gothic"/>
          <w:b w:val="0"/>
          <w:i w:val="0"/>
          <w:sz w:val="21"/>
        </w:rPr>
        <w:t xml:space="preserve"> (lacht) Een weekend zonder werk. En jij vraagt me over samenwonen.</w:t>
      </w:r>
    </w:p>
    <w:p>
      <w:pPr>
        <w:ind w:left="510"/>
      </w:pPr>
      <w:r>
        <w:rPr>
          <w:rFonts w:ascii="Malgun Gothic" w:hAnsi="Malgun Gothic" w:cs="Malgun Gothic" w:eastAsia="Malgun Gothic"/>
          <w:b w:val="0"/>
          <w:i/>
          <w:color w:val="555555"/>
          <w:sz w:val="20"/>
        </w:rPr>
        <w:t>(웃으며) 일 없는 주말이야. 그런데 넌 동거를 물어보네.</w:t>
      </w:r>
    </w:p>
    <w:p>
      <w:r>
        <w:rPr>
          <w:rFonts w:ascii="Calibri" w:hAnsi="Calibri" w:cs="Calibri" w:eastAsia="Malgun Gothic"/>
          <w:b/>
          <w:i w:val="0"/>
          <w:sz w:val="21"/>
        </w:rPr>
        <w:t>Jonas:</w:t>
      </w:r>
      <w:r>
        <w:rPr>
          <w:rFonts w:ascii="Calibri" w:hAnsi="Calibri" w:cs="Calibri" w:eastAsia="Malgun Gothic"/>
          <w:b w:val="0"/>
          <w:i w:val="0"/>
          <w:sz w:val="21"/>
        </w:rPr>
        <w:t xml:space="preserve"> Samenwonen is geen werk.</w:t>
      </w:r>
    </w:p>
    <w:p>
      <w:pPr>
        <w:ind w:left="510"/>
      </w:pPr>
      <w:r>
        <w:rPr>
          <w:rFonts w:ascii="Malgun Gothic" w:hAnsi="Malgun Gothic" w:cs="Malgun Gothic" w:eastAsia="Malgun Gothic"/>
          <w:b w:val="0"/>
          <w:i/>
          <w:color w:val="555555"/>
          <w:sz w:val="20"/>
        </w:rPr>
        <w:t>동거는 일이 아니야.</w:t>
      </w:r>
    </w:p>
    <w:p>
      <w:r>
        <w:rPr>
          <w:rFonts w:ascii="Calibri" w:hAnsi="Calibri" w:cs="Calibri" w:eastAsia="Malgun Gothic"/>
          <w:b/>
          <w:i w:val="0"/>
          <w:sz w:val="21"/>
        </w:rPr>
        <w:t>Lotte:</w:t>
      </w:r>
      <w:r>
        <w:rPr>
          <w:rFonts w:ascii="Calibri" w:hAnsi="Calibri" w:cs="Calibri" w:eastAsia="Malgun Gothic"/>
          <w:b w:val="0"/>
          <w:i w:val="0"/>
          <w:sz w:val="21"/>
        </w:rPr>
        <w:t xml:space="preserve"> Dat is het wel. Maar het is goed werk.</w:t>
      </w:r>
    </w:p>
    <w:p>
      <w:pPr>
        <w:ind w:left="510"/>
      </w:pPr>
      <w:r>
        <w:rPr>
          <w:rFonts w:ascii="Malgun Gothic" w:hAnsi="Malgun Gothic" w:cs="Malgun Gothic" w:eastAsia="Malgun Gothic"/>
          <w:b w:val="0"/>
          <w:i/>
          <w:color w:val="555555"/>
          <w:sz w:val="20"/>
        </w:rPr>
        <w:t>일이 맞아. 하지만 좋은 일이야.</w:t>
      </w:r>
    </w:p>
    <w:p>
      <w:r>
        <w:rPr>
          <w:rFonts w:ascii="Calibri" w:hAnsi="Calibri" w:cs="Calibri" w:eastAsia="Malgun Gothic"/>
          <w:b/>
          <w:i w:val="0"/>
          <w:sz w:val="21"/>
        </w:rPr>
        <w:t>Jonas:</w:t>
      </w:r>
      <w:r>
        <w:rPr>
          <w:rFonts w:ascii="Calibri" w:hAnsi="Calibri" w:cs="Calibri" w:eastAsia="Malgun Gothic"/>
          <w:b w:val="0"/>
          <w:i w:val="0"/>
          <w:sz w:val="21"/>
        </w:rPr>
        <w:t xml:space="preserve"> (pakt haar hand) Goed werk.</w:t>
      </w:r>
    </w:p>
    <w:p>
      <w:pPr>
        <w:ind w:left="510"/>
      </w:pPr>
      <w:r>
        <w:rPr>
          <w:rFonts w:ascii="Malgun Gothic" w:hAnsi="Malgun Gothic" w:cs="Malgun Gothic" w:eastAsia="Malgun Gothic"/>
          <w:b w:val="0"/>
          <w:i/>
          <w:color w:val="555555"/>
          <w:sz w:val="20"/>
        </w:rPr>
        <w:t>(그녀의 손을 잡으며) 좋은 일이지.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Texel</w:t>
            </w:r>
          </w:p>
        </w:tc>
        <w:tc>
          <w:tcPr>
            <w:tcW w:type="dxa" w:w="3213"/>
          </w:tcPr>
          <w:p>
            <w:r>
              <w:rPr>
                <w:rFonts w:ascii="Malgun Gothic" w:hAnsi="Malgun Gothic" w:cs="Malgun Gothic" w:eastAsia="Malgun Gothic"/>
                <w:b w:val="0"/>
                <w:i w:val="0"/>
                <w:sz w:val="19"/>
              </w:rPr>
              <w:t>텍설</w:t>
            </w:r>
          </w:p>
        </w:tc>
        <w:tc>
          <w:tcPr>
            <w:tcW w:type="dxa" w:w="3213"/>
          </w:tcPr>
          <w:p>
            <w:r>
              <w:rPr>
                <w:rFonts w:ascii="Malgun Gothic" w:hAnsi="Malgun Gothic" w:cs="Malgun Gothic" w:eastAsia="Malgun Gothic"/>
                <w:b w:val="0"/>
                <w:i w:val="0"/>
                <w:sz w:val="19"/>
              </w:rPr>
              <w:t>텍설(북해의 섬)</w:t>
            </w:r>
          </w:p>
        </w:tc>
      </w:tr>
      <w:tr>
        <w:tc>
          <w:tcPr>
            <w:tcW w:type="dxa" w:w="3213"/>
          </w:tcPr>
          <w:p>
            <w:r>
              <w:rPr>
                <w:rFonts w:ascii="Calibri" w:hAnsi="Calibri" w:cs="Calibri" w:eastAsia="Malgun Gothic"/>
                <w:b w:val="0"/>
                <w:i w:val="0"/>
                <w:sz w:val="19"/>
              </w:rPr>
              <w:t>de veerboot</w:t>
            </w:r>
          </w:p>
        </w:tc>
        <w:tc>
          <w:tcPr>
            <w:tcW w:type="dxa" w:w="3213"/>
          </w:tcPr>
          <w:p>
            <w:r>
              <w:rPr>
                <w:rFonts w:ascii="Malgun Gothic" w:hAnsi="Malgun Gothic" w:cs="Malgun Gothic" w:eastAsia="Malgun Gothic"/>
                <w:b w:val="0"/>
                <w:i w:val="0"/>
                <w:sz w:val="19"/>
              </w:rPr>
              <w:t>더 베이르보트</w:t>
            </w:r>
          </w:p>
        </w:tc>
        <w:tc>
          <w:tcPr>
            <w:tcW w:type="dxa" w:w="3213"/>
          </w:tcPr>
          <w:p>
            <w:r>
              <w:rPr>
                <w:rFonts w:ascii="Malgun Gothic" w:hAnsi="Malgun Gothic" w:cs="Malgun Gothic" w:eastAsia="Malgun Gothic"/>
                <w:b w:val="0"/>
                <w:i w:val="0"/>
                <w:sz w:val="19"/>
              </w:rPr>
              <w:t>여객선</w:t>
            </w:r>
          </w:p>
        </w:tc>
      </w:tr>
      <w:tr>
        <w:tc>
          <w:tcPr>
            <w:tcW w:type="dxa" w:w="3213"/>
          </w:tcPr>
          <w:p>
            <w:r>
              <w:rPr>
                <w:rFonts w:ascii="Calibri" w:hAnsi="Calibri" w:cs="Calibri" w:eastAsia="Malgun Gothic"/>
                <w:b w:val="0"/>
                <w:i w:val="0"/>
                <w:sz w:val="19"/>
              </w:rPr>
              <w:t>het eiland</w:t>
            </w:r>
          </w:p>
        </w:tc>
        <w:tc>
          <w:tcPr>
            <w:tcW w:type="dxa" w:w="3213"/>
          </w:tcPr>
          <w:p>
            <w:r>
              <w:rPr>
                <w:rFonts w:ascii="Malgun Gothic" w:hAnsi="Malgun Gothic" w:cs="Malgun Gothic" w:eastAsia="Malgun Gothic"/>
                <w:b w:val="0"/>
                <w:i w:val="0"/>
                <w:sz w:val="19"/>
              </w:rPr>
              <w:t>헷 에일란트</w:t>
            </w:r>
          </w:p>
        </w:tc>
        <w:tc>
          <w:tcPr>
            <w:tcW w:type="dxa" w:w="3213"/>
          </w:tcPr>
          <w:p>
            <w:r>
              <w:rPr>
                <w:rFonts w:ascii="Malgun Gothic" w:hAnsi="Malgun Gothic" w:cs="Malgun Gothic" w:eastAsia="Malgun Gothic"/>
                <w:b w:val="0"/>
                <w:i w:val="0"/>
                <w:sz w:val="19"/>
              </w:rPr>
              <w:t>섬</w:t>
            </w:r>
          </w:p>
        </w:tc>
      </w:tr>
      <w:tr>
        <w:tc>
          <w:tcPr>
            <w:tcW w:type="dxa" w:w="3213"/>
          </w:tcPr>
          <w:p>
            <w:r>
              <w:rPr>
                <w:rFonts w:ascii="Calibri" w:hAnsi="Calibri" w:cs="Calibri" w:eastAsia="Malgun Gothic"/>
                <w:b w:val="0"/>
                <w:i w:val="0"/>
                <w:sz w:val="19"/>
              </w:rPr>
              <w:t>de duin</w:t>
            </w:r>
          </w:p>
        </w:tc>
        <w:tc>
          <w:tcPr>
            <w:tcW w:type="dxa" w:w="3213"/>
          </w:tcPr>
          <w:p>
            <w:r>
              <w:rPr>
                <w:rFonts w:ascii="Malgun Gothic" w:hAnsi="Malgun Gothic" w:cs="Malgun Gothic" w:eastAsia="Malgun Gothic"/>
                <w:b w:val="0"/>
                <w:i w:val="0"/>
                <w:sz w:val="19"/>
              </w:rPr>
              <w:t>더 다윈</w:t>
            </w:r>
          </w:p>
        </w:tc>
        <w:tc>
          <w:tcPr>
            <w:tcW w:type="dxa" w:w="3213"/>
          </w:tcPr>
          <w:p>
            <w:r>
              <w:rPr>
                <w:rFonts w:ascii="Malgun Gothic" w:hAnsi="Malgun Gothic" w:cs="Malgun Gothic" w:eastAsia="Malgun Gothic"/>
                <w:b w:val="0"/>
                <w:i w:val="0"/>
                <w:sz w:val="19"/>
              </w:rPr>
              <w:t>모래언덕</w:t>
            </w:r>
          </w:p>
        </w:tc>
      </w:tr>
      <w:tr>
        <w:tc>
          <w:tcPr>
            <w:tcW w:type="dxa" w:w="3213"/>
          </w:tcPr>
          <w:p>
            <w:r>
              <w:rPr>
                <w:rFonts w:ascii="Calibri" w:hAnsi="Calibri" w:cs="Calibri" w:eastAsia="Malgun Gothic"/>
                <w:b w:val="0"/>
                <w:i w:val="0"/>
                <w:sz w:val="19"/>
              </w:rPr>
              <w:t>het strand</w:t>
            </w:r>
          </w:p>
        </w:tc>
        <w:tc>
          <w:tcPr>
            <w:tcW w:type="dxa" w:w="3213"/>
          </w:tcPr>
          <w:p>
            <w:r>
              <w:rPr>
                <w:rFonts w:ascii="Malgun Gothic" w:hAnsi="Malgun Gothic" w:cs="Malgun Gothic" w:eastAsia="Malgun Gothic"/>
                <w:b w:val="0"/>
                <w:i w:val="0"/>
                <w:sz w:val="19"/>
              </w:rPr>
              <w:t>헷 스트란트</w:t>
            </w:r>
          </w:p>
        </w:tc>
        <w:tc>
          <w:tcPr>
            <w:tcW w:type="dxa" w:w="3213"/>
          </w:tcPr>
          <w:p>
            <w:r>
              <w:rPr>
                <w:rFonts w:ascii="Malgun Gothic" w:hAnsi="Malgun Gothic" w:cs="Malgun Gothic" w:eastAsia="Malgun Gothic"/>
                <w:b w:val="0"/>
                <w:i w:val="0"/>
                <w:sz w:val="19"/>
              </w:rPr>
              <w:t>해변</w:t>
            </w:r>
          </w:p>
        </w:tc>
      </w:tr>
      <w:tr>
        <w:tc>
          <w:tcPr>
            <w:tcW w:type="dxa" w:w="3213"/>
          </w:tcPr>
          <w:p>
            <w:r>
              <w:rPr>
                <w:rFonts w:ascii="Calibri" w:hAnsi="Calibri" w:cs="Calibri" w:eastAsia="Malgun Gothic"/>
                <w:b w:val="0"/>
                <w:i w:val="0"/>
                <w:sz w:val="19"/>
              </w:rPr>
              <w:t>de zeehond</w:t>
            </w:r>
          </w:p>
        </w:tc>
        <w:tc>
          <w:tcPr>
            <w:tcW w:type="dxa" w:w="3213"/>
          </w:tcPr>
          <w:p>
            <w:r>
              <w:rPr>
                <w:rFonts w:ascii="Malgun Gothic" w:hAnsi="Malgun Gothic" w:cs="Malgun Gothic" w:eastAsia="Malgun Gothic"/>
                <w:b w:val="0"/>
                <w:i w:val="0"/>
                <w:sz w:val="19"/>
              </w:rPr>
              <w:t>더 제혼트</w:t>
            </w:r>
          </w:p>
        </w:tc>
        <w:tc>
          <w:tcPr>
            <w:tcW w:type="dxa" w:w="3213"/>
          </w:tcPr>
          <w:p>
            <w:r>
              <w:rPr>
                <w:rFonts w:ascii="Malgun Gothic" w:hAnsi="Malgun Gothic" w:cs="Malgun Gothic" w:eastAsia="Malgun Gothic"/>
                <w:b w:val="0"/>
                <w:i w:val="0"/>
                <w:sz w:val="19"/>
              </w:rPr>
              <w:t>물범</w:t>
            </w:r>
          </w:p>
        </w:tc>
      </w:tr>
      <w:tr>
        <w:tc>
          <w:tcPr>
            <w:tcW w:type="dxa" w:w="3213"/>
          </w:tcPr>
          <w:p>
            <w:r>
              <w:rPr>
                <w:rFonts w:ascii="Calibri" w:hAnsi="Calibri" w:cs="Calibri" w:eastAsia="Malgun Gothic"/>
                <w:b w:val="0"/>
                <w:i w:val="0"/>
                <w:sz w:val="19"/>
              </w:rPr>
              <w:t>de fietshelm</w:t>
            </w:r>
          </w:p>
        </w:tc>
        <w:tc>
          <w:tcPr>
            <w:tcW w:type="dxa" w:w="3213"/>
          </w:tcPr>
          <w:p>
            <w:r>
              <w:rPr>
                <w:rFonts w:ascii="Malgun Gothic" w:hAnsi="Malgun Gothic" w:cs="Malgun Gothic" w:eastAsia="Malgun Gothic"/>
                <w:b w:val="0"/>
                <w:i w:val="0"/>
                <w:sz w:val="19"/>
              </w:rPr>
              <w:t>더 핏스헬름</w:t>
            </w:r>
          </w:p>
        </w:tc>
        <w:tc>
          <w:tcPr>
            <w:tcW w:type="dxa" w:w="3213"/>
          </w:tcPr>
          <w:p>
            <w:r>
              <w:rPr>
                <w:rFonts w:ascii="Malgun Gothic" w:hAnsi="Malgun Gothic" w:cs="Malgun Gothic" w:eastAsia="Malgun Gothic"/>
                <w:b w:val="0"/>
                <w:i w:val="0"/>
                <w:sz w:val="19"/>
              </w:rPr>
              <w:t>자전거 헬멧</w:t>
            </w:r>
          </w:p>
        </w:tc>
      </w:tr>
      <w:tr>
        <w:tc>
          <w:tcPr>
            <w:tcW w:type="dxa" w:w="3213"/>
          </w:tcPr>
          <w:p>
            <w:r>
              <w:rPr>
                <w:rFonts w:ascii="Calibri" w:hAnsi="Calibri" w:cs="Calibri" w:eastAsia="Malgun Gothic"/>
                <w:b w:val="0"/>
                <w:i w:val="0"/>
                <w:sz w:val="19"/>
              </w:rPr>
              <w:t>het uitzicht</w:t>
            </w:r>
          </w:p>
        </w:tc>
        <w:tc>
          <w:tcPr>
            <w:tcW w:type="dxa" w:w="3213"/>
          </w:tcPr>
          <w:p>
            <w:r>
              <w:rPr>
                <w:rFonts w:ascii="Malgun Gothic" w:hAnsi="Malgun Gothic" w:cs="Malgun Gothic" w:eastAsia="Malgun Gothic"/>
                <w:b w:val="0"/>
                <w:i w:val="0"/>
                <w:sz w:val="19"/>
              </w:rPr>
              <w:t>헷 아위트지흐트</w:t>
            </w:r>
          </w:p>
        </w:tc>
        <w:tc>
          <w:tcPr>
            <w:tcW w:type="dxa" w:w="3213"/>
          </w:tcPr>
          <w:p>
            <w:r>
              <w:rPr>
                <w:rFonts w:ascii="Malgun Gothic" w:hAnsi="Malgun Gothic" w:cs="Malgun Gothic" w:eastAsia="Malgun Gothic"/>
                <w:b w:val="0"/>
                <w:i w:val="0"/>
                <w:sz w:val="19"/>
              </w:rPr>
              <w:t>전망</w:t>
            </w:r>
          </w:p>
        </w:tc>
      </w:tr>
      <w:tr>
        <w:tc>
          <w:tcPr>
            <w:tcW w:type="dxa" w:w="3213"/>
          </w:tcPr>
          <w:p>
            <w:r>
              <w:rPr>
                <w:rFonts w:ascii="Calibri" w:hAnsi="Calibri" w:cs="Calibri" w:eastAsia="Malgun Gothic"/>
                <w:b w:val="0"/>
                <w:i w:val="0"/>
                <w:sz w:val="19"/>
              </w:rPr>
              <w:t>de zonsondergang</w:t>
            </w:r>
          </w:p>
        </w:tc>
        <w:tc>
          <w:tcPr>
            <w:tcW w:type="dxa" w:w="3213"/>
          </w:tcPr>
          <w:p>
            <w:r>
              <w:rPr>
                <w:rFonts w:ascii="Malgun Gothic" w:hAnsi="Malgun Gothic" w:cs="Malgun Gothic" w:eastAsia="Malgun Gothic"/>
                <w:b w:val="0"/>
                <w:i w:val="0"/>
                <w:sz w:val="19"/>
              </w:rPr>
              <w:t>더 존손더르강</w:t>
            </w:r>
          </w:p>
        </w:tc>
        <w:tc>
          <w:tcPr>
            <w:tcW w:type="dxa" w:w="3213"/>
          </w:tcPr>
          <w:p>
            <w:r>
              <w:rPr>
                <w:rFonts w:ascii="Malgun Gothic" w:hAnsi="Malgun Gothic" w:cs="Malgun Gothic" w:eastAsia="Malgun Gothic"/>
                <w:b w:val="0"/>
                <w:i w:val="0"/>
                <w:sz w:val="19"/>
              </w:rPr>
              <w:t>일몰</w:t>
            </w:r>
          </w:p>
        </w:tc>
      </w:tr>
      <w:tr>
        <w:tc>
          <w:tcPr>
            <w:tcW w:type="dxa" w:w="3213"/>
          </w:tcPr>
          <w:p>
            <w:r>
              <w:rPr>
                <w:rFonts w:ascii="Calibri" w:hAnsi="Calibri" w:cs="Calibri" w:eastAsia="Malgun Gothic"/>
                <w:b w:val="0"/>
                <w:i w:val="0"/>
                <w:sz w:val="19"/>
              </w:rPr>
              <w:t>het schoeisel</w:t>
            </w:r>
          </w:p>
        </w:tc>
        <w:tc>
          <w:tcPr>
            <w:tcW w:type="dxa" w:w="3213"/>
          </w:tcPr>
          <w:p>
            <w:r>
              <w:rPr>
                <w:rFonts w:ascii="Malgun Gothic" w:hAnsi="Malgun Gothic" w:cs="Malgun Gothic" w:eastAsia="Malgun Gothic"/>
                <w:b w:val="0"/>
                <w:i w:val="0"/>
                <w:sz w:val="19"/>
              </w:rPr>
              <w:t>헷 스훈에이설</w:t>
            </w:r>
          </w:p>
        </w:tc>
        <w:tc>
          <w:tcPr>
            <w:tcW w:type="dxa" w:w="3213"/>
          </w:tcPr>
          <w:p>
            <w:r>
              <w:rPr>
                <w:rFonts w:ascii="Malgun Gothic" w:hAnsi="Malgun Gothic" w:cs="Malgun Gothic" w:eastAsia="Malgun Gothic"/>
                <w:b w:val="0"/>
                <w:i w:val="0"/>
                <w:sz w:val="19"/>
              </w:rPr>
              <w:t>신발류</w:t>
            </w:r>
          </w:p>
        </w:tc>
      </w:tr>
      <w:tr>
        <w:tc>
          <w:tcPr>
            <w:tcW w:type="dxa" w:w="3213"/>
          </w:tcPr>
          <w:p>
            <w:r>
              <w:rPr>
                <w:rFonts w:ascii="Calibri" w:hAnsi="Calibri" w:cs="Calibri" w:eastAsia="Malgun Gothic"/>
                <w:b w:val="0"/>
                <w:i w:val="0"/>
                <w:sz w:val="19"/>
              </w:rPr>
              <w:t>de verhuurder</w:t>
            </w:r>
          </w:p>
        </w:tc>
        <w:tc>
          <w:tcPr>
            <w:tcW w:type="dxa" w:w="3213"/>
          </w:tcPr>
          <w:p>
            <w:r>
              <w:rPr>
                <w:rFonts w:ascii="Malgun Gothic" w:hAnsi="Malgun Gothic" w:cs="Malgun Gothic" w:eastAsia="Malgun Gothic"/>
                <w:b w:val="0"/>
                <w:i w:val="0"/>
                <w:sz w:val="19"/>
              </w:rPr>
              <w:t>더 버르휘르더르</w:t>
            </w:r>
          </w:p>
        </w:tc>
        <w:tc>
          <w:tcPr>
            <w:tcW w:type="dxa" w:w="3213"/>
          </w:tcPr>
          <w:p>
            <w:r>
              <w:rPr>
                <w:rFonts w:ascii="Malgun Gothic" w:hAnsi="Malgun Gothic" w:cs="Malgun Gothic" w:eastAsia="Malgun Gothic"/>
                <w:b w:val="0"/>
                <w:i w:val="0"/>
                <w:sz w:val="19"/>
              </w:rPr>
              <w:t>대여업자, 임대인</w:t>
            </w:r>
          </w:p>
        </w:tc>
      </w:tr>
      <w:tr>
        <w:tc>
          <w:tcPr>
            <w:tcW w:type="dxa" w:w="3213"/>
          </w:tcPr>
          <w:p>
            <w:r>
              <w:rPr>
                <w:rFonts w:ascii="Calibri" w:hAnsi="Calibri" w:cs="Calibri" w:eastAsia="Malgun Gothic"/>
                <w:b w:val="0"/>
                <w:i w:val="0"/>
                <w:sz w:val="19"/>
              </w:rPr>
              <w:t>plat</w:t>
            </w:r>
          </w:p>
        </w:tc>
        <w:tc>
          <w:tcPr>
            <w:tcW w:type="dxa" w:w="3213"/>
          </w:tcPr>
          <w:p>
            <w:r>
              <w:rPr>
                <w:rFonts w:ascii="Malgun Gothic" w:hAnsi="Malgun Gothic" w:cs="Malgun Gothic" w:eastAsia="Malgun Gothic"/>
                <w:b w:val="0"/>
                <w:i w:val="0"/>
                <w:sz w:val="19"/>
              </w:rPr>
              <w:t>플랏</w:t>
            </w:r>
          </w:p>
        </w:tc>
        <w:tc>
          <w:tcPr>
            <w:tcW w:type="dxa" w:w="3213"/>
          </w:tcPr>
          <w:p>
            <w:r>
              <w:rPr>
                <w:rFonts w:ascii="Malgun Gothic" w:hAnsi="Malgun Gothic" w:cs="Malgun Gothic" w:eastAsia="Malgun Gothic"/>
                <w:b w:val="0"/>
                <w:i w:val="0"/>
                <w:sz w:val="19"/>
              </w:rPr>
              <w:t>평평한</w:t>
            </w:r>
          </w:p>
        </w:tc>
      </w:tr>
      <w:tr>
        <w:tc>
          <w:tcPr>
            <w:tcW w:type="dxa" w:w="3213"/>
          </w:tcPr>
          <w:p>
            <w:r>
              <w:rPr>
                <w:rFonts w:ascii="Calibri" w:hAnsi="Calibri" w:cs="Calibri" w:eastAsia="Malgun Gothic"/>
                <w:b w:val="0"/>
                <w:i w:val="0"/>
                <w:sz w:val="19"/>
              </w:rPr>
              <w:t>samenwonen</w:t>
            </w:r>
          </w:p>
        </w:tc>
        <w:tc>
          <w:tcPr>
            <w:tcW w:type="dxa" w:w="3213"/>
          </w:tcPr>
          <w:p>
            <w:r>
              <w:rPr>
                <w:rFonts w:ascii="Malgun Gothic" w:hAnsi="Malgun Gothic" w:cs="Malgun Gothic" w:eastAsia="Malgun Gothic"/>
                <w:b w:val="0"/>
                <w:i w:val="0"/>
                <w:sz w:val="19"/>
              </w:rPr>
              <w:t>사먼워넌</w:t>
            </w:r>
          </w:p>
        </w:tc>
        <w:tc>
          <w:tcPr>
            <w:tcW w:type="dxa" w:w="3213"/>
          </w:tcPr>
          <w:p>
            <w:r>
              <w:rPr>
                <w:rFonts w:ascii="Malgun Gothic" w:hAnsi="Malgun Gothic" w:cs="Malgun Gothic" w:eastAsia="Malgun Gothic"/>
                <w:b w:val="0"/>
                <w:i w:val="0"/>
                <w:sz w:val="19"/>
              </w:rPr>
              <w:t>동거하다</w:t>
            </w:r>
          </w:p>
        </w:tc>
      </w:tr>
      <w:tr>
        <w:tc>
          <w:tcPr>
            <w:tcW w:type="dxa" w:w="3213"/>
          </w:tcPr>
          <w:p>
            <w:r>
              <w:rPr>
                <w:rFonts w:ascii="Calibri" w:hAnsi="Calibri" w:cs="Calibri" w:eastAsia="Malgun Gothic"/>
                <w:b w:val="0"/>
                <w:i w:val="0"/>
                <w:sz w:val="19"/>
              </w:rPr>
              <w:t>zonnen</w:t>
            </w:r>
          </w:p>
        </w:tc>
        <w:tc>
          <w:tcPr>
            <w:tcW w:type="dxa" w:w="3213"/>
          </w:tcPr>
          <w:p>
            <w:r>
              <w:rPr>
                <w:rFonts w:ascii="Malgun Gothic" w:hAnsi="Malgun Gothic" w:cs="Malgun Gothic" w:eastAsia="Malgun Gothic"/>
                <w:b w:val="0"/>
                <w:i w:val="0"/>
                <w:sz w:val="19"/>
              </w:rPr>
              <w:t>조넌</w:t>
            </w:r>
          </w:p>
        </w:tc>
        <w:tc>
          <w:tcPr>
            <w:tcW w:type="dxa" w:w="3213"/>
          </w:tcPr>
          <w:p>
            <w:r>
              <w:rPr>
                <w:rFonts w:ascii="Malgun Gothic" w:hAnsi="Malgun Gothic" w:cs="Malgun Gothic" w:eastAsia="Malgun Gothic"/>
                <w:b w:val="0"/>
                <w:i w:val="0"/>
                <w:sz w:val="19"/>
              </w:rPr>
              <w:t>햇볕을 쬐다</w:t>
            </w:r>
          </w:p>
        </w:tc>
      </w:tr>
      <w:tr>
        <w:tc>
          <w:tcPr>
            <w:tcW w:type="dxa" w:w="3213"/>
          </w:tcPr>
          <w:p>
            <w:r>
              <w:rPr>
                <w:rFonts w:ascii="Calibri" w:hAnsi="Calibri" w:cs="Calibri" w:eastAsia="Malgun Gothic"/>
                <w:b w:val="0"/>
                <w:i w:val="0"/>
                <w:sz w:val="19"/>
              </w:rPr>
              <w:t>boot</w:t>
            </w:r>
          </w:p>
        </w:tc>
        <w:tc>
          <w:tcPr>
            <w:tcW w:type="dxa" w:w="3213"/>
          </w:tcPr>
          <w:p>
            <w:r>
              <w:rPr>
                <w:rFonts w:ascii="Malgun Gothic" w:hAnsi="Malgun Gothic" w:cs="Malgun Gothic" w:eastAsia="Malgun Gothic"/>
                <w:b w:val="0"/>
                <w:i w:val="0"/>
                <w:sz w:val="19"/>
              </w:rPr>
              <w:t>보트</w:t>
            </w:r>
          </w:p>
        </w:tc>
        <w:tc>
          <w:tcPr>
            <w:tcW w:type="dxa" w:w="3213"/>
          </w:tcPr>
          <w:p>
            <w:r>
              <w:rPr>
                <w:rFonts w:ascii="Malgun Gothic" w:hAnsi="Malgun Gothic" w:cs="Malgun Gothic" w:eastAsia="Malgun Gothic"/>
                <w:b w:val="0"/>
                <w:i w:val="0"/>
                <w:sz w:val="19"/>
              </w:rPr>
              <w:t>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Wat een uitzicht!:</w:t>
      </w:r>
      <w:r>
        <w:rPr>
          <w:rFonts w:ascii="Malgun Gothic" w:hAnsi="Malgun Gothic" w:cs="Malgun Gothic" w:eastAsia="Malgun Gothic"/>
          <w:b w:val="0"/>
          <w:i w:val="0"/>
          <w:sz w:val="21"/>
        </w:rPr>
        <w:t xml:space="preserve"> wat een + 단수 명사. 감탄. Wat een uitzicht! (정말 멋진 경치예요!) · Wat een dag! · Wat een mooie zonsondergang! 형용사가 붙으면 Wat een mooi uitzicht!처럼 씁니다.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We zijn aan het fietsen:</w:t>
      </w:r>
      <w:r>
        <w:rPr>
          <w:rFonts w:ascii="Malgun Gothic" w:hAnsi="Malgun Gothic" w:cs="Malgun Gothic" w:eastAsia="Malgun Gothic"/>
          <w:b w:val="0"/>
          <w:i w:val="0"/>
          <w:sz w:val="21"/>
        </w:rPr>
        <w:t xml:space="preserve"> aan het + 동사원형 = ~하는 중이다(진행). Wij zijn aan het fietsen. (우리는 자전거를 타는 중이에요) · Ik ben aan het werken. (일하는 중이에요) 네덜란드어의 진행 표현입니다. 일상에서 매우 자주 씁니다.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heb zin in…:</w:t>
      </w:r>
      <w:r>
        <w:rPr>
          <w:rFonts w:ascii="Malgun Gothic" w:hAnsi="Malgun Gothic" w:cs="Malgun Gothic" w:eastAsia="Malgun Gothic"/>
          <w:b w:val="0"/>
          <w:i w:val="0"/>
          <w:sz w:val="21"/>
        </w:rPr>
        <w:t xml:space="preserve"> zin hebben in + 명사 = ~이 하고 싶다. Ik heb zin in dit weekend. (이번 주말이 기대돼요) · Heb je zin in koffie? (커피 마시고 싶어?) 동사가 올 때는 zin hebben om te + 동사. Ik heb zin om te fietsen.</w:t>
      </w:r>
    </w:p>
    <w:p>
      <w:r>
        <w:rPr>
          <w:rFonts w:ascii="Calibri" w:hAnsi="Calibri" w:cs="Calibri" w:eastAsia="Malgun Gothic"/>
          <w:b w:val="0"/>
          <w:i w:val="0"/>
          <w:sz w:val="21"/>
        </w:rPr>
        <w:t xml:space="preserve">4. </w:t>
      </w:r>
      <w:r>
        <w:rPr>
          <w:rFonts w:ascii="Malgun Gothic" w:hAnsi="Malgun Gothic" w:cs="Malgun Gothic" w:eastAsia="Malgun Gothic"/>
          <w:b/>
          <w:i w:val="0"/>
          <w:sz w:val="21"/>
        </w:rPr>
        <w:t>Kijk, een zeehond!:</w:t>
      </w:r>
      <w:r>
        <w:rPr>
          <w:rFonts w:ascii="Malgun Gothic" w:hAnsi="Malgun Gothic" w:cs="Malgun Gothic" w:eastAsia="Malgun Gothic"/>
          <w:b w:val="0"/>
          <w:i w:val="0"/>
          <w:sz w:val="21"/>
        </w:rPr>
        <w:t xml:space="preserve"> 가리키며 외치는 표현. Kijk, + 명사. 1부부터 쓴 Kijk, daar is…의 연장입니다. Kijk, nog een! (봐, 또 한 마리야!)</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weekend zonder werk:</w:t>
      </w:r>
      <w:r>
        <w:rPr>
          <w:rFonts w:ascii="Malgun Gothic" w:hAnsi="Malgun Gothic" w:cs="Malgun Gothic" w:eastAsia="Malgun Gothic"/>
          <w:b w:val="0"/>
          <w:i w:val="0"/>
          <w:sz w:val="21"/>
        </w:rPr>
        <w:t xml:space="preserve"> zonder + 명사 = ~ 없이. zonder werk(일 없이) · zonder laptop(노트북 없이) · zonder spreadsheet. 휴가나 휴식의 조건을 말할 때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Voor een Zweed is dat een heuvel:</w:t>
      </w:r>
      <w:r>
        <w:rPr>
          <w:rFonts w:ascii="Malgun Gothic" w:hAnsi="Malgun Gothic" w:cs="Malgun Gothic" w:eastAsia="Malgun Gothic"/>
          <w:b w:val="0"/>
          <w:i w:val="0"/>
          <w:sz w:val="21"/>
        </w:rPr>
        <w:t xml:space="preserve"> voor + 사람 = ~에게는. 관점 표현. Voor een Nederlander is het Mount Everest. (네덜란드 사람에게는 에베레스트예요) 비교와 유머에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Waar zou je er heen moeten?:</w:t>
      </w:r>
      <w:r>
        <w:rPr>
          <w:rFonts w:ascii="Malgun Gothic" w:hAnsi="Malgun Gothic" w:cs="Malgun Gothic" w:eastAsia="Malgun Gothic"/>
          <w:b w:val="0"/>
          <w:i w:val="0"/>
          <w:sz w:val="21"/>
        </w:rPr>
        <w:t xml:space="preserve"> 수사 의문문. er heen = 거기로. Waar zou je heen moeten? (어디로 가겠어요?) 불가능함을 암시하는 반어적 질문입니다.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Zin om te + 동사:</w:t>
      </w:r>
      <w:r>
        <w:rPr>
          <w:rFonts w:ascii="Malgun Gothic" w:hAnsi="Malgun Gothic" w:cs="Malgun Gothic" w:eastAsia="Malgun Gothic"/>
          <w:b w:val="0"/>
          <w:i w:val="0"/>
          <w:sz w:val="21"/>
        </w:rPr>
        <w:t xml:space="preserve"> Ik heb zin om te fietsen. (자전거 타고 싶어요) om te + 동사원형 구문과 결합합니다. Heb je zin om mee te gaan? (같이 갈래?)</w:t>
      </w:r>
    </w:p>
    <w:p>
      <w:r>
        <w:rPr>
          <w:rFonts w:ascii="Calibri" w:hAnsi="Calibri" w:cs="Calibri" w:eastAsia="Malgun Gothic"/>
          <w:b w:val="0"/>
          <w:i w:val="0"/>
          <w:sz w:val="21"/>
        </w:rPr>
        <w:t xml:space="preserve">9. </w:t>
      </w:r>
      <w:r>
        <w:rPr>
          <w:rFonts w:ascii="Malgun Gothic" w:hAnsi="Malgun Gothic" w:cs="Malgun Gothic" w:eastAsia="Malgun Gothic"/>
          <w:b/>
          <w:i w:val="0"/>
          <w:sz w:val="21"/>
        </w:rPr>
        <w:t>Zuinig omgaan met iets:</w:t>
      </w:r>
      <w:r>
        <w:rPr>
          <w:rFonts w:ascii="Malgun Gothic" w:hAnsi="Malgun Gothic" w:cs="Malgun Gothic" w:eastAsia="Malgun Gothic"/>
          <w:b w:val="0"/>
          <w:i w:val="0"/>
          <w:sz w:val="21"/>
        </w:rPr>
        <w:t xml:space="preserve"> zuinig = 아끼는. omgaan met = ~를 다루다. Zuinig omgaan met geluk. (행복을 소중히 다루다) 일상 표현입니다.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Een traditie in de maak:</w:t>
      </w:r>
      <w:r>
        <w:rPr>
          <w:rFonts w:ascii="Malgun Gothic" w:hAnsi="Malgun Gothic" w:cs="Malgun Gothic" w:eastAsia="Malgun Gothic"/>
          <w:b w:val="0"/>
          <w:i w:val="0"/>
          <w:sz w:val="21"/>
        </w:rPr>
        <w:t xml:space="preserve"> in de maak = 만들어지는 중인. een traditie in de maak. (만들어지는 전통) · een boek in de maak. 진행 중인 일에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klinkt niet geruststellend:</w:t>
      </w:r>
      <w:r>
        <w:rPr>
          <w:rFonts w:ascii="Malgun Gothic" w:hAnsi="Malgun Gothic" w:cs="Malgun Gothic" w:eastAsia="Malgun Gothic"/>
          <w:b w:val="0"/>
          <w:i w:val="0"/>
          <w:sz w:val="21"/>
        </w:rPr>
        <w:t xml:space="preserve"> geruststellend = 안심시키는. 부정형으로 불안함을 표현합니다. Dat klinkt niet geruststellend. (안심이 되는 말은 아니네요)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Of wij samen zouden kunnen zoeken:</w:t>
      </w:r>
      <w:r>
        <w:rPr>
          <w:rFonts w:ascii="Malgun Gothic" w:hAnsi="Malgun Gothic" w:cs="Malgun Gothic" w:eastAsia="Malgun Gothic"/>
          <w:b w:val="0"/>
          <w:i w:val="0"/>
          <w:sz w:val="21"/>
        </w:rPr>
        <w:t xml:space="preserve"> of + zouden + 부정사. 간접 의문의 가정형. Ik vroeg me af of wij samen zouden kunnen zoeken. (같이 찾을 수 있을지 궁금했어요) 조심스럽게 제안할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zeg niet ja. Ik zeg: ik wil erover nadenken:</w:t>
      </w:r>
      <w:r>
        <w:rPr>
          <w:rFonts w:ascii="Malgun Gothic" w:hAnsi="Malgun Gothic" w:cs="Malgun Gothic" w:eastAsia="Malgun Gothic"/>
          <w:b w:val="0"/>
          <w:i w:val="0"/>
          <w:sz w:val="21"/>
        </w:rPr>
        <w:t xml:space="preserve"> ja zeggen = 승낙하다. 직접 대답 대신 숙고를 요청하는 정중한 표현입니다. nadenken over = 곰곰이 생각하다.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Schoenen uit:</w:t>
      </w:r>
      <w:r>
        <w:rPr>
          <w:rFonts w:ascii="Malgun Gothic" w:hAnsi="Malgun Gothic" w:cs="Malgun Gothic" w:eastAsia="Malgun Gothic"/>
          <w:b w:val="0"/>
          <w:i w:val="0"/>
          <w:sz w:val="21"/>
        </w:rPr>
        <w:t xml:space="preserve"> 명령형을 생략한 구어체. Schoenen uit! (신발 벗어요!) · Handen omhoog! (손 들어요!) 동사 없이 쓰는 지시문입니다.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Het is geen werk. Het is wel werk:</w:t>
      </w:r>
      <w:r>
        <w:rPr>
          <w:rFonts w:ascii="Malgun Gothic" w:hAnsi="Malgun Gothic" w:cs="Malgun Gothic" w:eastAsia="Malgun Gothic"/>
          <w:b w:val="0"/>
          <w:i w:val="0"/>
          <w:sz w:val="21"/>
        </w:rPr>
        <w:t xml:space="preserve"> geen vs wel. 대립 표현. Dat is het wel. (그건 맞아요/맞는 말이에요) wel이 부정 주장을 반박합니다.</w:t>
      </w:r>
    </w:p>
    <w:p>
      <w:r>
        <w:br w:type="page"/>
      </w:r>
    </w:p>
    <w:p>
      <w:pPr>
        <w:pStyle w:val="Heading1"/>
      </w:pPr>
      <w:r>
        <w:rPr>
          <w:rFonts w:ascii="Malgun Gothic" w:hAnsi="Malgun Gothic" w:cs="Malgun Gothic" w:eastAsia="Malgun Gothic"/>
          <w:b w:val="0"/>
          <w:i/>
          <w:sz w:val="36"/>
        </w:rPr>
        <w:t>4부 6화. Een zomeravond in de sloep (빌럼 씨의 마지막 저녁)</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암스테르담 운하, 소형 보트 · 시간: 7월 31일, 금요일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water is zo rustig · Pak maar een biertje · Kijk uit voor de brug · Afscheid nemen · Dank u voor alles</w:t>
      </w:r>
    </w:p>
    <w:p>
      <w:r>
        <w:rPr>
          <w:rFonts w:ascii="Calibri" w:hAnsi="Calibri" w:cs="Calibri" w:eastAsia="Malgun Gothic"/>
          <w:b/>
          <w:i w:val="0"/>
          <w:sz w:val="21"/>
        </w:rPr>
        <w:t>Mevrouw Yilmaz:</w:t>
      </w:r>
      <w:r>
        <w:rPr>
          <w:rFonts w:ascii="Calibri" w:hAnsi="Calibri" w:cs="Calibri" w:eastAsia="Malgun Gothic"/>
          <w:b w:val="0"/>
          <w:i w:val="0"/>
          <w:sz w:val="21"/>
        </w:rPr>
        <w:t xml:space="preserve"> (staat op de steiger, met een mand) Goedenavond! Is dit de sloep? Wat een mooie boot!</w:t>
      </w:r>
    </w:p>
    <w:p>
      <w:pPr>
        <w:ind w:left="510"/>
      </w:pPr>
      <w:r>
        <w:rPr>
          <w:rFonts w:ascii="Malgun Gothic" w:hAnsi="Malgun Gothic" w:cs="Malgun Gothic" w:eastAsia="Malgun Gothic"/>
          <w:b w:val="0"/>
          <w:i/>
          <w:color w:val="555555"/>
          <w:sz w:val="20"/>
        </w:rPr>
        <w:t>일마즈 부인: (선착장에 바구니를 들고 서서) 안녕하세요! 이게 그 보트예요? 정말 예쁘네요!</w:t>
      </w:r>
    </w:p>
    <w:p>
      <w:r>
        <w:rPr>
          <w:rFonts w:ascii="Calibri" w:hAnsi="Calibri" w:cs="Calibri" w:eastAsia="Malgun Gothic"/>
          <w:b/>
          <w:i w:val="0"/>
          <w:sz w:val="21"/>
        </w:rPr>
        <w:t>Jonas:</w:t>
      </w:r>
      <w:r>
        <w:rPr>
          <w:rFonts w:ascii="Calibri" w:hAnsi="Calibri" w:cs="Calibri" w:eastAsia="Malgun Gothic"/>
          <w:b w:val="0"/>
          <w:i w:val="0"/>
          <w:sz w:val="21"/>
        </w:rPr>
        <w:t xml:space="preserve"> (staat in de sloep, met een pet) Het is van een vriend van Tariq. Hij heeft hem voor vanavond uitgeleend.</w:t>
      </w:r>
    </w:p>
    <w:p>
      <w:pPr>
        <w:ind w:left="510"/>
      </w:pPr>
      <w:r>
        <w:rPr>
          <w:rFonts w:ascii="Malgun Gothic" w:hAnsi="Malgun Gothic" w:cs="Malgun Gothic" w:eastAsia="Malgun Gothic"/>
          <w:b w:val="0"/>
          <w:i/>
          <w:color w:val="555555"/>
          <w:sz w:val="20"/>
        </w:rPr>
        <w:t>(보트 안에서 모자를 쓰고) 타리크 친구 거예요. 오늘 저녁을 위해 빌려줬어요.</w:t>
      </w:r>
    </w:p>
    <w:p>
      <w:r>
        <w:rPr>
          <w:rFonts w:ascii="Calibri" w:hAnsi="Calibri" w:cs="Calibri" w:eastAsia="Malgun Gothic"/>
          <w:b/>
          <w:i w:val="0"/>
          <w:sz w:val="21"/>
        </w:rPr>
        <w:t>Lotte:</w:t>
      </w:r>
      <w:r>
        <w:rPr>
          <w:rFonts w:ascii="Calibri" w:hAnsi="Calibri" w:cs="Calibri" w:eastAsia="Malgun Gothic"/>
          <w:b w:val="0"/>
          <w:i w:val="0"/>
          <w:sz w:val="21"/>
        </w:rPr>
        <w:t xml:space="preserve"> (stapt aan boord, met een tas) Pas op de rand, mevrouw Yilmaz. Geef mij uw hand.</w:t>
      </w:r>
    </w:p>
    <w:p>
      <w:pPr>
        <w:ind w:left="510"/>
      </w:pPr>
      <w:r>
        <w:rPr>
          <w:rFonts w:ascii="Malgun Gothic" w:hAnsi="Malgun Gothic" w:cs="Malgun Gothic" w:eastAsia="Malgun Gothic"/>
          <w:b w:val="0"/>
          <w:i/>
          <w:color w:val="555555"/>
          <w:sz w:val="20"/>
        </w:rPr>
        <w:t>(가방을 들고 승선하며) 가장자리 조심하세요, 일마즈 부인. 제 손을 잡으세요.</w:t>
      </w:r>
    </w:p>
    <w:p>
      <w:r>
        <w:rPr>
          <w:rFonts w:ascii="Calibri" w:hAnsi="Calibri" w:cs="Calibri" w:eastAsia="Malgun Gothic"/>
          <w:b/>
          <w:i w:val="0"/>
          <w:sz w:val="21"/>
        </w:rPr>
        <w:t>Mevrouw Yilmaz:</w:t>
      </w:r>
      <w:r>
        <w:rPr>
          <w:rFonts w:ascii="Calibri" w:hAnsi="Calibri" w:cs="Calibri" w:eastAsia="Malgun Gothic"/>
          <w:b w:val="0"/>
          <w:i w:val="0"/>
          <w:sz w:val="21"/>
        </w:rPr>
        <w:t xml:space="preserve"> Dank je. (stapt aan boord) Ik was al veertig jaar niet meer in een sloep.</w:t>
      </w:r>
    </w:p>
    <w:p>
      <w:pPr>
        <w:ind w:left="510"/>
      </w:pPr>
      <w:r>
        <w:rPr>
          <w:rFonts w:ascii="Malgun Gothic" w:hAnsi="Malgun Gothic" w:cs="Malgun Gothic" w:eastAsia="Malgun Gothic"/>
          <w:b w:val="0"/>
          <w:i/>
          <w:color w:val="555555"/>
          <w:sz w:val="20"/>
        </w:rPr>
        <w:t>일마즈 부인: 고마워요. (승선하며) 사십 년 만에 처음 타는 보트예요.</w:t>
      </w:r>
    </w:p>
    <w:p>
      <w:r>
        <w:rPr>
          <w:rFonts w:ascii="Calibri" w:hAnsi="Calibri" w:cs="Calibri" w:eastAsia="Malgun Gothic"/>
          <w:b/>
          <w:i w:val="0"/>
          <w:sz w:val="21"/>
        </w:rPr>
        <w:t>Fleur:</w:t>
      </w:r>
      <w:r>
        <w:rPr>
          <w:rFonts w:ascii="Calibri" w:hAnsi="Calibri" w:cs="Calibri" w:eastAsia="Malgun Gothic"/>
          <w:b w:val="0"/>
          <w:i w:val="0"/>
          <w:sz w:val="21"/>
        </w:rPr>
        <w:t xml:space="preserve"> (stapt aan boord, met Daan) Hé, hé, wat is dit? Een feestje op het water!</w:t>
      </w:r>
    </w:p>
    <w:p>
      <w:pPr>
        <w:ind w:left="510"/>
      </w:pPr>
      <w:r>
        <w:rPr>
          <w:rFonts w:ascii="Malgun Gothic" w:hAnsi="Malgun Gothic" w:cs="Malgun Gothic" w:eastAsia="Malgun Gothic"/>
          <w:b w:val="0"/>
          <w:i/>
          <w:color w:val="555555"/>
          <w:sz w:val="20"/>
        </w:rPr>
        <w:t>플뢰르: (다안과 함께 승선하며) 어머, 이게 뭐예요? 물 위의 파티네요!</w:t>
      </w:r>
    </w:p>
    <w:p>
      <w:r>
        <w:rPr>
          <w:rFonts w:ascii="Calibri" w:hAnsi="Calibri" w:cs="Calibri" w:eastAsia="Malgun Gothic"/>
          <w:b/>
          <w:i w:val="0"/>
          <w:sz w:val="21"/>
        </w:rPr>
        <w:t>Daan:</w:t>
      </w:r>
      <w:r>
        <w:rPr>
          <w:rFonts w:ascii="Calibri" w:hAnsi="Calibri" w:cs="Calibri" w:eastAsia="Malgun Gothic"/>
          <w:b w:val="0"/>
          <w:i w:val="0"/>
          <w:sz w:val="21"/>
        </w:rPr>
        <w:t xml:space="preserve"> Ik heb gehoord dat meneer Willem hier vanavond het eregast is.</w:t>
      </w:r>
    </w:p>
    <w:p>
      <w:pPr>
        <w:ind w:left="510"/>
      </w:pPr>
      <w:r>
        <w:rPr>
          <w:rFonts w:ascii="Malgun Gothic" w:hAnsi="Malgun Gothic" w:cs="Malgun Gothic" w:eastAsia="Malgun Gothic"/>
          <w:b w:val="0"/>
          <w:i/>
          <w:color w:val="555555"/>
          <w:sz w:val="20"/>
        </w:rPr>
        <w:t>다안: 오늘 저녁 빌럼 씨가 여기서 주빈이라고 들었어요.</w:t>
      </w:r>
    </w:p>
    <w:p>
      <w:r>
        <w:rPr>
          <w:rFonts w:ascii="Calibri" w:hAnsi="Calibri" w:cs="Calibri" w:eastAsia="Malgun Gothic"/>
          <w:b/>
          <w:i w:val="0"/>
          <w:sz w:val="21"/>
        </w:rPr>
        <w:t>Tariq:</w:t>
      </w:r>
      <w:r>
        <w:rPr>
          <w:rFonts w:ascii="Calibri" w:hAnsi="Calibri" w:cs="Calibri" w:eastAsia="Malgun Gothic"/>
          <w:b w:val="0"/>
          <w:i w:val="0"/>
          <w:sz w:val="21"/>
        </w:rPr>
        <w:t xml:space="preserve"> (stapt aan boord met een koelbox) En ik heb het eten. Ik heb couscous van mijn oma meegenomen. Zij stuurt haar groeten.</w:t>
      </w:r>
    </w:p>
    <w:p>
      <w:pPr>
        <w:ind w:left="510"/>
      </w:pPr>
      <w:r>
        <w:rPr>
          <w:rFonts w:ascii="Malgun Gothic" w:hAnsi="Malgun Gothic" w:cs="Malgun Gothic" w:eastAsia="Malgun Gothic"/>
          <w:b w:val="0"/>
          <w:i/>
          <w:color w:val="555555"/>
          <w:sz w:val="20"/>
        </w:rPr>
        <w:t>타리크: (아이스박스를 들고 승선하며) 그리고 음식은 내가 가져왔어. 우리 할머니의 쿠스쿠스야. 안부 전하셨어.</w:t>
      </w:r>
    </w:p>
    <w:p>
      <w:r>
        <w:rPr>
          <w:rFonts w:ascii="Calibri" w:hAnsi="Calibri" w:cs="Calibri" w:eastAsia="Malgun Gothic"/>
          <w:b/>
          <w:i w:val="0"/>
          <w:sz w:val="21"/>
        </w:rPr>
        <w:t>Lotte:</w:t>
      </w:r>
      <w:r>
        <w:rPr>
          <w:rFonts w:ascii="Calibri" w:hAnsi="Calibri" w:cs="Calibri" w:eastAsia="Malgun Gothic"/>
          <w:b w:val="0"/>
          <w:i w:val="0"/>
          <w:sz w:val="21"/>
        </w:rPr>
        <w:t xml:space="preserve"> Dank je, Tariq. Geef haar onze groeten terug.</w:t>
      </w:r>
    </w:p>
    <w:p>
      <w:pPr>
        <w:ind w:left="510"/>
      </w:pPr>
      <w:r>
        <w:rPr>
          <w:rFonts w:ascii="Malgun Gothic" w:hAnsi="Malgun Gothic" w:cs="Malgun Gothic" w:eastAsia="Malgun Gothic"/>
          <w:b w:val="0"/>
          <w:i/>
          <w:color w:val="555555"/>
          <w:sz w:val="20"/>
        </w:rPr>
        <w:t>고마워, 타리크. 할머니께 안부 전해 줘.</w:t>
      </w:r>
    </w:p>
    <w:p>
      <w:r>
        <w:rPr>
          <w:rFonts w:ascii="Calibri" w:hAnsi="Calibri" w:cs="Calibri" w:eastAsia="Malgun Gothic"/>
          <w:b/>
          <w:i w:val="0"/>
          <w:sz w:val="21"/>
        </w:rPr>
        <w:t>Willem:</w:t>
      </w:r>
      <w:r>
        <w:rPr>
          <w:rFonts w:ascii="Calibri" w:hAnsi="Calibri" w:cs="Calibri" w:eastAsia="Malgun Gothic"/>
          <w:b w:val="0"/>
          <w:i w:val="0"/>
          <w:sz w:val="21"/>
        </w:rPr>
        <w:t xml:space="preserve"> (komt aanlopen over de steiger, in zijn mooiste jasje, met een hoed) Goedenavond allemaal. Mag ik aan boord komen?</w:t>
      </w:r>
    </w:p>
    <w:p>
      <w:pPr>
        <w:ind w:left="510"/>
      </w:pPr>
      <w:r>
        <w:rPr>
          <w:rFonts w:ascii="Malgun Gothic" w:hAnsi="Malgun Gothic" w:cs="Malgun Gothic" w:eastAsia="Malgun Gothic"/>
          <w:b w:val="0"/>
          <w:i/>
          <w:color w:val="555555"/>
          <w:sz w:val="20"/>
        </w:rPr>
        <w:t>(가장 좋은 재킷과 모자를 쓰고 선착장을 걸어오며) 모두 안녕하세요. 승선해도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meneer Willem! Kom. (helpt hem) Hier. Voorzichtig.</w:t>
      </w:r>
    </w:p>
    <w:p>
      <w:pPr>
        <w:ind w:left="510"/>
      </w:pPr>
      <w:r>
        <w:rPr>
          <w:rFonts w:ascii="Malgun Gothic" w:hAnsi="Malgun Gothic" w:cs="Malgun Gothic" w:eastAsia="Malgun Gothic"/>
          <w:b w:val="0"/>
          <w:i/>
          <w:color w:val="555555"/>
          <w:sz w:val="20"/>
        </w:rPr>
        <w:t>물론이죠, 빌럼 씨! 오세요. (도와주며) 여기요. 조심하세요.</w:t>
      </w:r>
    </w:p>
    <w:p>
      <w:r>
        <w:rPr>
          <w:rFonts w:ascii="Calibri" w:hAnsi="Calibri" w:cs="Calibri" w:eastAsia="Malgun Gothic"/>
          <w:b/>
          <w:i w:val="0"/>
          <w:sz w:val="21"/>
        </w:rPr>
        <w:t>Willem:</w:t>
      </w:r>
      <w:r>
        <w:rPr>
          <w:rFonts w:ascii="Calibri" w:hAnsi="Calibri" w:cs="Calibri" w:eastAsia="Malgun Gothic"/>
          <w:b w:val="0"/>
          <w:i w:val="0"/>
          <w:sz w:val="21"/>
        </w:rPr>
        <w:t xml:space="preserve"> (neemt plaats op de kussens) Dit is een bijzondere avond.</w:t>
      </w:r>
    </w:p>
    <w:p>
      <w:pPr>
        <w:ind w:left="510"/>
      </w:pPr>
      <w:r>
        <w:rPr>
          <w:rFonts w:ascii="Malgun Gothic" w:hAnsi="Malgun Gothic" w:cs="Malgun Gothic" w:eastAsia="Malgun Gothic"/>
          <w:b w:val="0"/>
          <w:i/>
          <w:color w:val="555555"/>
          <w:sz w:val="20"/>
        </w:rPr>
        <w:t>(쿠션에 자리를 잡으며) 특별한 저녁이에요.</w:t>
      </w:r>
    </w:p>
    <w:p>
      <w:r>
        <w:rPr>
          <w:rFonts w:ascii="Calibri" w:hAnsi="Calibri" w:cs="Calibri" w:eastAsia="Malgun Gothic"/>
          <w:b/>
          <w:i w:val="0"/>
          <w:sz w:val="21"/>
        </w:rPr>
        <w:t>Jonas:</w:t>
      </w:r>
      <w:r>
        <w:rPr>
          <w:rFonts w:ascii="Calibri" w:hAnsi="Calibri" w:cs="Calibri" w:eastAsia="Malgun Gothic"/>
          <w:b w:val="0"/>
          <w:i w:val="0"/>
          <w:sz w:val="21"/>
        </w:rPr>
        <w:t xml:space="preserve"> (bij het roer) Zijn we compleet? Dan maak ik los.</w:t>
      </w:r>
    </w:p>
    <w:p>
      <w:pPr>
        <w:ind w:left="510"/>
      </w:pPr>
      <w:r>
        <w:rPr>
          <w:rFonts w:ascii="Malgun Gothic" w:hAnsi="Malgun Gothic" w:cs="Malgun Gothic" w:eastAsia="Malgun Gothic"/>
          <w:b w:val="0"/>
          <w:i/>
          <w:color w:val="555555"/>
          <w:sz w:val="20"/>
        </w:rPr>
        <w:t>(키를 잡으며) 다 모였나요? 그럼 줄을 풀게요.</w:t>
      </w:r>
    </w:p>
    <w:p>
      <w:r>
        <w:rPr>
          <w:rFonts w:ascii="Calibri" w:hAnsi="Calibri" w:cs="Calibri" w:eastAsia="Malgun Gothic"/>
          <w:b/>
          <w:i w:val="0"/>
          <w:sz w:val="21"/>
        </w:rPr>
        <w:t>Mevrouw Yilmaz:</w:t>
      </w:r>
      <w:r>
        <w:rPr>
          <w:rFonts w:ascii="Calibri" w:hAnsi="Calibri" w:cs="Calibri" w:eastAsia="Malgun Gothic"/>
          <w:b w:val="0"/>
          <w:i w:val="0"/>
          <w:sz w:val="21"/>
        </w:rPr>
        <w:t xml:space="preserve"> Kun jij dit wel, een sloep besturen?</w:t>
      </w:r>
    </w:p>
    <w:p>
      <w:pPr>
        <w:ind w:left="510"/>
      </w:pPr>
      <w:r>
        <w:rPr>
          <w:rFonts w:ascii="Malgun Gothic" w:hAnsi="Malgun Gothic" w:cs="Malgun Gothic" w:eastAsia="Malgun Gothic"/>
          <w:b w:val="0"/>
          <w:i/>
          <w:color w:val="555555"/>
          <w:sz w:val="20"/>
        </w:rPr>
        <w:t>일마즈 부인: 요나스는 보트를 몰 수 있어요?</w:t>
      </w:r>
    </w:p>
    <w:p>
      <w:r>
        <w:rPr>
          <w:rFonts w:ascii="Calibri" w:hAnsi="Calibri" w:cs="Calibri" w:eastAsia="Malgun Gothic"/>
          <w:b/>
          <w:i w:val="0"/>
          <w:sz w:val="21"/>
        </w:rPr>
        <w:t>Jonas:</w:t>
      </w:r>
      <w:r>
        <w:rPr>
          <w:rFonts w:ascii="Calibri" w:hAnsi="Calibri" w:cs="Calibri" w:eastAsia="Malgun Gothic"/>
          <w:b w:val="0"/>
          <w:i w:val="0"/>
          <w:sz w:val="21"/>
        </w:rPr>
        <w:t xml:space="preserve"> Ik ben waterbouwkundige. Ik heb opleiding in alles wat drijft.</w:t>
      </w:r>
    </w:p>
    <w:p>
      <w:pPr>
        <w:ind w:left="510"/>
      </w:pPr>
      <w:r>
        <w:rPr>
          <w:rFonts w:ascii="Malgun Gothic" w:hAnsi="Malgun Gothic" w:cs="Malgun Gothic" w:eastAsia="Malgun Gothic"/>
          <w:b w:val="0"/>
          <w:i/>
          <w:color w:val="555555"/>
          <w:sz w:val="20"/>
        </w:rPr>
        <w:t>저는 수리 엔지니어예요. 물에 뜨는 건 전부 교육받았어요.</w:t>
      </w:r>
    </w:p>
    <w:p>
      <w:r>
        <w:rPr>
          <w:rFonts w:ascii="Calibri" w:hAnsi="Calibri" w:cs="Calibri" w:eastAsia="Malgun Gothic"/>
          <w:b/>
          <w:i w:val="0"/>
          <w:sz w:val="21"/>
        </w:rPr>
        <w:t>Tariq:</w:t>
      </w:r>
      <w:r>
        <w:rPr>
          <w:rFonts w:ascii="Calibri" w:hAnsi="Calibri" w:cs="Calibri" w:eastAsia="Malgun Gothic"/>
          <w:b w:val="0"/>
          <w:i w:val="0"/>
          <w:sz w:val="21"/>
        </w:rPr>
        <w:t xml:space="preserve"> Hij heeft vier lessen gehad. Van mij. Op een plas in Utrecht.</w:t>
      </w:r>
    </w:p>
    <w:p>
      <w:pPr>
        <w:ind w:left="510"/>
      </w:pPr>
      <w:r>
        <w:rPr>
          <w:rFonts w:ascii="Malgun Gothic" w:hAnsi="Malgun Gothic" w:cs="Malgun Gothic" w:eastAsia="Malgun Gothic"/>
          <w:b w:val="0"/>
          <w:i/>
          <w:color w:val="555555"/>
          <w:sz w:val="20"/>
        </w:rPr>
        <w:t>타리크: 수업은 네 번 받았어요. 저한테서요. 위트레흐트의 연못에서요.</w:t>
      </w:r>
    </w:p>
    <w:p>
      <w:r>
        <w:rPr>
          <w:rFonts w:ascii="Calibri" w:hAnsi="Calibri" w:cs="Calibri" w:eastAsia="Malgun Gothic"/>
          <w:b/>
          <w:i w:val="0"/>
          <w:sz w:val="21"/>
        </w:rPr>
        <w:t>Jonas:</w:t>
      </w:r>
      <w:r>
        <w:rPr>
          <w:rFonts w:ascii="Calibri" w:hAnsi="Calibri" w:cs="Calibri" w:eastAsia="Malgun Gothic"/>
          <w:b w:val="0"/>
          <w:i w:val="0"/>
          <w:sz w:val="21"/>
        </w:rPr>
        <w:t xml:space="preserve"> Tariq, dat hoefde je niet te zeggen.</w:t>
      </w:r>
    </w:p>
    <w:p>
      <w:pPr>
        <w:ind w:left="510"/>
      </w:pPr>
      <w:r>
        <w:rPr>
          <w:rFonts w:ascii="Malgun Gothic" w:hAnsi="Malgun Gothic" w:cs="Malgun Gothic" w:eastAsia="Malgun Gothic"/>
          <w:b w:val="0"/>
          <w:i/>
          <w:color w:val="555555"/>
          <w:sz w:val="20"/>
        </w:rPr>
        <w:t>타리크, 그건 말하지 않아도 됐어.</w:t>
      </w:r>
    </w:p>
    <w:p>
      <w:r>
        <w:rPr>
          <w:rFonts w:ascii="Calibri" w:hAnsi="Calibri" w:cs="Calibri" w:eastAsia="Malgun Gothic"/>
          <w:b/>
          <w:i w:val="0"/>
          <w:sz w:val="21"/>
        </w:rPr>
        <w:t>Lotte:</w:t>
      </w:r>
      <w:r>
        <w:rPr>
          <w:rFonts w:ascii="Calibri" w:hAnsi="Calibri" w:cs="Calibri" w:eastAsia="Malgun Gothic"/>
          <w:b w:val="0"/>
          <w:i w:val="0"/>
          <w:sz w:val="21"/>
        </w:rPr>
        <w:t xml:space="preserve"> (lacht) Dus we varen op vertrouwen.</w:t>
      </w:r>
    </w:p>
    <w:p>
      <w:pPr>
        <w:ind w:left="510"/>
      </w:pPr>
      <w:r>
        <w:rPr>
          <w:rFonts w:ascii="Malgun Gothic" w:hAnsi="Malgun Gothic" w:cs="Malgun Gothic" w:eastAsia="Malgun Gothic"/>
          <w:b w:val="0"/>
          <w:i/>
          <w:color w:val="555555"/>
          <w:sz w:val="20"/>
        </w:rPr>
        <w:t>(웃으며) 그러니까 우린 믿음으로 항해하는 거네.</w:t>
      </w:r>
    </w:p>
    <w:p>
      <w:r>
        <w:rPr>
          <w:rFonts w:ascii="Calibri" w:hAnsi="Calibri" w:cs="Calibri" w:eastAsia="Malgun Gothic"/>
          <w:b/>
          <w:i w:val="0"/>
          <w:sz w:val="21"/>
        </w:rPr>
        <w:t>Jonas:</w:t>
      </w:r>
      <w:r>
        <w:rPr>
          <w:rFonts w:ascii="Calibri" w:hAnsi="Calibri" w:cs="Calibri" w:eastAsia="Malgun Gothic"/>
          <w:b w:val="0"/>
          <w:i w:val="0"/>
          <w:sz w:val="21"/>
        </w:rPr>
        <w:t xml:space="preserve"> We varen op een goede sloep. Zeg dat nou maar.</w:t>
      </w:r>
    </w:p>
    <w:p>
      <w:pPr>
        <w:ind w:left="510"/>
      </w:pPr>
      <w:r>
        <w:rPr>
          <w:rFonts w:ascii="Malgun Gothic" w:hAnsi="Malgun Gothic" w:cs="Malgun Gothic" w:eastAsia="Malgun Gothic"/>
          <w:b w:val="0"/>
          <w:i/>
          <w:color w:val="555555"/>
          <w:sz w:val="20"/>
        </w:rPr>
        <w:t>우린 좋은 보트로 항해하는 거야. 그렇게 말해 줘.</w:t>
      </w:r>
    </w:p>
    <w:p>
      <w:r>
        <w:rPr>
          <w:rFonts w:ascii="Calibri" w:hAnsi="Calibri" w:cs="Calibri" w:eastAsia="Malgun Gothic"/>
          <w:b/>
          <w:i w:val="0"/>
          <w:sz w:val="21"/>
        </w:rPr>
        <w:t>Fleur:</w:t>
      </w:r>
      <w:r>
        <w:rPr>
          <w:rFonts w:ascii="Calibri" w:hAnsi="Calibri" w:cs="Calibri" w:eastAsia="Malgun Gothic"/>
          <w:b w:val="0"/>
          <w:i w:val="0"/>
          <w:sz w:val="21"/>
        </w:rPr>
        <w:t xml:space="preserve"> (schenkt wijn in) Pak maar een biertje, als je liever bier hebt.</w:t>
      </w:r>
    </w:p>
    <w:p>
      <w:pPr>
        <w:ind w:left="510"/>
      </w:pPr>
      <w:r>
        <w:rPr>
          <w:rFonts w:ascii="Malgun Gothic" w:hAnsi="Malgun Gothic" w:cs="Malgun Gothic" w:eastAsia="Malgun Gothic"/>
          <w:b w:val="0"/>
          <w:i/>
          <w:color w:val="555555"/>
          <w:sz w:val="20"/>
        </w:rPr>
        <w:t>플뢰르: (와인을 따르며) 맥주가 좋으면 하나 가져가요.</w:t>
      </w:r>
    </w:p>
    <w:p>
      <w:r>
        <w:rPr>
          <w:rFonts w:ascii="Calibri" w:hAnsi="Calibri" w:cs="Calibri" w:eastAsia="Malgun Gothic"/>
          <w:b/>
          <w:i w:val="0"/>
          <w:sz w:val="21"/>
        </w:rPr>
        <w:t>Jonas:</w:t>
      </w:r>
      <w:r>
        <w:rPr>
          <w:rFonts w:ascii="Calibri" w:hAnsi="Calibri" w:cs="Calibri" w:eastAsia="Malgun Gothic"/>
          <w:b w:val="0"/>
          <w:i w:val="0"/>
          <w:sz w:val="21"/>
        </w:rPr>
        <w:t xml:space="preserve"> Ik drink mijn thee. Ik moet sturen.</w:t>
      </w:r>
    </w:p>
    <w:p>
      <w:pPr>
        <w:ind w:left="510"/>
      </w:pPr>
      <w:r>
        <w:rPr>
          <w:rFonts w:ascii="Malgun Gothic" w:hAnsi="Malgun Gothic" w:cs="Malgun Gothic" w:eastAsia="Malgun Gothic"/>
          <w:b w:val="0"/>
          <w:i/>
          <w:color w:val="555555"/>
          <w:sz w:val="20"/>
        </w:rPr>
        <w:t>난 차를 마셔. 운전해야 하니까.</w:t>
      </w:r>
    </w:p>
    <w:p>
      <w:r>
        <w:rPr>
          <w:rFonts w:ascii="Calibri" w:hAnsi="Calibri" w:cs="Calibri" w:eastAsia="Malgun Gothic"/>
          <w:b/>
          <w:i w:val="0"/>
          <w:sz w:val="21"/>
        </w:rPr>
        <w:t>Tariq:</w:t>
      </w:r>
      <w:r>
        <w:rPr>
          <w:rFonts w:ascii="Calibri" w:hAnsi="Calibri" w:cs="Calibri" w:eastAsia="Malgun Gothic"/>
          <w:b w:val="0"/>
          <w:i w:val="0"/>
          <w:sz w:val="21"/>
        </w:rPr>
        <w:t xml:space="preserve"> Verstandig. (pakt een biertje) Ik niet.</w:t>
      </w:r>
    </w:p>
    <w:p>
      <w:pPr>
        <w:ind w:left="510"/>
      </w:pPr>
      <w:r>
        <w:rPr>
          <w:rFonts w:ascii="Malgun Gothic" w:hAnsi="Malgun Gothic" w:cs="Malgun Gothic" w:eastAsia="Malgun Gothic"/>
          <w:b w:val="0"/>
          <w:i/>
          <w:color w:val="555555"/>
          <w:sz w:val="20"/>
        </w:rPr>
        <w:t>타리크: 현명하네. (맥주를 집으며) 난 아니야.</w:t>
      </w:r>
    </w:p>
    <w:p>
      <w:r>
        <w:rPr>
          <w:rFonts w:ascii="Calibri" w:hAnsi="Calibri" w:cs="Calibri" w:eastAsia="Malgun Gothic"/>
          <w:b/>
          <w:i w:val="0"/>
          <w:sz w:val="21"/>
        </w:rPr>
        <w:t>Jonas:</w:t>
      </w:r>
      <w:r>
        <w:rPr>
          <w:rFonts w:ascii="Calibri" w:hAnsi="Calibri" w:cs="Calibri" w:eastAsia="Malgun Gothic"/>
          <w:b w:val="0"/>
          <w:i w:val="0"/>
          <w:sz w:val="21"/>
        </w:rPr>
        <w:t xml:space="preserve"> (draait het roer) Daar gaan we. De Prinsengracht in.</w:t>
      </w:r>
    </w:p>
    <w:p>
      <w:pPr>
        <w:ind w:left="510"/>
      </w:pPr>
      <w:r>
        <w:rPr>
          <w:rFonts w:ascii="Malgun Gothic" w:hAnsi="Malgun Gothic" w:cs="Malgun Gothic" w:eastAsia="Malgun Gothic"/>
          <w:b w:val="0"/>
          <w:i/>
          <w:color w:val="555555"/>
          <w:sz w:val="20"/>
        </w:rPr>
        <w:t>(키를 돌리며) 출발해요. 프린센흐라흐트로요.</w:t>
      </w:r>
    </w:p>
    <w:p>
      <w:r>
        <w:rPr>
          <w:rFonts w:ascii="Calibri" w:hAnsi="Calibri" w:cs="Calibri" w:eastAsia="Malgun Gothic"/>
          <w:b/>
          <w:i w:val="0"/>
          <w:sz w:val="21"/>
        </w:rPr>
        <w:t>Mevrouw Yilmaz:</w:t>
      </w:r>
      <w:r>
        <w:rPr>
          <w:rFonts w:ascii="Calibri" w:hAnsi="Calibri" w:cs="Calibri" w:eastAsia="Malgun Gothic"/>
          <w:b w:val="0"/>
          <w:i w:val="0"/>
          <w:sz w:val="21"/>
        </w:rPr>
        <w:t xml:space="preserve"> (kijkt naar het water) Het water is zo rustig. Het lijkt wel glas.</w:t>
      </w:r>
    </w:p>
    <w:p>
      <w:pPr>
        <w:ind w:left="510"/>
      </w:pPr>
      <w:r>
        <w:rPr>
          <w:rFonts w:ascii="Malgun Gothic" w:hAnsi="Malgun Gothic" w:cs="Malgun Gothic" w:eastAsia="Malgun Gothic"/>
          <w:b w:val="0"/>
          <w:i/>
          <w:color w:val="555555"/>
          <w:sz w:val="20"/>
        </w:rPr>
        <w:t>일마즈 부인: (물을 바라보며) 물이 정말 잔잔하네요. 유리 같아요.</w:t>
      </w:r>
    </w:p>
    <w:p>
      <w:r>
        <w:rPr>
          <w:rFonts w:ascii="Calibri" w:hAnsi="Calibri" w:cs="Calibri" w:eastAsia="Malgun Gothic"/>
          <w:b/>
          <w:i w:val="0"/>
          <w:sz w:val="21"/>
        </w:rPr>
        <w:t>Willem:</w:t>
      </w:r>
      <w:r>
        <w:rPr>
          <w:rFonts w:ascii="Calibri" w:hAnsi="Calibri" w:cs="Calibri" w:eastAsia="Malgun Gothic"/>
          <w:b w:val="0"/>
          <w:i w:val="0"/>
          <w:sz w:val="21"/>
        </w:rPr>
        <w:t xml:space="preserve"> Dat is het mooiste moment. Een zomeravond, als de wind valt.</w:t>
      </w:r>
    </w:p>
    <w:p>
      <w:pPr>
        <w:ind w:left="510"/>
      </w:pPr>
      <w:r>
        <w:rPr>
          <w:rFonts w:ascii="Malgun Gothic" w:hAnsi="Malgun Gothic" w:cs="Malgun Gothic" w:eastAsia="Malgun Gothic"/>
          <w:b w:val="0"/>
          <w:i/>
          <w:color w:val="555555"/>
          <w:sz w:val="20"/>
        </w:rPr>
        <w:t>빌럼: 가장 아름다운 순간이에요. 바람이 잦아드는 여름 저녁이죠.</w:t>
      </w:r>
    </w:p>
    <w:p>
      <w:r>
        <w:rPr>
          <w:rFonts w:ascii="Calibri" w:hAnsi="Calibri" w:cs="Calibri" w:eastAsia="Malgun Gothic"/>
          <w:b/>
          <w:i w:val="0"/>
          <w:sz w:val="21"/>
        </w:rPr>
        <w:t>Lotte:</w:t>
      </w:r>
      <w:r>
        <w:rPr>
          <w:rFonts w:ascii="Calibri" w:hAnsi="Calibri" w:cs="Calibri" w:eastAsia="Malgun Gothic"/>
          <w:b w:val="0"/>
          <w:i w:val="0"/>
          <w:sz w:val="21"/>
        </w:rPr>
        <w:t xml:space="preserve"> Ik kom hier elke zomer. Maar ik heb nog nooit zo gevaren. Met mensen die ik zo mis.</w:t>
      </w:r>
    </w:p>
    <w:p>
      <w:pPr>
        <w:ind w:left="510"/>
      </w:pPr>
      <w:r>
        <w:rPr>
          <w:rFonts w:ascii="Malgun Gothic" w:hAnsi="Malgun Gothic" w:cs="Malgun Gothic" w:eastAsia="Malgun Gothic"/>
          <w:b w:val="0"/>
          <w:i/>
          <w:color w:val="555555"/>
          <w:sz w:val="20"/>
        </w:rPr>
        <w:t>저는 여름마다 이곳에 와요. 하지만 이렇게 항해한 적은 없어요. 이렇게 그리울 사람들과 함께는요.</w:t>
      </w:r>
    </w:p>
    <w:p>
      <w:r>
        <w:rPr>
          <w:rFonts w:ascii="Calibri" w:hAnsi="Calibri" w:cs="Calibri" w:eastAsia="Malgun Gothic"/>
          <w:b/>
          <w:i w:val="0"/>
          <w:sz w:val="21"/>
        </w:rPr>
        <w:t>Willem:</w:t>
      </w:r>
      <w:r>
        <w:rPr>
          <w:rFonts w:ascii="Calibri" w:hAnsi="Calibri" w:cs="Calibri" w:eastAsia="Malgun Gothic"/>
          <w:b w:val="0"/>
          <w:i w:val="0"/>
          <w:sz w:val="21"/>
        </w:rPr>
        <w:t xml:space="preserve"> Wie mis je dan?</w:t>
      </w:r>
    </w:p>
    <w:p>
      <w:pPr>
        <w:ind w:left="510"/>
      </w:pPr>
      <w:r>
        <w:rPr>
          <w:rFonts w:ascii="Malgun Gothic" w:hAnsi="Malgun Gothic" w:cs="Malgun Gothic" w:eastAsia="Malgun Gothic"/>
          <w:b w:val="0"/>
          <w:i/>
          <w:color w:val="555555"/>
          <w:sz w:val="20"/>
        </w:rPr>
        <w:t>누가 그리울 건데요?</w:t>
      </w:r>
    </w:p>
    <w:p>
      <w:r>
        <w:rPr>
          <w:rFonts w:ascii="Calibri" w:hAnsi="Calibri" w:cs="Calibri" w:eastAsia="Malgun Gothic"/>
          <w:b/>
          <w:i w:val="0"/>
          <w:sz w:val="21"/>
        </w:rPr>
        <w:t>Lotte:</w:t>
      </w:r>
      <w:r>
        <w:rPr>
          <w:rFonts w:ascii="Calibri" w:hAnsi="Calibri" w:cs="Calibri" w:eastAsia="Malgun Gothic"/>
          <w:b w:val="0"/>
          <w:i w:val="0"/>
          <w:sz w:val="21"/>
        </w:rPr>
        <w:t xml:space="preserve"> U. Vanaf morgen.</w:t>
      </w:r>
    </w:p>
    <w:p>
      <w:pPr>
        <w:ind w:left="510"/>
      </w:pPr>
      <w:r>
        <w:rPr>
          <w:rFonts w:ascii="Malgun Gothic" w:hAnsi="Malgun Gothic" w:cs="Malgun Gothic" w:eastAsia="Malgun Gothic"/>
          <w:b w:val="0"/>
          <w:i/>
          <w:color w:val="555555"/>
          <w:sz w:val="20"/>
        </w:rPr>
        <w:t>빌럼 씨요. 내일부터요.</w:t>
      </w:r>
    </w:p>
    <w:p>
      <w:r>
        <w:rPr>
          <w:rFonts w:ascii="Calibri" w:hAnsi="Calibri" w:cs="Calibri" w:eastAsia="Malgun Gothic"/>
          <w:b/>
          <w:i w:val="0"/>
          <w:sz w:val="21"/>
        </w:rPr>
        <w:t>Willem:</w:t>
      </w:r>
      <w:r>
        <w:rPr>
          <w:rFonts w:ascii="Calibri" w:hAnsi="Calibri" w:cs="Calibri" w:eastAsia="Malgun Gothic"/>
          <w:b w:val="0"/>
          <w:i w:val="0"/>
          <w:sz w:val="21"/>
        </w:rPr>
        <w:t xml:space="preserve"> (stil) Dat is lief. Maar ik ben niet weg. Ik ben alleen… ergens anders.</w:t>
      </w:r>
    </w:p>
    <w:p>
      <w:pPr>
        <w:ind w:left="510"/>
      </w:pPr>
      <w:r>
        <w:rPr>
          <w:rFonts w:ascii="Malgun Gothic" w:hAnsi="Malgun Gothic" w:cs="Malgun Gothic" w:eastAsia="Malgun Gothic"/>
          <w:b w:val="0"/>
          <w:i/>
          <w:color w:val="555555"/>
          <w:sz w:val="20"/>
        </w:rPr>
        <w:t>(조용히) 다정하네요. 하지만 내가 사라지는 건 아니에요. 그냥… 다른 곳에 있는 거예요.</w:t>
      </w:r>
    </w:p>
    <w:p>
      <w:r>
        <w:rPr>
          <w:rFonts w:ascii="Calibri" w:hAnsi="Calibri" w:cs="Calibri" w:eastAsia="Malgun Gothic"/>
          <w:b/>
          <w:i w:val="0"/>
          <w:sz w:val="21"/>
        </w:rPr>
        <w:t>Lotte:</w:t>
      </w:r>
      <w:r>
        <w:rPr>
          <w:rFonts w:ascii="Calibri" w:hAnsi="Calibri" w:cs="Calibri" w:eastAsia="Malgun Gothic"/>
          <w:b w:val="0"/>
          <w:i w:val="0"/>
          <w:sz w:val="21"/>
        </w:rPr>
        <w:t xml:space="preserve"> Ja. Dat zeg ik mezelf ook.</w:t>
      </w:r>
    </w:p>
    <w:p>
      <w:pPr>
        <w:ind w:left="510"/>
      </w:pPr>
      <w:r>
        <w:rPr>
          <w:rFonts w:ascii="Malgun Gothic" w:hAnsi="Malgun Gothic" w:cs="Malgun Gothic" w:eastAsia="Malgun Gothic"/>
          <w:b w:val="0"/>
          <w:i/>
          <w:color w:val="555555"/>
          <w:sz w:val="20"/>
        </w:rPr>
        <w:t>네. 저도 그렇게 스스로에게 말해요.</w:t>
      </w:r>
    </w:p>
    <w:p>
      <w:r>
        <w:rPr>
          <w:rFonts w:ascii="Calibri" w:hAnsi="Calibri" w:cs="Calibri" w:eastAsia="Malgun Gothic"/>
          <w:b/>
          <w:i w:val="0"/>
          <w:sz w:val="21"/>
        </w:rPr>
        <w:t>Jonas:</w:t>
      </w:r>
      <w:r>
        <w:rPr>
          <w:rFonts w:ascii="Calibri" w:hAnsi="Calibri" w:cs="Calibri" w:eastAsia="Malgun Gothic"/>
          <w:b w:val="0"/>
          <w:i w:val="0"/>
          <w:sz w:val="21"/>
        </w:rPr>
        <w:t xml:space="preserve"> Kijk uit voor de brug! Het is een lage.</w:t>
      </w:r>
    </w:p>
    <w:p>
      <w:pPr>
        <w:ind w:left="510"/>
      </w:pPr>
      <w:r>
        <w:rPr>
          <w:rFonts w:ascii="Malgun Gothic" w:hAnsi="Malgun Gothic" w:cs="Malgun Gothic" w:eastAsia="Malgun Gothic"/>
          <w:b w:val="0"/>
          <w:i/>
          <w:color w:val="555555"/>
          <w:sz w:val="20"/>
        </w:rPr>
        <w:t>요나스: 다리 조심해요! 낮은 다리예요.</w:t>
      </w:r>
    </w:p>
    <w:p>
      <w:r>
        <w:rPr>
          <w:rFonts w:ascii="Calibri" w:hAnsi="Calibri" w:cs="Calibri" w:eastAsia="Malgun Gothic"/>
          <w:b/>
          <w:i w:val="0"/>
          <w:sz w:val="21"/>
        </w:rPr>
        <w:t>Tariq:</w:t>
      </w:r>
      <w:r>
        <w:rPr>
          <w:rFonts w:ascii="Calibri" w:hAnsi="Calibri" w:cs="Calibri" w:eastAsia="Malgun Gothic"/>
          <w:b w:val="0"/>
          <w:i w:val="0"/>
          <w:sz w:val="21"/>
        </w:rPr>
        <w:t xml:space="preserve"> (bukt, lacht) Hij zegt het altijd te laat!</w:t>
      </w:r>
    </w:p>
    <w:p>
      <w:pPr>
        <w:ind w:left="510"/>
      </w:pPr>
      <w:r>
        <w:rPr>
          <w:rFonts w:ascii="Malgun Gothic" w:hAnsi="Malgun Gothic" w:cs="Malgun Gothic" w:eastAsia="Malgun Gothic"/>
          <w:b w:val="0"/>
          <w:i/>
          <w:color w:val="555555"/>
          <w:sz w:val="20"/>
        </w:rPr>
        <w:t>타리크: (몸을 숙이며 웃고) 늘 말을 너무 늦게 해!</w:t>
      </w:r>
    </w:p>
    <w:p>
      <w:r>
        <w:rPr>
          <w:rFonts w:ascii="Calibri" w:hAnsi="Calibri" w:cs="Calibri" w:eastAsia="Malgun Gothic"/>
          <w:b/>
          <w:i w:val="0"/>
          <w:sz w:val="21"/>
        </w:rPr>
        <w:t>Mevrouw Yilmaz:</w:t>
      </w:r>
      <w:r>
        <w:rPr>
          <w:rFonts w:ascii="Calibri" w:hAnsi="Calibri" w:cs="Calibri" w:eastAsia="Malgun Gothic"/>
          <w:b w:val="0"/>
          <w:i w:val="0"/>
          <w:sz w:val="21"/>
        </w:rPr>
        <w:t xml:space="preserve"> (bukt, een beetje geschrokken) Jonas, dat was bijna mijn hoofd!</w:t>
      </w:r>
    </w:p>
    <w:p>
      <w:pPr>
        <w:ind w:left="510"/>
      </w:pPr>
      <w:r>
        <w:rPr>
          <w:rFonts w:ascii="Malgun Gothic" w:hAnsi="Malgun Gothic" w:cs="Malgun Gothic" w:eastAsia="Malgun Gothic"/>
          <w:b w:val="0"/>
          <w:i/>
          <w:color w:val="555555"/>
          <w:sz w:val="20"/>
        </w:rPr>
        <w:t>일마즈 부인: (몸을 숙이고 약간 놀라서) 요나스, 하마터면 제 머리였어요!</w:t>
      </w:r>
    </w:p>
    <w:p>
      <w:r>
        <w:rPr>
          <w:rFonts w:ascii="Calibri" w:hAnsi="Calibri" w:cs="Calibri" w:eastAsia="Malgun Gothic"/>
          <w:b/>
          <w:i w:val="0"/>
          <w:sz w:val="21"/>
        </w:rPr>
        <w:t>Jonas:</w:t>
      </w:r>
      <w:r>
        <w:rPr>
          <w:rFonts w:ascii="Calibri" w:hAnsi="Calibri" w:cs="Calibri" w:eastAsia="Malgun Gothic"/>
          <w:b w:val="0"/>
          <w:i w:val="0"/>
          <w:sz w:val="21"/>
        </w:rPr>
        <w:t xml:space="preserve"> Sorry. Mijn berekening was correct. Alleen mijn timing was fout.</w:t>
      </w:r>
    </w:p>
    <w:p>
      <w:pPr>
        <w:ind w:left="510"/>
      </w:pPr>
      <w:r>
        <w:rPr>
          <w:rFonts w:ascii="Malgun Gothic" w:hAnsi="Malgun Gothic" w:cs="Malgun Gothic" w:eastAsia="Malgun Gothic"/>
          <w:b w:val="0"/>
          <w:i/>
          <w:color w:val="555555"/>
          <w:sz w:val="20"/>
        </w:rPr>
        <w:t>미안해요. 계산은 맞았어요. 타이밍이 틀렸을 뿐이에요.</w:t>
      </w:r>
    </w:p>
    <w:p>
      <w:r>
        <w:rPr>
          <w:rFonts w:ascii="Calibri" w:hAnsi="Calibri" w:cs="Calibri" w:eastAsia="Malgun Gothic"/>
          <w:b/>
          <w:i w:val="0"/>
          <w:sz w:val="21"/>
        </w:rPr>
        <w:t>Fleur:</w:t>
      </w:r>
      <w:r>
        <w:rPr>
          <w:rFonts w:ascii="Calibri" w:hAnsi="Calibri" w:cs="Calibri" w:eastAsia="Malgun Gothic"/>
          <w:b w:val="0"/>
          <w:i w:val="0"/>
          <w:sz w:val="21"/>
        </w:rPr>
        <w:t xml:space="preserve"> Dat noem ik een goede ingenieur.</w:t>
      </w:r>
    </w:p>
    <w:p>
      <w:pPr>
        <w:ind w:left="510"/>
      </w:pPr>
      <w:r>
        <w:rPr>
          <w:rFonts w:ascii="Malgun Gothic" w:hAnsi="Malgun Gothic" w:cs="Malgun Gothic" w:eastAsia="Malgun Gothic"/>
          <w:b w:val="0"/>
          <w:i/>
          <w:color w:val="555555"/>
          <w:sz w:val="20"/>
        </w:rPr>
        <w:t>플뢰르: 그걸 훌륭한 엔지니어라고 하지.</w:t>
      </w:r>
    </w:p>
    <w:p>
      <w:r>
        <w:rPr>
          <w:rFonts w:ascii="Calibri" w:hAnsi="Calibri" w:cs="Calibri" w:eastAsia="Malgun Gothic"/>
          <w:b/>
          <w:i w:val="0"/>
          <w:sz w:val="21"/>
        </w:rPr>
        <w:t>Willem:</w:t>
      </w:r>
      <w:r>
        <w:rPr>
          <w:rFonts w:ascii="Calibri" w:hAnsi="Calibri" w:cs="Calibri" w:eastAsia="Malgun Gothic"/>
          <w:b w:val="0"/>
          <w:i w:val="0"/>
          <w:sz w:val="21"/>
        </w:rPr>
        <w:t xml:space="preserve"> (lacht) Geef hem tijd. Hij leert.</w:t>
      </w:r>
    </w:p>
    <w:p>
      <w:pPr>
        <w:ind w:left="510"/>
      </w:pPr>
      <w:r>
        <w:rPr>
          <w:rFonts w:ascii="Malgun Gothic" w:hAnsi="Malgun Gothic" w:cs="Malgun Gothic" w:eastAsia="Malgun Gothic"/>
          <w:b w:val="0"/>
          <w:i/>
          <w:color w:val="555555"/>
          <w:sz w:val="20"/>
        </w:rPr>
        <w:t>(웃으며) 시간을 줘요. 배우는 중이에요.</w:t>
      </w:r>
    </w:p>
    <w:p>
      <w:r>
        <w:rPr>
          <w:rFonts w:ascii="Calibri" w:hAnsi="Calibri" w:cs="Calibri" w:eastAsia="Malgun Gothic"/>
          <w:b/>
          <w:i w:val="0"/>
          <w:sz w:val="21"/>
        </w:rPr>
        <w:t>Lotte:</w:t>
      </w:r>
      <w:r>
        <w:rPr>
          <w:rFonts w:ascii="Calibri" w:hAnsi="Calibri" w:cs="Calibri" w:eastAsia="Malgun Gothic"/>
          <w:b w:val="0"/>
          <w:i w:val="0"/>
          <w:sz w:val="21"/>
        </w:rPr>
        <w:t xml:space="preserve"> (kijkt omhoog naar de huizen) Kijk. De huizen met de haken. De ramen. De lichtjes.</w:t>
      </w:r>
    </w:p>
    <w:p>
      <w:pPr>
        <w:ind w:left="510"/>
      </w:pPr>
      <w:r>
        <w:rPr>
          <w:rFonts w:ascii="Malgun Gothic" w:hAnsi="Malgun Gothic" w:cs="Malgun Gothic" w:eastAsia="Malgun Gothic"/>
          <w:b w:val="0"/>
          <w:i/>
          <w:color w:val="555555"/>
          <w:sz w:val="20"/>
        </w:rPr>
        <w:t>(집들을 올려다보며) 봐. 갈고리가 달린 집들. 창문들. 불빛들.</w:t>
      </w:r>
    </w:p>
    <w:p>
      <w:r>
        <w:rPr>
          <w:rFonts w:ascii="Calibri" w:hAnsi="Calibri" w:cs="Calibri" w:eastAsia="Malgun Gothic"/>
          <w:b/>
          <w:i w:val="0"/>
          <w:sz w:val="21"/>
        </w:rPr>
        <w:t>Willem:</w:t>
      </w:r>
      <w:r>
        <w:rPr>
          <w:rFonts w:ascii="Calibri" w:hAnsi="Calibri" w:cs="Calibri" w:eastAsia="Malgun Gothic"/>
          <w:b w:val="0"/>
          <w:i w:val="0"/>
          <w:sz w:val="21"/>
        </w:rPr>
        <w:t xml:space="preserve"> Ik kom hier vandaan. Ik ben hier geboren. In dat huis. (wijst)</w:t>
      </w:r>
    </w:p>
    <w:p>
      <w:pPr>
        <w:ind w:left="510"/>
      </w:pPr>
      <w:r>
        <w:rPr>
          <w:rFonts w:ascii="Malgun Gothic" w:hAnsi="Malgun Gothic" w:cs="Malgun Gothic" w:eastAsia="Malgun Gothic"/>
          <w:b w:val="0"/>
          <w:i/>
          <w:color w:val="555555"/>
          <w:sz w:val="20"/>
        </w:rPr>
        <w:t>저는 여기 출신이에요. 여기서 태어났어요. 저 집에서요. (가리키며)</w:t>
      </w:r>
    </w:p>
    <w:p>
      <w:r>
        <w:rPr>
          <w:rFonts w:ascii="Calibri" w:hAnsi="Calibri" w:cs="Calibri" w:eastAsia="Malgun Gothic"/>
          <w:b/>
          <w:i w:val="0"/>
          <w:sz w:val="21"/>
        </w:rPr>
        <w:t>Mevrouw Yilmaz:</w:t>
      </w:r>
      <w:r>
        <w:rPr>
          <w:rFonts w:ascii="Calibri" w:hAnsi="Calibri" w:cs="Calibri" w:eastAsia="Malgun Gothic"/>
          <w:b w:val="0"/>
          <w:i w:val="0"/>
          <w:sz w:val="21"/>
        </w:rPr>
        <w:t xml:space="preserve"> Het is het huis van de zolder, nietwaar?</w:t>
      </w:r>
    </w:p>
    <w:p>
      <w:pPr>
        <w:ind w:left="510"/>
      </w:pPr>
      <w:r>
        <w:rPr>
          <w:rFonts w:ascii="Malgun Gothic" w:hAnsi="Malgun Gothic" w:cs="Malgun Gothic" w:eastAsia="Malgun Gothic"/>
          <w:b w:val="0"/>
          <w:i/>
          <w:color w:val="555555"/>
          <w:sz w:val="20"/>
        </w:rPr>
        <w:t>일마즈 부인: 다락방이 있는 집이죠, 그렇죠?</w:t>
      </w:r>
    </w:p>
    <w:p>
      <w:r>
        <w:rPr>
          <w:rFonts w:ascii="Calibri" w:hAnsi="Calibri" w:cs="Calibri" w:eastAsia="Malgun Gothic"/>
          <w:b/>
          <w:i w:val="0"/>
          <w:sz w:val="21"/>
        </w:rPr>
        <w:t>Willem:</w:t>
      </w:r>
      <w:r>
        <w:rPr>
          <w:rFonts w:ascii="Calibri" w:hAnsi="Calibri" w:cs="Calibri" w:eastAsia="Malgun Gothic"/>
          <w:b w:val="0"/>
          <w:i w:val="0"/>
          <w:sz w:val="21"/>
        </w:rPr>
        <w:t xml:space="preserve"> Ja. Dat is het. De winkel.</w:t>
      </w:r>
    </w:p>
    <w:p>
      <w:pPr>
        <w:ind w:left="510"/>
      </w:pPr>
      <w:r>
        <w:rPr>
          <w:rFonts w:ascii="Malgun Gothic" w:hAnsi="Malgun Gothic" w:cs="Malgun Gothic" w:eastAsia="Malgun Gothic"/>
          <w:b w:val="0"/>
          <w:i/>
          <w:color w:val="555555"/>
          <w:sz w:val="20"/>
        </w:rPr>
        <w:t>네. 그 집이에요. 서점이요.</w:t>
      </w:r>
    </w:p>
    <w:p>
      <w:r>
        <w:rPr>
          <w:rFonts w:ascii="Calibri" w:hAnsi="Calibri" w:cs="Calibri" w:eastAsia="Malgun Gothic"/>
          <w:b/>
          <w:i w:val="0"/>
          <w:sz w:val="21"/>
        </w:rPr>
        <w:t>Lotte:</w:t>
      </w:r>
      <w:r>
        <w:rPr>
          <w:rFonts w:ascii="Calibri" w:hAnsi="Calibri" w:cs="Calibri" w:eastAsia="Malgun Gothic"/>
          <w:b w:val="0"/>
          <w:i w:val="0"/>
          <w:sz w:val="21"/>
        </w:rPr>
        <w:t xml:space="preserve"> (kijkt omhoog naar de ramen) Het ziet er van hieruit zo klein uit.</w:t>
      </w:r>
    </w:p>
    <w:p>
      <w:pPr>
        <w:ind w:left="510"/>
      </w:pPr>
      <w:r>
        <w:rPr>
          <w:rFonts w:ascii="Malgun Gothic" w:hAnsi="Malgun Gothic" w:cs="Malgun Gothic" w:eastAsia="Malgun Gothic"/>
          <w:b w:val="0"/>
          <w:i/>
          <w:color w:val="555555"/>
          <w:sz w:val="20"/>
        </w:rPr>
        <w:t>(창문들을 올려다보며) 여기서 보니까 아주 작아 보여.</w:t>
      </w:r>
    </w:p>
    <w:p>
      <w:r>
        <w:rPr>
          <w:rFonts w:ascii="Calibri" w:hAnsi="Calibri" w:cs="Calibri" w:eastAsia="Malgun Gothic"/>
          <w:b/>
          <w:i w:val="0"/>
          <w:sz w:val="21"/>
        </w:rPr>
        <w:t>Willem:</w:t>
      </w:r>
      <w:r>
        <w:rPr>
          <w:rFonts w:ascii="Calibri" w:hAnsi="Calibri" w:cs="Calibri" w:eastAsia="Malgun Gothic"/>
          <w:b w:val="0"/>
          <w:i w:val="0"/>
          <w:sz w:val="21"/>
        </w:rPr>
        <w:t xml:space="preserve"> Het is klein. Maar het heeft veel gedragen.</w:t>
      </w:r>
    </w:p>
    <w:p>
      <w:pPr>
        <w:ind w:left="510"/>
      </w:pPr>
      <w:r>
        <w:rPr>
          <w:rFonts w:ascii="Malgun Gothic" w:hAnsi="Malgun Gothic" w:cs="Malgun Gothic" w:eastAsia="Malgun Gothic"/>
          <w:b w:val="0"/>
          <w:i/>
          <w:color w:val="555555"/>
          <w:sz w:val="20"/>
        </w:rPr>
        <w:t>작죠. 하지만 많은 걸 견뎠어요.</w:t>
      </w:r>
    </w:p>
    <w:p>
      <w:r>
        <w:rPr>
          <w:rFonts w:ascii="Calibri" w:hAnsi="Calibri" w:cs="Calibri" w:eastAsia="Malgun Gothic"/>
          <w:b/>
          <w:i w:val="0"/>
          <w:sz w:val="21"/>
        </w:rPr>
        <w:t>Jonas:</w:t>
      </w:r>
      <w:r>
        <w:rPr>
          <w:rFonts w:ascii="Calibri" w:hAnsi="Calibri" w:cs="Calibri" w:eastAsia="Malgun Gothic"/>
          <w:b w:val="0"/>
          <w:i w:val="0"/>
          <w:sz w:val="21"/>
        </w:rPr>
        <w:t xml:space="preserve"> (zacht) Net als Multatuli. "Ik heb veel gedragen."</w:t>
      </w:r>
    </w:p>
    <w:p>
      <w:pPr>
        <w:ind w:left="510"/>
      </w:pPr>
      <w:r>
        <w:rPr>
          <w:rFonts w:ascii="Malgun Gothic" w:hAnsi="Malgun Gothic" w:cs="Malgun Gothic" w:eastAsia="Malgun Gothic"/>
          <w:b w:val="0"/>
          <w:i/>
          <w:color w:val="555555"/>
          <w:sz w:val="20"/>
        </w:rPr>
        <w:t>(조용히) 물타툴리처럼요. "나는 많은 것을 견뎠다."</w:t>
      </w:r>
    </w:p>
    <w:p>
      <w:r>
        <w:rPr>
          <w:rFonts w:ascii="Calibri" w:hAnsi="Calibri" w:cs="Calibri" w:eastAsia="Malgun Gothic"/>
          <w:b/>
          <w:i w:val="0"/>
          <w:sz w:val="21"/>
        </w:rPr>
        <w:t>Willem:</w:t>
      </w:r>
      <w:r>
        <w:rPr>
          <w:rFonts w:ascii="Calibri" w:hAnsi="Calibri" w:cs="Calibri" w:eastAsia="Malgun Gothic"/>
          <w:b w:val="0"/>
          <w:i w:val="0"/>
          <w:sz w:val="21"/>
        </w:rPr>
        <w:t xml:space="preserve"> (glimlacht) Precies.</w:t>
      </w:r>
    </w:p>
    <w:p>
      <w:pPr>
        <w:ind w:left="510"/>
      </w:pPr>
      <w:r>
        <w:rPr>
          <w:rFonts w:ascii="Malgun Gothic" w:hAnsi="Malgun Gothic" w:cs="Malgun Gothic" w:eastAsia="Malgun Gothic"/>
          <w:b w:val="0"/>
          <w:i/>
          <w:color w:val="555555"/>
          <w:sz w:val="20"/>
        </w:rPr>
        <w:t>(미소 지으며) 맞아요.</w:t>
      </w:r>
    </w:p>
    <w:p>
      <w:r>
        <w:rPr>
          <w:rFonts w:ascii="Calibri" w:hAnsi="Calibri" w:cs="Calibri" w:eastAsia="Malgun Gothic"/>
          <w:b/>
          <w:i w:val="0"/>
          <w:sz w:val="21"/>
        </w:rPr>
        <w:t>Fleur:</w:t>
      </w:r>
      <w:r>
        <w:rPr>
          <w:rFonts w:ascii="Calibri" w:hAnsi="Calibri" w:cs="Calibri" w:eastAsia="Malgun Gothic"/>
          <w:b w:val="0"/>
          <w:i w:val="0"/>
          <w:sz w:val="21"/>
        </w:rPr>
        <w:t xml:space="preserve"> Zal ik iets uit de tas halen?</w:t>
      </w:r>
    </w:p>
    <w:p>
      <w:pPr>
        <w:ind w:left="510"/>
      </w:pPr>
      <w:r>
        <w:rPr>
          <w:rFonts w:ascii="Malgun Gothic" w:hAnsi="Malgun Gothic" w:cs="Malgun Gothic" w:eastAsia="Malgun Gothic"/>
          <w:b w:val="0"/>
          <w:i/>
          <w:color w:val="555555"/>
          <w:sz w:val="20"/>
        </w:rPr>
        <w:t>플뢰르: 가방에서 뭘 꺼내 볼까요?</w:t>
      </w:r>
    </w:p>
    <w:p>
      <w:r>
        <w:rPr>
          <w:rFonts w:ascii="Calibri" w:hAnsi="Calibri" w:cs="Calibri" w:eastAsia="Malgun Gothic"/>
          <w:b/>
          <w:i w:val="0"/>
          <w:sz w:val="21"/>
        </w:rPr>
        <w:t>Lotte:</w:t>
      </w:r>
      <w:r>
        <w:rPr>
          <w:rFonts w:ascii="Calibri" w:hAnsi="Calibri" w:cs="Calibri" w:eastAsia="Malgun Gothic"/>
          <w:b w:val="0"/>
          <w:i w:val="0"/>
          <w:sz w:val="21"/>
        </w:rPr>
        <w:t xml:space="preserve"> Ja. De tas die ik meegenomen heb.</w:t>
      </w:r>
    </w:p>
    <w:p>
      <w:pPr>
        <w:ind w:left="510"/>
      </w:pPr>
      <w:r>
        <w:rPr>
          <w:rFonts w:ascii="Malgun Gothic" w:hAnsi="Malgun Gothic" w:cs="Malgun Gothic" w:eastAsia="Malgun Gothic"/>
          <w:b w:val="0"/>
          <w:i/>
          <w:color w:val="555555"/>
          <w:sz w:val="20"/>
        </w:rPr>
        <w:t>응. 내가 가져온 가방에서.</w:t>
      </w:r>
    </w:p>
    <w:p>
      <w:r>
        <w:rPr>
          <w:rFonts w:ascii="Calibri" w:hAnsi="Calibri" w:cs="Calibri" w:eastAsia="Malgun Gothic"/>
          <w:b/>
          <w:i w:val="0"/>
          <w:sz w:val="21"/>
        </w:rPr>
        <w:t>Fleur:</w:t>
      </w:r>
      <w:r>
        <w:rPr>
          <w:rFonts w:ascii="Calibri" w:hAnsi="Calibri" w:cs="Calibri" w:eastAsia="Malgun Gothic"/>
          <w:b w:val="0"/>
          <w:i w:val="0"/>
          <w:sz w:val="21"/>
        </w:rPr>
        <w:t xml:space="preserve"> (haalt er een klein pakje uit, in blauw papier) Dit?</w:t>
      </w:r>
    </w:p>
    <w:p>
      <w:pPr>
        <w:ind w:left="510"/>
      </w:pPr>
      <w:r>
        <w:rPr>
          <w:rFonts w:ascii="Malgun Gothic" w:hAnsi="Malgun Gothic" w:cs="Malgun Gothic" w:eastAsia="Malgun Gothic"/>
          <w:b w:val="0"/>
          <w:i/>
          <w:color w:val="555555"/>
          <w:sz w:val="20"/>
        </w:rPr>
        <w:t>플뢰르: (파란 포장지로 싼 작은 꾸러미를 꺼내며) 이거?</w:t>
      </w:r>
    </w:p>
    <w:p>
      <w:r>
        <w:rPr>
          <w:rFonts w:ascii="Calibri" w:hAnsi="Calibri" w:cs="Calibri" w:eastAsia="Malgun Gothic"/>
          <w:b/>
          <w:i w:val="0"/>
          <w:sz w:val="21"/>
        </w:rPr>
        <w:t>Lotte:</w:t>
      </w:r>
      <w:r>
        <w:rPr>
          <w:rFonts w:ascii="Calibri" w:hAnsi="Calibri" w:cs="Calibri" w:eastAsia="Malgun Gothic"/>
          <w:b w:val="0"/>
          <w:i w:val="0"/>
          <w:sz w:val="21"/>
        </w:rPr>
        <w:t xml:space="preserve"> Dat. (geeft het aan Willem) Dit is voor u.</w:t>
      </w:r>
    </w:p>
    <w:p>
      <w:pPr>
        <w:ind w:left="510"/>
      </w:pPr>
      <w:r>
        <w:rPr>
          <w:rFonts w:ascii="Malgun Gothic" w:hAnsi="Malgun Gothic" w:cs="Malgun Gothic" w:eastAsia="Malgun Gothic"/>
          <w:b w:val="0"/>
          <w:i/>
          <w:color w:val="555555"/>
          <w:sz w:val="20"/>
        </w:rPr>
        <w:t>그거야. (빌럼 씨에게 건네며) 이건 빌럼 씨 거예요.</w:t>
      </w:r>
    </w:p>
    <w:p>
      <w:r>
        <w:rPr>
          <w:rFonts w:ascii="Calibri" w:hAnsi="Calibri" w:cs="Calibri" w:eastAsia="Malgun Gothic"/>
          <w:b/>
          <w:i w:val="0"/>
          <w:sz w:val="21"/>
        </w:rPr>
        <w:t>Willem:</w:t>
      </w:r>
      <w:r>
        <w:rPr>
          <w:rFonts w:ascii="Calibri" w:hAnsi="Calibri" w:cs="Calibri" w:eastAsia="Malgun Gothic"/>
          <w:b w:val="0"/>
          <w:i w:val="0"/>
          <w:sz w:val="21"/>
        </w:rPr>
        <w:t xml:space="preserve"> (pakt het) Voor mij?</w:t>
      </w:r>
    </w:p>
    <w:p>
      <w:pPr>
        <w:ind w:left="510"/>
      </w:pPr>
      <w:r>
        <w:rPr>
          <w:rFonts w:ascii="Malgun Gothic" w:hAnsi="Malgun Gothic" w:cs="Malgun Gothic" w:eastAsia="Malgun Gothic"/>
          <w:b w:val="0"/>
          <w:i/>
          <w:color w:val="555555"/>
          <w:sz w:val="20"/>
        </w:rPr>
        <w:t>(받으며) 저한테요?</w:t>
      </w:r>
    </w:p>
    <w:p>
      <w:r>
        <w:rPr>
          <w:rFonts w:ascii="Calibri" w:hAnsi="Calibri" w:cs="Calibri" w:eastAsia="Malgun Gothic"/>
          <w:b/>
          <w:i w:val="0"/>
          <w:sz w:val="21"/>
        </w:rPr>
        <w:t>Lotte:</w:t>
      </w:r>
      <w:r>
        <w:rPr>
          <w:rFonts w:ascii="Calibri" w:hAnsi="Calibri" w:cs="Calibri" w:eastAsia="Malgun Gothic"/>
          <w:b w:val="0"/>
          <w:i w:val="0"/>
          <w:sz w:val="21"/>
        </w:rPr>
        <w:t xml:space="preserve"> Ik wilde u iets geven, voor uw reis. Maak het open.</w:t>
      </w:r>
    </w:p>
    <w:p>
      <w:pPr>
        <w:ind w:left="510"/>
      </w:pPr>
      <w:r>
        <w:rPr>
          <w:rFonts w:ascii="Malgun Gothic" w:hAnsi="Malgun Gothic" w:cs="Malgun Gothic" w:eastAsia="Malgun Gothic"/>
          <w:b w:val="0"/>
          <w:i/>
          <w:color w:val="555555"/>
          <w:sz w:val="20"/>
        </w:rPr>
        <w:t>여행 가시는 길에 드리고 싶은 게 있었어요. 열어 보세요.</w:t>
      </w:r>
    </w:p>
    <w:p>
      <w:r>
        <w:rPr>
          <w:rFonts w:ascii="Calibri" w:hAnsi="Calibri" w:cs="Calibri" w:eastAsia="Malgun Gothic"/>
          <w:b/>
          <w:i w:val="0"/>
          <w:sz w:val="21"/>
        </w:rPr>
        <w:t>Willem:</w:t>
      </w:r>
      <w:r>
        <w:rPr>
          <w:rFonts w:ascii="Calibri" w:hAnsi="Calibri" w:cs="Calibri" w:eastAsia="Malgun Gothic"/>
          <w:b w:val="0"/>
          <w:i w:val="0"/>
          <w:sz w:val="21"/>
        </w:rPr>
        <w:t xml:space="preserve"> (maakt het open) Een boekje. Van… (leest de titel) "Aan Hanneke".</w:t>
      </w:r>
    </w:p>
    <w:p>
      <w:pPr>
        <w:ind w:left="510"/>
      </w:pPr>
      <w:r>
        <w:rPr>
          <w:rFonts w:ascii="Malgun Gothic" w:hAnsi="Malgun Gothic" w:cs="Malgun Gothic" w:eastAsia="Malgun Gothic"/>
          <w:b w:val="0"/>
          <w:i/>
          <w:color w:val="555555"/>
          <w:sz w:val="20"/>
        </w:rPr>
        <w:t>(풀며) 작은 책이네요. 제목이… (제목을 읽으며) "한네커에게".</w:t>
      </w:r>
    </w:p>
    <w:p>
      <w:r>
        <w:rPr>
          <w:rFonts w:ascii="Calibri" w:hAnsi="Calibri" w:cs="Calibri" w:eastAsia="Malgun Gothic"/>
          <w:b/>
          <w:i w:val="0"/>
          <w:sz w:val="21"/>
        </w:rPr>
        <w:t>Lotte:</w:t>
      </w:r>
      <w:r>
        <w:rPr>
          <w:rFonts w:ascii="Calibri" w:hAnsi="Calibri" w:cs="Calibri" w:eastAsia="Malgun Gothic"/>
          <w:b w:val="0"/>
          <w:i w:val="0"/>
          <w:sz w:val="21"/>
        </w:rPr>
        <w:t xml:space="preserve"> Ik heb haar gedichten vertaald. Naar het Engels. Voor uw kleindochter. Dan kan zij haar overgrootmoeder leren kennen.</w:t>
      </w:r>
    </w:p>
    <w:p>
      <w:pPr>
        <w:ind w:left="510"/>
      </w:pPr>
      <w:r>
        <w:rPr>
          <w:rFonts w:ascii="Malgun Gothic" w:hAnsi="Malgun Gothic" w:cs="Malgun Gothic" w:eastAsia="Malgun Gothic"/>
          <w:b w:val="0"/>
          <w:i/>
          <w:color w:val="555555"/>
          <w:sz w:val="20"/>
        </w:rPr>
        <w:t>한네커 씨의 시를 번역했어요. 영어로요. 손녀분을 위해서예요. 그러면 증조할머니를 알게 될 수 있어요.</w:t>
      </w:r>
    </w:p>
    <w:p>
      <w:r>
        <w:rPr>
          <w:rFonts w:ascii="Calibri" w:hAnsi="Calibri" w:cs="Calibri" w:eastAsia="Malgun Gothic"/>
          <w:b/>
          <w:i w:val="0"/>
          <w:sz w:val="21"/>
        </w:rPr>
        <w:t>Willem:</w:t>
      </w:r>
      <w:r>
        <w:rPr>
          <w:rFonts w:ascii="Calibri" w:hAnsi="Calibri" w:cs="Calibri" w:eastAsia="Malgun Gothic"/>
          <w:b w:val="0"/>
          <w:i w:val="0"/>
          <w:sz w:val="21"/>
        </w:rPr>
        <w:t xml:space="preserve"> (stil, lange pauze) Lotte…</w:t>
      </w:r>
    </w:p>
    <w:p>
      <w:pPr>
        <w:ind w:left="510"/>
      </w:pPr>
      <w:r>
        <w:rPr>
          <w:rFonts w:ascii="Malgun Gothic" w:hAnsi="Malgun Gothic" w:cs="Malgun Gothic" w:eastAsia="Malgun Gothic"/>
          <w:b w:val="0"/>
          <w:i/>
          <w:color w:val="555555"/>
          <w:sz w:val="20"/>
        </w:rPr>
        <w:t>(조용히 긴 침묵) 로터…</w:t>
      </w:r>
    </w:p>
    <w:p>
      <w:r>
        <w:rPr>
          <w:rFonts w:ascii="Calibri" w:hAnsi="Calibri" w:cs="Calibri" w:eastAsia="Malgun Gothic"/>
          <w:b/>
          <w:i w:val="0"/>
          <w:sz w:val="21"/>
        </w:rPr>
        <w:t>Lotte:</w:t>
      </w:r>
      <w:r>
        <w:rPr>
          <w:rFonts w:ascii="Calibri" w:hAnsi="Calibri" w:cs="Calibri" w:eastAsia="Malgun Gothic"/>
          <w:b w:val="0"/>
          <w:i w:val="0"/>
          <w:sz w:val="21"/>
        </w:rPr>
        <w:t xml:space="preserve"> Ik heb het met Rachel overlegd. Zij gaf haar goedkeuring.</w:t>
      </w:r>
    </w:p>
    <w:p>
      <w:pPr>
        <w:ind w:left="510"/>
      </w:pPr>
      <w:r>
        <w:rPr>
          <w:rFonts w:ascii="Malgun Gothic" w:hAnsi="Malgun Gothic" w:cs="Malgun Gothic" w:eastAsia="Malgun Gothic"/>
          <w:b w:val="0"/>
          <w:i/>
          <w:color w:val="555555"/>
          <w:sz w:val="20"/>
        </w:rPr>
        <w:t>라헬과 상의했어요. 그녀가 승인해 줬어요.</w:t>
      </w:r>
    </w:p>
    <w:p>
      <w:r>
        <w:rPr>
          <w:rFonts w:ascii="Calibri" w:hAnsi="Calibri" w:cs="Calibri" w:eastAsia="Malgun Gothic"/>
          <w:b/>
          <w:i w:val="0"/>
          <w:sz w:val="21"/>
        </w:rPr>
        <w:t>Willem:</w:t>
      </w:r>
      <w:r>
        <w:rPr>
          <w:rFonts w:ascii="Calibri" w:hAnsi="Calibri" w:cs="Calibri" w:eastAsia="Malgun Gothic"/>
          <w:b w:val="0"/>
          <w:i w:val="0"/>
          <w:sz w:val="21"/>
        </w:rPr>
        <w:t xml:space="preserve"> (zacht, ontroerd) Dat is… Dit is het mooiste cadeau dat ik ooit heb gekregen.</w:t>
      </w:r>
    </w:p>
    <w:p>
      <w:pPr>
        <w:ind w:left="510"/>
      </w:pPr>
      <w:r>
        <w:rPr>
          <w:rFonts w:ascii="Malgun Gothic" w:hAnsi="Malgun Gothic" w:cs="Malgun Gothic" w:eastAsia="Malgun Gothic"/>
          <w:b w:val="0"/>
          <w:i/>
          <w:color w:val="555555"/>
          <w:sz w:val="20"/>
        </w:rPr>
        <w:t>(조용히 감동해서) 이건… 지금까지 받은 가장 아름다운 선물이에요.</w:t>
      </w:r>
    </w:p>
    <w:p>
      <w:r>
        <w:rPr>
          <w:rFonts w:ascii="Calibri" w:hAnsi="Calibri" w:cs="Calibri" w:eastAsia="Malgun Gothic"/>
          <w:b/>
          <w:i w:val="0"/>
          <w:sz w:val="21"/>
        </w:rPr>
        <w:t>Lotte:</w:t>
      </w:r>
      <w:r>
        <w:rPr>
          <w:rFonts w:ascii="Calibri" w:hAnsi="Calibri" w:cs="Calibri" w:eastAsia="Malgun Gothic"/>
          <w:b w:val="0"/>
          <w:i w:val="0"/>
          <w:sz w:val="21"/>
        </w:rPr>
        <w:t xml:space="preserve"> Het is geen cadeau. Het is… een erfenis. Voor uw kleindochter.</w:t>
      </w:r>
    </w:p>
    <w:p>
      <w:pPr>
        <w:ind w:left="510"/>
      </w:pPr>
      <w:r>
        <w:rPr>
          <w:rFonts w:ascii="Malgun Gothic" w:hAnsi="Malgun Gothic" w:cs="Malgun Gothic" w:eastAsia="Malgun Gothic"/>
          <w:b w:val="0"/>
          <w:i/>
          <w:color w:val="555555"/>
          <w:sz w:val="20"/>
        </w:rPr>
        <w:t>선물이 아니라… 유산이에요. 손녀분을 위한.</w:t>
      </w:r>
    </w:p>
    <w:p>
      <w:r>
        <w:rPr>
          <w:rFonts w:ascii="Calibri" w:hAnsi="Calibri" w:cs="Calibri" w:eastAsia="Malgun Gothic"/>
          <w:b/>
          <w:i w:val="0"/>
          <w:sz w:val="21"/>
        </w:rPr>
        <w:t>Willem:</w:t>
      </w:r>
      <w:r>
        <w:rPr>
          <w:rFonts w:ascii="Calibri" w:hAnsi="Calibri" w:cs="Calibri" w:eastAsia="Malgun Gothic"/>
          <w:b w:val="0"/>
          <w:i w:val="0"/>
          <w:sz w:val="21"/>
        </w:rPr>
        <w:t xml:space="preserve"> (veegt zijn ogen af) Mag ik het hardop lezen? Eén gedicht?</w:t>
      </w:r>
    </w:p>
    <w:p>
      <w:pPr>
        <w:ind w:left="510"/>
      </w:pPr>
      <w:r>
        <w:rPr>
          <w:rFonts w:ascii="Malgun Gothic" w:hAnsi="Malgun Gothic" w:cs="Malgun Gothic" w:eastAsia="Malgun Gothic"/>
          <w:b w:val="0"/>
          <w:i/>
          <w:color w:val="555555"/>
          <w:sz w:val="20"/>
        </w:rPr>
        <w:t>(눈을 닦으며) 소리 내어 읽어도 될까요? 한 편만요.</w:t>
      </w:r>
    </w:p>
    <w:p>
      <w:r>
        <w:rPr>
          <w:rFonts w:ascii="Calibri" w:hAnsi="Calibri" w:cs="Calibri" w:eastAsia="Malgun Gothic"/>
          <w:b/>
          <w:i w:val="0"/>
          <w:sz w:val="21"/>
        </w:rPr>
        <w:t>Lotte:</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Willem:</w:t>
      </w:r>
      <w:r>
        <w:rPr>
          <w:rFonts w:ascii="Calibri" w:hAnsi="Calibri" w:cs="Calibri" w:eastAsia="Malgun Gothic"/>
          <w:b w:val="0"/>
          <w:i w:val="0"/>
          <w:sz w:val="21"/>
        </w:rPr>
        <w:t xml:space="preserve"> (slaat het open, leest, met trillende stem) "Het water is zacht. / De stad ligt stil. / Ik ben er niet bang voor / dat de avond komt."</w:t>
      </w:r>
    </w:p>
    <w:p>
      <w:pPr>
        <w:ind w:left="510"/>
      </w:pPr>
      <w:r>
        <w:rPr>
          <w:rFonts w:ascii="Malgun Gothic" w:hAnsi="Malgun Gothic" w:cs="Malgun Gothic" w:eastAsia="Malgun Gothic"/>
          <w:b w:val="0"/>
          <w:i/>
          <w:color w:val="555555"/>
          <w:sz w:val="20"/>
        </w:rPr>
        <w:t>(펼쳐서 떨리는 목소리로 읽으며) "물은 부드럽다. / 도시는 고요하다. / 나는 저녁이 오는 것이 / 두렵지 않다."</w:t>
      </w:r>
    </w:p>
    <w:p>
      <w:r>
        <w:rPr>
          <w:rFonts w:ascii="Calibri" w:hAnsi="Calibri" w:cs="Calibri" w:eastAsia="Malgun Gothic"/>
          <w:b/>
          <w:i w:val="0"/>
          <w:sz w:val="21"/>
        </w:rPr>
        <w:t>Mevrouw Yilmaz:</w:t>
      </w:r>
      <w:r>
        <w:rPr>
          <w:rFonts w:ascii="Calibri" w:hAnsi="Calibri" w:cs="Calibri" w:eastAsia="Malgun Gothic"/>
          <w:b w:val="0"/>
          <w:i w:val="0"/>
          <w:sz w:val="21"/>
        </w:rPr>
        <w:t xml:space="preserve"> (zacht) Prachtig.</w:t>
      </w:r>
    </w:p>
    <w:p>
      <w:pPr>
        <w:ind w:left="510"/>
      </w:pPr>
      <w:r>
        <w:rPr>
          <w:rFonts w:ascii="Malgun Gothic" w:hAnsi="Malgun Gothic" w:cs="Malgun Gothic" w:eastAsia="Malgun Gothic"/>
          <w:b w:val="0"/>
          <w:i/>
          <w:color w:val="555555"/>
          <w:sz w:val="20"/>
        </w:rPr>
        <w:t>일마즈 부인: (조용히) 아름다워요.</w:t>
      </w:r>
    </w:p>
    <w:p>
      <w:r>
        <w:rPr>
          <w:rFonts w:ascii="Calibri" w:hAnsi="Calibri" w:cs="Calibri" w:eastAsia="Malgun Gothic"/>
          <w:b/>
          <w:i w:val="0"/>
          <w:sz w:val="21"/>
        </w:rPr>
        <w:t>Willem:</w:t>
      </w:r>
      <w:r>
        <w:rPr>
          <w:rFonts w:ascii="Calibri" w:hAnsi="Calibri" w:cs="Calibri" w:eastAsia="Malgun Gothic"/>
          <w:b w:val="0"/>
          <w:i w:val="0"/>
          <w:sz w:val="21"/>
        </w:rPr>
        <w:t xml:space="preserve"> Dat is Hanneke. Zij was nooit bang.</w:t>
      </w:r>
    </w:p>
    <w:p>
      <w:pPr>
        <w:ind w:left="510"/>
      </w:pPr>
      <w:r>
        <w:rPr>
          <w:rFonts w:ascii="Malgun Gothic" w:hAnsi="Malgun Gothic" w:cs="Malgun Gothic" w:eastAsia="Malgun Gothic"/>
          <w:b w:val="0"/>
          <w:i/>
          <w:color w:val="555555"/>
          <w:sz w:val="20"/>
        </w:rPr>
        <w:t>빌럼: 한네커예요. 아내는 무서워한 적이 없었어요.</w:t>
      </w:r>
    </w:p>
    <w:p>
      <w:r>
        <w:rPr>
          <w:rFonts w:ascii="Calibri" w:hAnsi="Calibri" w:cs="Calibri" w:eastAsia="Malgun Gothic"/>
          <w:b/>
          <w:i w:val="0"/>
          <w:sz w:val="21"/>
        </w:rPr>
        <w:t>Lotte:</w:t>
      </w:r>
      <w:r>
        <w:rPr>
          <w:rFonts w:ascii="Calibri" w:hAnsi="Calibri" w:cs="Calibri" w:eastAsia="Malgun Gothic"/>
          <w:b w:val="0"/>
          <w:i w:val="0"/>
          <w:sz w:val="21"/>
        </w:rPr>
        <w:t xml:space="preserve"> U ook niet, meneer Willem.</w:t>
      </w:r>
    </w:p>
    <w:p>
      <w:pPr>
        <w:ind w:left="510"/>
      </w:pPr>
      <w:r>
        <w:rPr>
          <w:rFonts w:ascii="Malgun Gothic" w:hAnsi="Malgun Gothic" w:cs="Malgun Gothic" w:eastAsia="Malgun Gothic"/>
          <w:b w:val="0"/>
          <w:i/>
          <w:color w:val="555555"/>
          <w:sz w:val="20"/>
        </w:rPr>
        <w:t>빌럼 씨도 아니었어요.</w:t>
      </w:r>
    </w:p>
    <w:p>
      <w:r>
        <w:rPr>
          <w:rFonts w:ascii="Calibri" w:hAnsi="Calibri" w:cs="Calibri" w:eastAsia="Malgun Gothic"/>
          <w:b/>
          <w:i w:val="0"/>
          <w:sz w:val="21"/>
        </w:rPr>
        <w:t>Willem:</w:t>
      </w:r>
      <w:r>
        <w:rPr>
          <w:rFonts w:ascii="Calibri" w:hAnsi="Calibri" w:cs="Calibri" w:eastAsia="Malgun Gothic"/>
          <w:b w:val="0"/>
          <w:i w:val="0"/>
          <w:sz w:val="21"/>
        </w:rPr>
        <w:t xml:space="preserve"> Ik was altijd bang. Maar ik deed alsof ik niet bang was. Dat heeft Hanneke me geleerd.</w:t>
      </w:r>
    </w:p>
    <w:p>
      <w:pPr>
        <w:ind w:left="510"/>
      </w:pPr>
      <w:r>
        <w:rPr>
          <w:rFonts w:ascii="Malgun Gothic" w:hAnsi="Malgun Gothic" w:cs="Malgun Gothic" w:eastAsia="Malgun Gothic"/>
          <w:b w:val="0"/>
          <w:i/>
          <w:color w:val="555555"/>
          <w:sz w:val="20"/>
        </w:rPr>
        <w:t>저는 늘 무서웠어요. 하지만 무섭지 않은 척했죠. 한네커가 가르쳐 준 거예요.</w:t>
      </w:r>
    </w:p>
    <w:p>
      <w:r>
        <w:rPr>
          <w:rFonts w:ascii="Calibri" w:hAnsi="Calibri" w:cs="Calibri" w:eastAsia="Malgun Gothic"/>
          <w:b/>
          <w:i w:val="0"/>
          <w:sz w:val="21"/>
        </w:rPr>
        <w:t>Jonas:</w:t>
      </w:r>
      <w:r>
        <w:rPr>
          <w:rFonts w:ascii="Calibri" w:hAnsi="Calibri" w:cs="Calibri" w:eastAsia="Malgun Gothic"/>
          <w:b w:val="0"/>
          <w:i w:val="0"/>
          <w:sz w:val="21"/>
        </w:rPr>
        <w:t xml:space="preserve"> (zacht) Dat is een goede les.</w:t>
      </w:r>
    </w:p>
    <w:p>
      <w:pPr>
        <w:ind w:left="510"/>
      </w:pPr>
      <w:r>
        <w:rPr>
          <w:rFonts w:ascii="Malgun Gothic" w:hAnsi="Malgun Gothic" w:cs="Malgun Gothic" w:eastAsia="Malgun Gothic"/>
          <w:b w:val="0"/>
          <w:i/>
          <w:color w:val="555555"/>
          <w:sz w:val="20"/>
        </w:rPr>
        <w:t>(조용히) 좋은 가르침이에요.</w:t>
      </w:r>
    </w:p>
    <w:p>
      <w:r>
        <w:rPr>
          <w:rFonts w:ascii="Calibri" w:hAnsi="Calibri" w:cs="Calibri" w:eastAsia="Malgun Gothic"/>
          <w:b/>
          <w:i w:val="0"/>
          <w:sz w:val="21"/>
        </w:rPr>
        <w:t>Willem:</w:t>
      </w:r>
      <w:r>
        <w:rPr>
          <w:rFonts w:ascii="Calibri" w:hAnsi="Calibri" w:cs="Calibri" w:eastAsia="Malgun Gothic"/>
          <w:b w:val="0"/>
          <w:i w:val="0"/>
          <w:sz w:val="21"/>
        </w:rPr>
        <w:t xml:space="preserve"> Het is de beste. (kijkt rond) Dames en heren, ik wil iets zeggen.</w:t>
      </w:r>
    </w:p>
    <w:p>
      <w:pPr>
        <w:ind w:left="510"/>
      </w:pPr>
      <w:r>
        <w:rPr>
          <w:rFonts w:ascii="Malgun Gothic" w:hAnsi="Malgun Gothic" w:cs="Malgun Gothic" w:eastAsia="Malgun Gothic"/>
          <w:b w:val="0"/>
          <w:i/>
          <w:color w:val="555555"/>
          <w:sz w:val="20"/>
        </w:rPr>
        <w:t>가장 좋은 가르침이죠. (주위를 둘러보며) 여러분, 한마디 하고 싶습니다.</w:t>
      </w:r>
    </w:p>
    <w:p>
      <w:r>
        <w:rPr>
          <w:rFonts w:ascii="Calibri" w:hAnsi="Calibri" w:cs="Calibri" w:eastAsia="Malgun Gothic"/>
          <w:b/>
          <w:i w:val="0"/>
          <w:sz w:val="21"/>
        </w:rPr>
        <w:t>Fleur:</w:t>
      </w:r>
      <w:r>
        <w:rPr>
          <w:rFonts w:ascii="Calibri" w:hAnsi="Calibri" w:cs="Calibri" w:eastAsia="Malgun Gothic"/>
          <w:b w:val="0"/>
          <w:i w:val="0"/>
          <w:sz w:val="21"/>
        </w:rPr>
        <w:t xml:space="preserve"> Stilte! Meneer Willem spreekt.</w:t>
      </w:r>
    </w:p>
    <w:p>
      <w:pPr>
        <w:ind w:left="510"/>
      </w:pPr>
      <w:r>
        <w:rPr>
          <w:rFonts w:ascii="Malgun Gothic" w:hAnsi="Malgun Gothic" w:cs="Malgun Gothic" w:eastAsia="Malgun Gothic"/>
          <w:b w:val="0"/>
          <w:i/>
          <w:color w:val="555555"/>
          <w:sz w:val="20"/>
        </w:rPr>
        <w:t>플뢰르: 조용! 빌럼 씨가 말씀하셔.</w:t>
      </w:r>
    </w:p>
    <w:p>
      <w:r>
        <w:rPr>
          <w:rFonts w:ascii="Calibri" w:hAnsi="Calibri" w:cs="Calibri" w:eastAsia="Malgun Gothic"/>
          <w:b/>
          <w:i w:val="0"/>
          <w:sz w:val="21"/>
        </w:rPr>
        <w:t>Willem:</w:t>
      </w:r>
      <w:r>
        <w:rPr>
          <w:rFonts w:ascii="Calibri" w:hAnsi="Calibri" w:cs="Calibri" w:eastAsia="Malgun Gothic"/>
          <w:b w:val="0"/>
          <w:i w:val="0"/>
          <w:sz w:val="21"/>
        </w:rPr>
        <w:t xml:space="preserve"> (staat voorzichtig op, houdt zich vast aan de rand) Het is tijd om afscheid te nemen. Niet van jullie. Maar van een tijd.</w:t>
      </w:r>
    </w:p>
    <w:p>
      <w:pPr>
        <w:ind w:left="510"/>
      </w:pPr>
      <w:r>
        <w:rPr>
          <w:rFonts w:ascii="Malgun Gothic" w:hAnsi="Malgun Gothic" w:cs="Malgun Gothic" w:eastAsia="Malgun Gothic"/>
          <w:b w:val="0"/>
          <w:i/>
          <w:color w:val="555555"/>
          <w:sz w:val="20"/>
        </w:rPr>
        <w:t>(조심스럽게 일어나 가장자리를 붙잡고) 작별할 시간이에요. 여러분과의 작별이 아니라 한 시대와의 작별이에요.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(zacht) Oh, Willem.</w:t>
      </w:r>
    </w:p>
    <w:p>
      <w:pPr>
        <w:ind w:left="510"/>
      </w:pPr>
      <w:r>
        <w:rPr>
          <w:rFonts w:ascii="Malgun Gothic" w:hAnsi="Malgun Gothic" w:cs="Malgun Gothic" w:eastAsia="Malgun Gothic"/>
          <w:b w:val="0"/>
          <w:i/>
          <w:color w:val="555555"/>
          <w:sz w:val="20"/>
        </w:rPr>
        <w:t>(조용히) 아, 빌럼.</w:t>
      </w:r>
    </w:p>
    <w:p>
      <w:r>
        <w:rPr>
          <w:rFonts w:ascii="Calibri" w:hAnsi="Calibri" w:cs="Calibri" w:eastAsia="Malgun Gothic"/>
          <w:b/>
          <w:i w:val="0"/>
          <w:sz w:val="21"/>
        </w:rPr>
        <w:t>Willem:</w:t>
      </w:r>
      <w:r>
        <w:rPr>
          <w:rFonts w:ascii="Calibri" w:hAnsi="Calibri" w:cs="Calibri" w:eastAsia="Malgun Gothic"/>
          <w:b w:val="0"/>
          <w:i w:val="0"/>
          <w:sz w:val="21"/>
        </w:rPr>
        <w:t xml:space="preserve"> Dertig jaar. Elf duizend dagen, ongeveer. Ik heb elke dag de deur geopend. En elke dag kwam er iemand binnen.</w:t>
      </w:r>
    </w:p>
    <w:p>
      <w:pPr>
        <w:ind w:left="510"/>
      </w:pPr>
      <w:r>
        <w:rPr>
          <w:rFonts w:ascii="Malgun Gothic" w:hAnsi="Malgun Gothic" w:cs="Malgun Gothic" w:eastAsia="Malgun Gothic"/>
          <w:b w:val="0"/>
          <w:i/>
          <w:color w:val="555555"/>
          <w:sz w:val="20"/>
        </w:rPr>
        <w:t>삼십 년. 대략 일만 일천 일. 저는 매일 문을 열었어요. 그리고 매일 누군가 들어왔죠.</w:t>
      </w:r>
    </w:p>
    <w:p>
      <w:r>
        <w:rPr>
          <w:rFonts w:ascii="Calibri" w:hAnsi="Calibri" w:cs="Calibri" w:eastAsia="Malgun Gothic"/>
          <w:b/>
          <w:i w:val="0"/>
          <w:sz w:val="21"/>
        </w:rPr>
        <w:t>Lotte:</w:t>
      </w:r>
      <w:r>
        <w:rPr>
          <w:rFonts w:ascii="Calibri" w:hAnsi="Calibri" w:cs="Calibri" w:eastAsia="Malgun Gothic"/>
          <w:b w:val="0"/>
          <w:i w:val="0"/>
          <w:sz w:val="21"/>
        </w:rPr>
        <w:t xml:space="preserve"> (veegt haar ogen) Willem…</w:t>
      </w:r>
    </w:p>
    <w:p>
      <w:pPr>
        <w:ind w:left="510"/>
      </w:pPr>
      <w:r>
        <w:rPr>
          <w:rFonts w:ascii="Malgun Gothic" w:hAnsi="Malgun Gothic" w:cs="Malgun Gothic" w:eastAsia="Malgun Gothic"/>
          <w:b w:val="0"/>
          <w:i/>
          <w:color w:val="555555"/>
          <w:sz w:val="20"/>
        </w:rPr>
        <w:t>(눈을 닦으며) 빌럼 씨…</w:t>
      </w:r>
    </w:p>
    <w:p>
      <w:r>
        <w:rPr>
          <w:rFonts w:ascii="Calibri" w:hAnsi="Calibri" w:cs="Calibri" w:eastAsia="Malgun Gothic"/>
          <w:b/>
          <w:i w:val="0"/>
          <w:sz w:val="21"/>
        </w:rPr>
        <w:t>Willem:</w:t>
      </w:r>
      <w:r>
        <w:rPr>
          <w:rFonts w:ascii="Calibri" w:hAnsi="Calibri" w:cs="Calibri" w:eastAsia="Malgun Gothic"/>
          <w:b w:val="0"/>
          <w:i w:val="0"/>
          <w:sz w:val="21"/>
        </w:rPr>
        <w:t xml:space="preserve"> Ik heb veel boeken verkocht. Maar ik heb veel meer verhalen gehoord. Ik heb gezien hoe mensen verliefd werden, hoe ze rouwden, hoe ze groeiden. Dat was mijn echte werk.</w:t>
      </w:r>
    </w:p>
    <w:p>
      <w:pPr>
        <w:ind w:left="510"/>
      </w:pPr>
      <w:r>
        <w:rPr>
          <w:rFonts w:ascii="Malgun Gothic" w:hAnsi="Malgun Gothic" w:cs="Malgun Gothic" w:eastAsia="Malgun Gothic"/>
          <w:b w:val="0"/>
          <w:i/>
          <w:color w:val="555555"/>
          <w:sz w:val="20"/>
        </w:rPr>
        <w:t>책도 많이 팔았어요. 하지만 이야기는 훨씬 더 많이 들었어요. 사람들이 사랑에 빠지고, 슬퍼하고, 자라는 걸 지켜봤어요. 그게 제 진짜 일이었어요.</w:t>
      </w:r>
    </w:p>
    <w:p>
      <w:r>
        <w:rPr>
          <w:rFonts w:ascii="Calibri" w:hAnsi="Calibri" w:cs="Calibri" w:eastAsia="Malgun Gothic"/>
          <w:b/>
          <w:i w:val="0"/>
          <w:sz w:val="21"/>
        </w:rPr>
        <w:t>Jonas:</w:t>
      </w:r>
      <w:r>
        <w:rPr>
          <w:rFonts w:ascii="Calibri" w:hAnsi="Calibri" w:cs="Calibri" w:eastAsia="Malgun Gothic"/>
          <w:b w:val="0"/>
          <w:i w:val="0"/>
          <w:sz w:val="21"/>
        </w:rPr>
        <w:t xml:space="preserve"> (zacht) Een goede definitie van een boekwinkel.</w:t>
      </w:r>
    </w:p>
    <w:p>
      <w:pPr>
        <w:ind w:left="510"/>
      </w:pPr>
      <w:r>
        <w:rPr>
          <w:rFonts w:ascii="Malgun Gothic" w:hAnsi="Malgun Gothic" w:cs="Malgun Gothic" w:eastAsia="Malgun Gothic"/>
          <w:b w:val="0"/>
          <w:i/>
          <w:color w:val="555555"/>
          <w:sz w:val="20"/>
        </w:rPr>
        <w:t>(조용히) 서점에 대한 좋은 정의네요.</w:t>
      </w:r>
    </w:p>
    <w:p>
      <w:r>
        <w:rPr>
          <w:rFonts w:ascii="Calibri" w:hAnsi="Calibri" w:cs="Calibri" w:eastAsia="Malgun Gothic"/>
          <w:b/>
          <w:i w:val="0"/>
          <w:sz w:val="21"/>
        </w:rPr>
        <w:t>Willem:</w:t>
      </w:r>
      <w:r>
        <w:rPr>
          <w:rFonts w:ascii="Calibri" w:hAnsi="Calibri" w:cs="Calibri" w:eastAsia="Malgun Gothic"/>
          <w:b w:val="0"/>
          <w:i w:val="0"/>
          <w:sz w:val="21"/>
        </w:rPr>
        <w:t xml:space="preserve"> Het is een goede definitie. En nu geef ik hem door. Aan Lotte. Aan jullie. Aan de buurt. (stilte) Dank u voor alles.</w:t>
      </w:r>
    </w:p>
    <w:p>
      <w:pPr>
        <w:ind w:left="510"/>
      </w:pPr>
      <w:r>
        <w:rPr>
          <w:rFonts w:ascii="Malgun Gothic" w:hAnsi="Malgun Gothic" w:cs="Malgun Gothic" w:eastAsia="Malgun Gothic"/>
          <w:b w:val="0"/>
          <w:i/>
          <w:color w:val="555555"/>
          <w:sz w:val="20"/>
        </w:rPr>
        <w:t>좋은 정의죠. 그리고 이제 그걸 넘겨줍니다. 로터에게. 여러분에게. 동네에게. (침묵) 모든 것에 감사드립니다.</w:t>
      </w:r>
    </w:p>
    <w:p>
      <w:r>
        <w:rPr>
          <w:rFonts w:ascii="Calibri" w:hAnsi="Calibri" w:cs="Calibri" w:eastAsia="Malgun Gothic"/>
          <w:b/>
          <w:i w:val="0"/>
          <w:sz w:val="21"/>
        </w:rPr>
        <w:t>Alle:</w:t>
      </w:r>
      <w:r>
        <w:rPr>
          <w:rFonts w:ascii="Calibri" w:hAnsi="Calibri" w:cs="Calibri" w:eastAsia="Malgun Gothic"/>
          <w:b w:val="0"/>
          <w:i w:val="0"/>
          <w:sz w:val="21"/>
        </w:rPr>
        <w:t xml:space="preserve"> (zachtjes, tegelijk) Dank u, meneer Willem.</w:t>
      </w:r>
    </w:p>
    <w:p>
      <w:pPr>
        <w:ind w:left="510"/>
      </w:pPr>
      <w:r>
        <w:rPr>
          <w:rFonts w:ascii="Malgun Gothic" w:hAnsi="Malgun Gothic" w:cs="Malgun Gothic" w:eastAsia="Malgun Gothic"/>
          <w:b w:val="0"/>
          <w:i/>
          <w:color w:val="555555"/>
          <w:sz w:val="20"/>
        </w:rPr>
        <w:t>모두: (조용히 동시에) 감사합니다, 빌럼 씨.</w:t>
      </w:r>
    </w:p>
    <w:p>
      <w:r>
        <w:rPr>
          <w:rFonts w:ascii="Calibri" w:hAnsi="Calibri" w:cs="Calibri" w:eastAsia="Malgun Gothic"/>
          <w:b/>
          <w:i w:val="0"/>
          <w:sz w:val="21"/>
        </w:rPr>
        <w:t>Willem:</w:t>
      </w:r>
      <w:r>
        <w:rPr>
          <w:rFonts w:ascii="Calibri" w:hAnsi="Calibri" w:cs="Calibri" w:eastAsia="Malgun Gothic"/>
          <w:b w:val="0"/>
          <w:i w:val="0"/>
          <w:sz w:val="21"/>
        </w:rPr>
        <w:t xml:space="preserve"> Ik wil nog één ding zeggen. Aan Lotte. En aan Jonas.</w:t>
      </w:r>
    </w:p>
    <w:p>
      <w:pPr>
        <w:ind w:left="510"/>
      </w:pPr>
      <w:r>
        <w:rPr>
          <w:rFonts w:ascii="Malgun Gothic" w:hAnsi="Malgun Gothic" w:cs="Malgun Gothic" w:eastAsia="Malgun Gothic"/>
          <w:b w:val="0"/>
          <w:i/>
          <w:color w:val="555555"/>
          <w:sz w:val="20"/>
        </w:rPr>
        <w:t>한 가지 더 말하고 싶어요. 로터에게, 그리고 요나스에게.</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Willem:</w:t>
      </w:r>
      <w:r>
        <w:rPr>
          <w:rFonts w:ascii="Calibri" w:hAnsi="Calibri" w:cs="Calibri" w:eastAsia="Malgun Gothic"/>
          <w:b w:val="0"/>
          <w:i w:val="0"/>
          <w:sz w:val="21"/>
        </w:rPr>
        <w:t xml:space="preserve"> Wees lief voor elkaar. Dat is de enige regel. Al het andere komt vanzelf.</w:t>
      </w:r>
    </w:p>
    <w:p>
      <w:pPr>
        <w:ind w:left="510"/>
      </w:pPr>
      <w:r>
        <w:rPr>
          <w:rFonts w:ascii="Malgun Gothic" w:hAnsi="Malgun Gothic" w:cs="Malgun Gothic" w:eastAsia="Malgun Gothic"/>
          <w:b w:val="0"/>
          <w:i/>
          <w:color w:val="555555"/>
          <w:sz w:val="20"/>
        </w:rPr>
        <w:t>서로에게 다정하세요. 그게 유일한 규칙이에요. 나머지는 저절로 따라와요.</w:t>
      </w:r>
    </w:p>
    <w:p>
      <w:r>
        <w:rPr>
          <w:rFonts w:ascii="Calibri" w:hAnsi="Calibri" w:cs="Calibri" w:eastAsia="Malgun Gothic"/>
          <w:b/>
          <w:i w:val="0"/>
          <w:sz w:val="21"/>
        </w:rPr>
        <w:t>Jonas:</w:t>
      </w:r>
      <w:r>
        <w:rPr>
          <w:rFonts w:ascii="Calibri" w:hAnsi="Calibri" w:cs="Calibri" w:eastAsia="Malgun Gothic"/>
          <w:b w:val="0"/>
          <w:i w:val="0"/>
          <w:sz w:val="21"/>
        </w:rPr>
        <w:t xml:space="preserve"> (knikt, zacht) Dat zullen we doen.</w:t>
      </w:r>
    </w:p>
    <w:p>
      <w:pPr>
        <w:ind w:left="510"/>
      </w:pPr>
      <w:r>
        <w:rPr>
          <w:rFonts w:ascii="Malgun Gothic" w:hAnsi="Malgun Gothic" w:cs="Malgun Gothic" w:eastAsia="Malgun Gothic"/>
          <w:b w:val="0"/>
          <w:i/>
          <w:color w:val="555555"/>
          <w:sz w:val="20"/>
        </w:rPr>
        <w:t>(고개를 끄덕이며 조용히) 그렇게 할게요.</w:t>
      </w:r>
    </w:p>
    <w:p>
      <w:r>
        <w:rPr>
          <w:rFonts w:ascii="Calibri" w:hAnsi="Calibri" w:cs="Calibri" w:eastAsia="Malgun Gothic"/>
          <w:b/>
          <w:i w:val="0"/>
          <w:sz w:val="21"/>
        </w:rPr>
        <w:t>Lotte:</w:t>
      </w:r>
      <w:r>
        <w:rPr>
          <w:rFonts w:ascii="Calibri" w:hAnsi="Calibri" w:cs="Calibri" w:eastAsia="Malgun Gothic"/>
          <w:b w:val="0"/>
          <w:i w:val="0"/>
          <w:sz w:val="21"/>
        </w:rPr>
        <w:t xml:space="preserve"> (zacht) Dat beloven we.</w:t>
      </w:r>
    </w:p>
    <w:p>
      <w:pPr>
        <w:ind w:left="510"/>
      </w:pPr>
      <w:r>
        <w:rPr>
          <w:rFonts w:ascii="Malgun Gothic" w:hAnsi="Malgun Gothic" w:cs="Malgun Gothic" w:eastAsia="Malgun Gothic"/>
          <w:b w:val="0"/>
          <w:i/>
          <w:color w:val="555555"/>
          <w:sz w:val="20"/>
        </w:rPr>
        <w:t>(조용히) 약속할게요.</w:t>
      </w:r>
    </w:p>
    <w:p>
      <w:r>
        <w:rPr>
          <w:rFonts w:ascii="Calibri" w:hAnsi="Calibri" w:cs="Calibri" w:eastAsia="Malgun Gothic"/>
          <w:b/>
          <w:i w:val="0"/>
          <w:sz w:val="21"/>
        </w:rPr>
        <w:t>Willem:</w:t>
      </w:r>
      <w:r>
        <w:rPr>
          <w:rFonts w:ascii="Calibri" w:hAnsi="Calibri" w:cs="Calibri" w:eastAsia="Malgun Gothic"/>
          <w:b w:val="0"/>
          <w:i w:val="0"/>
          <w:sz w:val="21"/>
        </w:rPr>
        <w:t xml:space="preserve"> (zet zich weer neer) Zo. Dat is mijn speech. Mag ik nu een glas wijn?</w:t>
      </w:r>
    </w:p>
    <w:p>
      <w:pPr>
        <w:ind w:left="510"/>
      </w:pPr>
      <w:r>
        <w:rPr>
          <w:rFonts w:ascii="Malgun Gothic" w:hAnsi="Malgun Gothic" w:cs="Malgun Gothic" w:eastAsia="Malgun Gothic"/>
          <w:b w:val="0"/>
          <w:i/>
          <w:color w:val="555555"/>
          <w:sz w:val="20"/>
        </w:rPr>
        <w:t>(다시 자리에 앉으며) 자. 제 연설은 여기까지예요. 이제 와인 한 잔 마셔도 될까요?</w:t>
      </w:r>
    </w:p>
    <w:p>
      <w:r>
        <w:rPr>
          <w:rFonts w:ascii="Calibri" w:hAnsi="Calibri" w:cs="Calibri" w:eastAsia="Malgun Gothic"/>
          <w:b/>
          <w:i w:val="0"/>
          <w:sz w:val="21"/>
        </w:rPr>
        <w:t>Fleur:</w:t>
      </w:r>
      <w:r>
        <w:rPr>
          <w:rFonts w:ascii="Calibri" w:hAnsi="Calibri" w:cs="Calibri" w:eastAsia="Malgun Gothic"/>
          <w:b w:val="0"/>
          <w:i w:val="0"/>
          <w:sz w:val="21"/>
        </w:rPr>
        <w:t xml:space="preserve"> (schenkt in) Natuurlijk. Hier.</w:t>
      </w:r>
    </w:p>
    <w:p>
      <w:pPr>
        <w:ind w:left="510"/>
      </w:pPr>
      <w:r>
        <w:rPr>
          <w:rFonts w:ascii="Malgun Gothic" w:hAnsi="Malgun Gothic" w:cs="Malgun Gothic" w:eastAsia="Malgun Gothic"/>
          <w:b w:val="0"/>
          <w:i/>
          <w:color w:val="555555"/>
          <w:sz w:val="20"/>
        </w:rPr>
        <w:t>플뢰르: (따르며) 물론이죠. 여기요.</w:t>
      </w:r>
    </w:p>
    <w:p>
      <w:r>
        <w:rPr>
          <w:rFonts w:ascii="Calibri" w:hAnsi="Calibri" w:cs="Calibri" w:eastAsia="Malgun Gothic"/>
          <w:b/>
          <w:i w:val="0"/>
          <w:sz w:val="21"/>
        </w:rPr>
        <w:t>Willem:</w:t>
      </w:r>
      <w:r>
        <w:rPr>
          <w:rFonts w:ascii="Calibri" w:hAnsi="Calibri" w:cs="Calibri" w:eastAsia="Malgun Gothic"/>
          <w:b w:val="0"/>
          <w:i w:val="0"/>
          <w:sz w:val="21"/>
        </w:rPr>
        <w:t xml:space="preserve"> Op Hanneke. En op de winkel. En op jullie.</w:t>
      </w:r>
    </w:p>
    <w:p>
      <w:pPr>
        <w:ind w:left="510"/>
      </w:pPr>
      <w:r>
        <w:rPr>
          <w:rFonts w:ascii="Malgun Gothic" w:hAnsi="Malgun Gothic" w:cs="Malgun Gothic" w:eastAsia="Malgun Gothic"/>
          <w:b w:val="0"/>
          <w:i/>
          <w:color w:val="555555"/>
          <w:sz w:val="20"/>
        </w:rPr>
        <w:t>한네커를 위해. 서점을 위해. 그리고 여러분을 위해.</w:t>
      </w:r>
    </w:p>
    <w:p>
      <w:r>
        <w:rPr>
          <w:rFonts w:ascii="Calibri" w:hAnsi="Calibri" w:cs="Calibri" w:eastAsia="Malgun Gothic"/>
          <w:b/>
          <w:i w:val="0"/>
          <w:sz w:val="21"/>
        </w:rPr>
        <w:t>Alle:</w:t>
      </w:r>
      <w:r>
        <w:rPr>
          <w:rFonts w:ascii="Calibri" w:hAnsi="Calibri" w:cs="Calibri" w:eastAsia="Malgun Gothic"/>
          <w:b w:val="0"/>
          <w:i w:val="0"/>
          <w:sz w:val="21"/>
        </w:rPr>
        <w:t xml:space="preserve"> Op Hanneke! Op de winkel! Op jullie!</w:t>
      </w:r>
    </w:p>
    <w:p>
      <w:pPr>
        <w:ind w:left="510"/>
      </w:pPr>
      <w:r>
        <w:rPr>
          <w:rFonts w:ascii="Malgun Gothic" w:hAnsi="Malgun Gothic" w:cs="Malgun Gothic" w:eastAsia="Malgun Gothic"/>
          <w:b w:val="0"/>
          <w:i/>
          <w:color w:val="555555"/>
          <w:sz w:val="20"/>
        </w:rPr>
        <w:t>모두: 한네커를 위해! 서점을 위해! 여러분을 위해!</w:t>
      </w:r>
    </w:p>
    <w:p>
      <w:r>
        <w:rPr>
          <w:rFonts w:ascii="Calibri" w:hAnsi="Calibri" w:cs="Calibri" w:eastAsia="Malgun Gothic"/>
          <w:b/>
          <w:i w:val="0"/>
          <w:sz w:val="21"/>
        </w:rPr>
        <w:t>Jonas:</w:t>
      </w:r>
      <w:r>
        <w:rPr>
          <w:rFonts w:ascii="Calibri" w:hAnsi="Calibri" w:cs="Calibri" w:eastAsia="Malgun Gothic"/>
          <w:b w:val="0"/>
          <w:i w:val="0"/>
          <w:sz w:val="21"/>
        </w:rPr>
        <w:t xml:space="preserve"> (stuurt de sloep langzaam om een bocht) Kijk, daar. De Westertoren. De klokken beginnen.</w:t>
      </w:r>
    </w:p>
    <w:p>
      <w:pPr>
        <w:ind w:left="510"/>
      </w:pPr>
      <w:r>
        <w:rPr>
          <w:rFonts w:ascii="Malgun Gothic" w:hAnsi="Malgun Gothic" w:cs="Malgun Gothic" w:eastAsia="Malgun Gothic"/>
          <w:b w:val="0"/>
          <w:i/>
          <w:color w:val="555555"/>
          <w:sz w:val="20"/>
        </w:rPr>
        <w:t>(보트를 천천히 굽은 곳으로 몰며) 봐, 저기. 웨스터토렌이야. 종이 울리기 시작해.</w:t>
      </w:r>
    </w:p>
    <w:p>
      <w:r>
        <w:rPr>
          <w:rFonts w:ascii="Calibri" w:hAnsi="Calibri" w:cs="Calibri" w:eastAsia="Malgun Gothic"/>
          <w:b/>
          <w:i w:val="0"/>
          <w:sz w:val="21"/>
        </w:rPr>
        <w:t>Lotte:</w:t>
      </w:r>
      <w:r>
        <w:rPr>
          <w:rFonts w:ascii="Calibri" w:hAnsi="Calibri" w:cs="Calibri" w:eastAsia="Malgun Gothic"/>
          <w:b w:val="0"/>
          <w:i w:val="0"/>
          <w:sz w:val="21"/>
        </w:rPr>
        <w:t xml:space="preserve"> Negen uur.</w:t>
      </w:r>
    </w:p>
    <w:p>
      <w:pPr>
        <w:ind w:left="510"/>
      </w:pPr>
      <w:r>
        <w:rPr>
          <w:rFonts w:ascii="Malgun Gothic" w:hAnsi="Malgun Gothic" w:cs="Malgun Gothic" w:eastAsia="Malgun Gothic"/>
          <w:b w:val="0"/>
          <w:i/>
          <w:color w:val="555555"/>
          <w:sz w:val="20"/>
        </w:rPr>
        <w:t>아홉 시야.</w:t>
      </w:r>
    </w:p>
    <w:p>
      <w:r>
        <w:rPr>
          <w:rFonts w:ascii="Calibri" w:hAnsi="Calibri" w:cs="Calibri" w:eastAsia="Malgun Gothic"/>
          <w:b/>
          <w:i w:val="0"/>
          <w:sz w:val="21"/>
        </w:rPr>
        <w:t>Willem:</w:t>
      </w:r>
      <w:r>
        <w:rPr>
          <w:rFonts w:ascii="Calibri" w:hAnsi="Calibri" w:cs="Calibri" w:eastAsia="Malgun Gothic"/>
          <w:b w:val="0"/>
          <w:i w:val="0"/>
          <w:sz w:val="21"/>
        </w:rPr>
        <w:t xml:space="preserve"> (luistert) Zijn die klokken niet mooi? Hanneke vond ze altijd het mooist aan de stad.</w:t>
      </w:r>
    </w:p>
    <w:p>
      <w:pPr>
        <w:ind w:left="510"/>
      </w:pPr>
      <w:r>
        <w:rPr>
          <w:rFonts w:ascii="Malgun Gothic" w:hAnsi="Malgun Gothic" w:cs="Malgun Gothic" w:eastAsia="Malgun Gothic"/>
          <w:b w:val="0"/>
          <w:i/>
          <w:color w:val="555555"/>
          <w:sz w:val="20"/>
        </w:rPr>
        <w:t>(귀 기울이며) 종소리가 아름답지 않나요? 한네커는 늘 그 소리가 이 도시에서 가장 아름답다고 했어요.</w:t>
      </w:r>
    </w:p>
    <w:p>
      <w:r>
        <w:rPr>
          <w:rFonts w:ascii="Calibri" w:hAnsi="Calibri" w:cs="Calibri" w:eastAsia="Malgun Gothic"/>
          <w:b/>
          <w:i w:val="0"/>
          <w:sz w:val="21"/>
        </w:rPr>
        <w:t>Lotte:</w:t>
      </w:r>
      <w:r>
        <w:rPr>
          <w:rFonts w:ascii="Calibri" w:hAnsi="Calibri" w:cs="Calibri" w:eastAsia="Malgun Gothic"/>
          <w:b w:val="0"/>
          <w:i w:val="0"/>
          <w:sz w:val="21"/>
        </w:rPr>
        <w:t xml:space="preserve"> Anne Frank schreef over deze klokken.</w:t>
      </w:r>
    </w:p>
    <w:p>
      <w:pPr>
        <w:ind w:left="510"/>
      </w:pPr>
      <w:r>
        <w:rPr>
          <w:rFonts w:ascii="Malgun Gothic" w:hAnsi="Malgun Gothic" w:cs="Malgun Gothic" w:eastAsia="Malgun Gothic"/>
          <w:b w:val="0"/>
          <w:i/>
          <w:color w:val="555555"/>
          <w:sz w:val="20"/>
        </w:rPr>
        <w:t>안네 프랑크가 이 종소리에 대해 썼어요.</w:t>
      </w:r>
    </w:p>
    <w:p>
      <w:r>
        <w:rPr>
          <w:rFonts w:ascii="Calibri" w:hAnsi="Calibri" w:cs="Calibri" w:eastAsia="Malgun Gothic"/>
          <w:b/>
          <w:i w:val="0"/>
          <w:sz w:val="21"/>
        </w:rPr>
        <w:t>Willem:</w:t>
      </w:r>
      <w:r>
        <w:rPr>
          <w:rFonts w:ascii="Calibri" w:hAnsi="Calibri" w:cs="Calibri" w:eastAsia="Malgun Gothic"/>
          <w:b w:val="0"/>
          <w:i w:val="0"/>
          <w:sz w:val="21"/>
        </w:rPr>
        <w:t xml:space="preserve"> Ja. En Hanneke ook. In haar gedichten. (stil) Ik ga ze missen.</w:t>
      </w:r>
    </w:p>
    <w:p>
      <w:pPr>
        <w:ind w:left="510"/>
      </w:pPr>
      <w:r>
        <w:rPr>
          <w:rFonts w:ascii="Malgun Gothic" w:hAnsi="Malgun Gothic" w:cs="Malgun Gothic" w:eastAsia="Malgun Gothic"/>
          <w:b w:val="0"/>
          <w:i/>
          <w:color w:val="555555"/>
          <w:sz w:val="20"/>
        </w:rPr>
        <w:t>네. 그리고 한네커도 시에 썼어요. (조용히) 이 소리가 그리울 거예요.</w:t>
      </w:r>
    </w:p>
    <w:p>
      <w:r>
        <w:rPr>
          <w:rFonts w:ascii="Calibri" w:hAnsi="Calibri" w:cs="Calibri" w:eastAsia="Malgun Gothic"/>
          <w:b/>
          <w:i w:val="0"/>
          <w:sz w:val="21"/>
        </w:rPr>
        <w:t>Mevrouw Yilmaz:</w:t>
      </w:r>
      <w:r>
        <w:rPr>
          <w:rFonts w:ascii="Calibri" w:hAnsi="Calibri" w:cs="Calibri" w:eastAsia="Malgun Gothic"/>
          <w:b w:val="0"/>
          <w:i w:val="0"/>
          <w:sz w:val="21"/>
        </w:rPr>
        <w:t xml:space="preserve"> U komt terug. Voor het jubileum van de winkel.</w:t>
      </w:r>
    </w:p>
    <w:p>
      <w:pPr>
        <w:ind w:left="510"/>
      </w:pPr>
      <w:r>
        <w:rPr>
          <w:rFonts w:ascii="Malgun Gothic" w:hAnsi="Malgun Gothic" w:cs="Malgun Gothic" w:eastAsia="Malgun Gothic"/>
          <w:b w:val="0"/>
          <w:i/>
          <w:color w:val="555555"/>
          <w:sz w:val="20"/>
        </w:rPr>
        <w:t>일마즈 부인: 돌아오실 거예요. 서점 기념일에요.</w:t>
      </w:r>
    </w:p>
    <w:p>
      <w:r>
        <w:rPr>
          <w:rFonts w:ascii="Calibri" w:hAnsi="Calibri" w:cs="Calibri" w:eastAsia="Malgun Gothic"/>
          <w:b/>
          <w:i w:val="0"/>
          <w:sz w:val="21"/>
        </w:rPr>
        <w:t>Willem:</w:t>
      </w:r>
      <w:r>
        <w:rPr>
          <w:rFonts w:ascii="Calibri" w:hAnsi="Calibri" w:cs="Calibri" w:eastAsia="Malgun Gothic"/>
          <w:b w:val="0"/>
          <w:i w:val="0"/>
          <w:sz w:val="21"/>
        </w:rPr>
        <w:t xml:space="preserve"> Misschien. Als mijn knieën het toelaten.</w:t>
      </w:r>
    </w:p>
    <w:p>
      <w:pPr>
        <w:ind w:left="510"/>
      </w:pPr>
      <w:r>
        <w:rPr>
          <w:rFonts w:ascii="Malgun Gothic" w:hAnsi="Malgun Gothic" w:cs="Malgun Gothic" w:eastAsia="Malgun Gothic"/>
          <w:b w:val="0"/>
          <w:i/>
          <w:color w:val="555555"/>
          <w:sz w:val="20"/>
        </w:rPr>
        <w:t>어쩌면요. 무릎이 허락해 준다면요.</w:t>
      </w:r>
    </w:p>
    <w:p>
      <w:r>
        <w:rPr>
          <w:rFonts w:ascii="Calibri" w:hAnsi="Calibri" w:cs="Calibri" w:eastAsia="Malgun Gothic"/>
          <w:b/>
          <w:i w:val="0"/>
          <w:sz w:val="21"/>
        </w:rPr>
        <w:t>Daan:</w:t>
      </w:r>
      <w:r>
        <w:rPr>
          <w:rFonts w:ascii="Calibri" w:hAnsi="Calibri" w:cs="Calibri" w:eastAsia="Malgun Gothic"/>
          <w:b w:val="0"/>
          <w:i w:val="0"/>
          <w:sz w:val="21"/>
        </w:rPr>
        <w:t xml:space="preserve"> Hoe laat vliegt u morgen, meneer Willem?</w:t>
      </w:r>
    </w:p>
    <w:p>
      <w:pPr>
        <w:ind w:left="510"/>
      </w:pPr>
      <w:r>
        <w:rPr>
          <w:rFonts w:ascii="Malgun Gothic" w:hAnsi="Malgun Gothic" w:cs="Malgun Gothic" w:eastAsia="Malgun Gothic"/>
          <w:b w:val="0"/>
          <w:i/>
          <w:color w:val="555555"/>
          <w:sz w:val="20"/>
        </w:rPr>
        <w:t>다안: 내일 몇 시에 비행기를 타세요, 빌럼 씨?</w:t>
      </w:r>
    </w:p>
    <w:p>
      <w:r>
        <w:rPr>
          <w:rFonts w:ascii="Calibri" w:hAnsi="Calibri" w:cs="Calibri" w:eastAsia="Malgun Gothic"/>
          <w:b/>
          <w:i w:val="0"/>
          <w:sz w:val="21"/>
        </w:rPr>
        <w:t>Willem:</w:t>
      </w:r>
      <w:r>
        <w:rPr>
          <w:rFonts w:ascii="Calibri" w:hAnsi="Calibri" w:cs="Calibri" w:eastAsia="Malgun Gothic"/>
          <w:b w:val="0"/>
          <w:i w:val="0"/>
          <w:sz w:val="21"/>
        </w:rPr>
        <w:t xml:space="preserve"> Om kwart over elf, vanaf Schiphol. Hannah haalt me af in Vancouver.</w:t>
      </w:r>
    </w:p>
    <w:p>
      <w:pPr>
        <w:ind w:left="510"/>
      </w:pPr>
      <w:r>
        <w:rPr>
          <w:rFonts w:ascii="Malgun Gothic" w:hAnsi="Malgun Gothic" w:cs="Malgun Gothic" w:eastAsia="Malgun Gothic"/>
          <w:b w:val="0"/>
          <w:i/>
          <w:color w:val="555555"/>
          <w:sz w:val="20"/>
        </w:rPr>
        <w:t>열한 시 십오 분에 스히폴에서요. 밴쿠버에서 한나가 마중 나와요.</w:t>
      </w:r>
    </w:p>
    <w:p>
      <w:r>
        <w:rPr>
          <w:rFonts w:ascii="Calibri" w:hAnsi="Calibri" w:cs="Calibri" w:eastAsia="Malgun Gothic"/>
          <w:b/>
          <w:i w:val="0"/>
          <w:sz w:val="21"/>
        </w:rPr>
        <w:t>Fleur:</w:t>
      </w:r>
      <w:r>
        <w:rPr>
          <w:rFonts w:ascii="Calibri" w:hAnsi="Calibri" w:cs="Calibri" w:eastAsia="Malgun Gothic"/>
          <w:b w:val="0"/>
          <w:i w:val="0"/>
          <w:sz w:val="21"/>
        </w:rPr>
        <w:t xml:space="preserve"> Valt het u zwaar, vanavond?</w:t>
      </w:r>
    </w:p>
    <w:p>
      <w:pPr>
        <w:ind w:left="510"/>
      </w:pPr>
      <w:r>
        <w:rPr>
          <w:rFonts w:ascii="Malgun Gothic" w:hAnsi="Malgun Gothic" w:cs="Malgun Gothic" w:eastAsia="Malgun Gothic"/>
          <w:b w:val="0"/>
          <w:i/>
          <w:color w:val="555555"/>
          <w:sz w:val="20"/>
        </w:rPr>
        <w:t>플뢰르: 오늘 밤이 힘드신가요?</w:t>
      </w:r>
    </w:p>
    <w:p>
      <w:r>
        <w:rPr>
          <w:rFonts w:ascii="Calibri" w:hAnsi="Calibri" w:cs="Calibri" w:eastAsia="Malgun Gothic"/>
          <w:b/>
          <w:i w:val="0"/>
          <w:sz w:val="21"/>
        </w:rPr>
        <w:t>Willem:</w:t>
      </w:r>
      <w:r>
        <w:rPr>
          <w:rFonts w:ascii="Calibri" w:hAnsi="Calibri" w:cs="Calibri" w:eastAsia="Malgun Gothic"/>
          <w:b w:val="0"/>
          <w:i w:val="0"/>
          <w:sz w:val="21"/>
        </w:rPr>
        <w:t xml:space="preserve"> Ik vind afscheid nemen nooit makkelijk. Daarom doe ik het liever op het water, met een glas erbij.</w:t>
      </w:r>
    </w:p>
    <w:p>
      <w:pPr>
        <w:ind w:left="510"/>
      </w:pPr>
      <w:r>
        <w:rPr>
          <w:rFonts w:ascii="Malgun Gothic" w:hAnsi="Malgun Gothic" w:cs="Malgun Gothic" w:eastAsia="Malgun Gothic"/>
          <w:b w:val="0"/>
          <w:i/>
          <w:color w:val="555555"/>
          <w:sz w:val="20"/>
        </w:rPr>
        <w:t>작별은 한 번도 쉬웠던 적이 없어요. 그래서 물 위에서, 잔을 들고 하는 게 낫죠.</w:t>
      </w:r>
    </w:p>
    <w:p>
      <w:r>
        <w:rPr>
          <w:rFonts w:ascii="Calibri" w:hAnsi="Calibri" w:cs="Calibri" w:eastAsia="Malgun Gothic"/>
          <w:b/>
          <w:i w:val="0"/>
          <w:sz w:val="21"/>
        </w:rPr>
        <w:t>Lotte:</w:t>
      </w:r>
      <w:r>
        <w:rPr>
          <w:rFonts w:ascii="Calibri" w:hAnsi="Calibri" w:cs="Calibri" w:eastAsia="Malgun Gothic"/>
          <w:b w:val="0"/>
          <w:i w:val="0"/>
          <w:sz w:val="21"/>
        </w:rPr>
        <w:t xml:space="preserve"> Wij bellen u elke zondag. Met beeld, zodat u de winkel kunt zien.</w:t>
      </w:r>
    </w:p>
    <w:p>
      <w:pPr>
        <w:ind w:left="510"/>
      </w:pPr>
      <w:r>
        <w:rPr>
          <w:rFonts w:ascii="Malgun Gothic" w:hAnsi="Malgun Gothic" w:cs="Malgun Gothic" w:eastAsia="Malgun Gothic"/>
          <w:b w:val="0"/>
          <w:i/>
          <w:color w:val="555555"/>
          <w:sz w:val="20"/>
        </w:rPr>
        <w:t>저희가 매주 일요일에 전화드릴게요. 화상으로요, 서점을 보실 수 있게요.</w:t>
      </w:r>
    </w:p>
    <w:p>
      <w:r>
        <w:rPr>
          <w:rFonts w:ascii="Calibri" w:hAnsi="Calibri" w:cs="Calibri" w:eastAsia="Malgun Gothic"/>
          <w:b/>
          <w:i w:val="0"/>
          <w:sz w:val="21"/>
        </w:rPr>
        <w:t>Tariq:</w:t>
      </w:r>
      <w:r>
        <w:rPr>
          <w:rFonts w:ascii="Calibri" w:hAnsi="Calibri" w:cs="Calibri" w:eastAsia="Malgun Gothic"/>
          <w:b w:val="0"/>
          <w:i w:val="0"/>
          <w:sz w:val="21"/>
        </w:rPr>
        <w:t xml:space="preserve"> (pakt de couscous, de deksel open) Eerst eten! Daarna emoties.</w:t>
      </w:r>
    </w:p>
    <w:p>
      <w:pPr>
        <w:ind w:left="510"/>
      </w:pPr>
      <w:r>
        <w:rPr>
          <w:rFonts w:ascii="Malgun Gothic" w:hAnsi="Malgun Gothic" w:cs="Malgun Gothic" w:eastAsia="Malgun Gothic"/>
          <w:b w:val="0"/>
          <w:i/>
          <w:color w:val="555555"/>
          <w:sz w:val="20"/>
        </w:rPr>
        <w:t>타리크: (쿠스쿠스 뚜껑을 열며) 먼저 먹어요! 감정은 그다음이에요.</w:t>
      </w:r>
    </w:p>
    <w:p>
      <w:r>
        <w:rPr>
          <w:rFonts w:ascii="Calibri" w:hAnsi="Calibri" w:cs="Calibri" w:eastAsia="Malgun Gothic"/>
          <w:b/>
          <w:i w:val="0"/>
          <w:sz w:val="21"/>
        </w:rPr>
        <w:t>Willem:</w:t>
      </w:r>
      <w:r>
        <w:rPr>
          <w:rFonts w:ascii="Calibri" w:hAnsi="Calibri" w:cs="Calibri" w:eastAsia="Malgun Gothic"/>
          <w:b w:val="0"/>
          <w:i w:val="0"/>
          <w:sz w:val="21"/>
        </w:rPr>
        <w:t xml:space="preserve"> Wat een praktische jongen.</w:t>
      </w:r>
    </w:p>
    <w:p>
      <w:pPr>
        <w:ind w:left="510"/>
      </w:pPr>
      <w:r>
        <w:rPr>
          <w:rFonts w:ascii="Malgun Gothic" w:hAnsi="Malgun Gothic" w:cs="Malgun Gothic" w:eastAsia="Malgun Gothic"/>
          <w:b w:val="0"/>
          <w:i/>
          <w:color w:val="555555"/>
          <w:sz w:val="20"/>
        </w:rPr>
        <w:t>빌럼: 실용적인 청년이네요.</w:t>
      </w:r>
    </w:p>
    <w:p>
      <w:r>
        <w:rPr>
          <w:rFonts w:ascii="Calibri" w:hAnsi="Calibri" w:cs="Calibri" w:eastAsia="Malgun Gothic"/>
          <w:b/>
          <w:i w:val="0"/>
          <w:sz w:val="21"/>
        </w:rPr>
        <w:t>Tariq:</w:t>
      </w:r>
      <w:r>
        <w:rPr>
          <w:rFonts w:ascii="Calibri" w:hAnsi="Calibri" w:cs="Calibri" w:eastAsia="Malgun Gothic"/>
          <w:b w:val="0"/>
          <w:i w:val="0"/>
          <w:sz w:val="21"/>
        </w:rPr>
        <w:t xml:space="preserve"> Mijn oma zegt: "Eerst eten, dan huilen."</w:t>
      </w:r>
    </w:p>
    <w:p>
      <w:pPr>
        <w:ind w:left="510"/>
      </w:pPr>
      <w:r>
        <w:rPr>
          <w:rFonts w:ascii="Malgun Gothic" w:hAnsi="Malgun Gothic" w:cs="Malgun Gothic" w:eastAsia="Malgun Gothic"/>
          <w:b w:val="0"/>
          <w:i/>
          <w:color w:val="555555"/>
          <w:sz w:val="20"/>
        </w:rPr>
        <w:t>타리크: 할머니가 그러세요. "먼저 먹고 나서 울어라."</w:t>
      </w:r>
    </w:p>
    <w:p>
      <w:r>
        <w:rPr>
          <w:rFonts w:ascii="Calibri" w:hAnsi="Calibri" w:cs="Calibri" w:eastAsia="Malgun Gothic"/>
          <w:b/>
          <w:i w:val="0"/>
          <w:sz w:val="21"/>
        </w:rPr>
        <w:t>Willem:</w:t>
      </w:r>
      <w:r>
        <w:rPr>
          <w:rFonts w:ascii="Calibri" w:hAnsi="Calibri" w:cs="Calibri" w:eastAsia="Malgun Gothic"/>
          <w:b w:val="0"/>
          <w:i w:val="0"/>
          <w:sz w:val="21"/>
        </w:rPr>
        <w:t xml:space="preserve"> (lacht) Mijn vrouw zei hetzelfde.</w:t>
      </w:r>
    </w:p>
    <w:p>
      <w:pPr>
        <w:ind w:left="510"/>
      </w:pPr>
      <w:r>
        <w:rPr>
          <w:rFonts w:ascii="Malgun Gothic" w:hAnsi="Malgun Gothic" w:cs="Malgun Gothic" w:eastAsia="Malgun Gothic"/>
          <w:b w:val="0"/>
          <w:i/>
          <w:color w:val="555555"/>
          <w:sz w:val="20"/>
        </w:rPr>
        <w:t>(웃으며) 제 아내도 같은 말을 했어요.</w:t>
      </w:r>
    </w:p>
    <w:p>
      <w:r>
        <w:rPr>
          <w:rFonts w:ascii="Calibri" w:hAnsi="Calibri" w:cs="Calibri" w:eastAsia="Malgun Gothic"/>
          <w:b/>
          <w:i w:val="0"/>
          <w:sz w:val="21"/>
        </w:rPr>
        <w:t>Lotte:</w:t>
      </w:r>
      <w:r>
        <w:rPr>
          <w:rFonts w:ascii="Calibri" w:hAnsi="Calibri" w:cs="Calibri" w:eastAsia="Malgun Gothic"/>
          <w:b w:val="0"/>
          <w:i w:val="0"/>
          <w:sz w:val="21"/>
        </w:rPr>
        <w:t xml:space="preserve"> (schept op) Smakelijk eten, allemaal.</w:t>
      </w:r>
    </w:p>
    <w:p>
      <w:pPr>
        <w:ind w:left="510"/>
      </w:pPr>
      <w:r>
        <w:rPr>
          <w:rFonts w:ascii="Malgun Gothic" w:hAnsi="Malgun Gothic" w:cs="Malgun Gothic" w:eastAsia="Malgun Gothic"/>
          <w:b w:val="0"/>
          <w:i/>
          <w:color w:val="555555"/>
          <w:sz w:val="20"/>
        </w:rPr>
        <w:t>(음식을 담으며) 다들 맛있게 드세요.</w:t>
      </w:r>
    </w:p>
    <w:p>
      <w:r>
        <w:rPr>
          <w:rFonts w:ascii="Calibri" w:hAnsi="Calibri" w:cs="Calibri" w:eastAsia="Malgun Gothic"/>
          <w:b/>
          <w:i w:val="0"/>
          <w:sz w:val="21"/>
        </w:rPr>
        <w:t>Alle:</w:t>
      </w:r>
      <w:r>
        <w:rPr>
          <w:rFonts w:ascii="Calibri" w:hAnsi="Calibri" w:cs="Calibri" w:eastAsia="Malgun Gothic"/>
          <w:b w:val="0"/>
          <w:i w:val="0"/>
          <w:sz w:val="21"/>
        </w:rPr>
        <w:t xml:space="preserve"> Smakelijk!</w:t>
      </w:r>
    </w:p>
    <w:p>
      <w:pPr>
        <w:ind w:left="510"/>
      </w:pPr>
      <w:r>
        <w:rPr>
          <w:rFonts w:ascii="Malgun Gothic" w:hAnsi="Malgun Gothic" w:cs="Malgun Gothic" w:eastAsia="Malgun Gothic"/>
          <w:b w:val="0"/>
          <w:i/>
          <w:color w:val="555555"/>
          <w:sz w:val="20"/>
        </w:rPr>
        <w:t>모두: 맛있게 드세요!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sloep</w:t>
            </w:r>
          </w:p>
        </w:tc>
        <w:tc>
          <w:tcPr>
            <w:tcW w:type="dxa" w:w="3213"/>
          </w:tcPr>
          <w:p>
            <w:r>
              <w:rPr>
                <w:rFonts w:ascii="Malgun Gothic" w:hAnsi="Malgun Gothic" w:cs="Malgun Gothic" w:eastAsia="Malgun Gothic"/>
                <w:b w:val="0"/>
                <w:i w:val="0"/>
                <w:sz w:val="19"/>
              </w:rPr>
              <w:t>더 슬룹</w:t>
            </w:r>
          </w:p>
        </w:tc>
        <w:tc>
          <w:tcPr>
            <w:tcW w:type="dxa" w:w="3213"/>
          </w:tcPr>
          <w:p>
            <w:r>
              <w:rPr>
                <w:rFonts w:ascii="Malgun Gothic" w:hAnsi="Malgun Gothic" w:cs="Malgun Gothic" w:eastAsia="Malgun Gothic"/>
                <w:b w:val="0"/>
                <w:i w:val="0"/>
                <w:sz w:val="19"/>
              </w:rPr>
              <w:t>소형 보트</w:t>
            </w:r>
          </w:p>
        </w:tc>
      </w:tr>
      <w:tr>
        <w:tc>
          <w:tcPr>
            <w:tcW w:type="dxa" w:w="3213"/>
          </w:tcPr>
          <w:p>
            <w:r>
              <w:rPr>
                <w:rFonts w:ascii="Calibri" w:hAnsi="Calibri" w:cs="Calibri" w:eastAsia="Malgun Gothic"/>
                <w:b w:val="0"/>
                <w:i w:val="0"/>
                <w:sz w:val="19"/>
              </w:rPr>
              <w:t>de steiger</w:t>
            </w:r>
          </w:p>
        </w:tc>
        <w:tc>
          <w:tcPr>
            <w:tcW w:type="dxa" w:w="3213"/>
          </w:tcPr>
          <w:p>
            <w:r>
              <w:rPr>
                <w:rFonts w:ascii="Malgun Gothic" w:hAnsi="Malgun Gothic" w:cs="Malgun Gothic" w:eastAsia="Malgun Gothic"/>
                <w:b w:val="0"/>
                <w:i w:val="0"/>
                <w:sz w:val="19"/>
              </w:rPr>
              <w:t>더 스테이허르</w:t>
            </w:r>
          </w:p>
        </w:tc>
        <w:tc>
          <w:tcPr>
            <w:tcW w:type="dxa" w:w="3213"/>
          </w:tcPr>
          <w:p>
            <w:r>
              <w:rPr>
                <w:rFonts w:ascii="Malgun Gothic" w:hAnsi="Malgun Gothic" w:cs="Malgun Gothic" w:eastAsia="Malgun Gothic"/>
                <w:b w:val="0"/>
                <w:i w:val="0"/>
                <w:sz w:val="19"/>
              </w:rPr>
              <w:t>선착장</w:t>
            </w:r>
          </w:p>
        </w:tc>
      </w:tr>
      <w:tr>
        <w:tc>
          <w:tcPr>
            <w:tcW w:type="dxa" w:w="3213"/>
          </w:tcPr>
          <w:p>
            <w:r>
              <w:rPr>
                <w:rFonts w:ascii="Calibri" w:hAnsi="Calibri" w:cs="Calibri" w:eastAsia="Malgun Gothic"/>
                <w:b w:val="0"/>
                <w:i w:val="0"/>
                <w:sz w:val="19"/>
              </w:rPr>
              <w:t>het roer</w:t>
            </w:r>
          </w:p>
        </w:tc>
        <w:tc>
          <w:tcPr>
            <w:tcW w:type="dxa" w:w="3213"/>
          </w:tcPr>
          <w:p>
            <w:r>
              <w:rPr>
                <w:rFonts w:ascii="Malgun Gothic" w:hAnsi="Malgun Gothic" w:cs="Malgun Gothic" w:eastAsia="Malgun Gothic"/>
                <w:b w:val="0"/>
                <w:i w:val="0"/>
                <w:sz w:val="19"/>
              </w:rPr>
              <w:t>헷 루르</w:t>
            </w:r>
          </w:p>
        </w:tc>
        <w:tc>
          <w:tcPr>
            <w:tcW w:type="dxa" w:w="3213"/>
          </w:tcPr>
          <w:p>
            <w:r>
              <w:rPr>
                <w:rFonts w:ascii="Malgun Gothic" w:hAnsi="Malgun Gothic" w:cs="Malgun Gothic" w:eastAsia="Malgun Gothic"/>
                <w:b w:val="0"/>
                <w:i w:val="0"/>
                <w:sz w:val="19"/>
              </w:rPr>
              <w:t>키, 방향타</w:t>
            </w:r>
          </w:p>
        </w:tc>
      </w:tr>
      <w:tr>
        <w:tc>
          <w:tcPr>
            <w:tcW w:type="dxa" w:w="3213"/>
          </w:tcPr>
          <w:p>
            <w:r>
              <w:rPr>
                <w:rFonts w:ascii="Calibri" w:hAnsi="Calibri" w:cs="Calibri" w:eastAsia="Malgun Gothic"/>
                <w:b w:val="0"/>
                <w:i w:val="0"/>
                <w:sz w:val="19"/>
              </w:rPr>
              <w:t>de brug</w:t>
            </w:r>
          </w:p>
        </w:tc>
        <w:tc>
          <w:tcPr>
            <w:tcW w:type="dxa" w:w="3213"/>
          </w:tcPr>
          <w:p>
            <w:r>
              <w:rPr>
                <w:rFonts w:ascii="Malgun Gothic" w:hAnsi="Malgun Gothic" w:cs="Malgun Gothic" w:eastAsia="Malgun Gothic"/>
                <w:b w:val="0"/>
                <w:i w:val="0"/>
                <w:sz w:val="19"/>
              </w:rPr>
              <w:t>더 브뤼흐</w:t>
            </w:r>
          </w:p>
        </w:tc>
        <w:tc>
          <w:tcPr>
            <w:tcW w:type="dxa" w:w="3213"/>
          </w:tcPr>
          <w:p>
            <w:r>
              <w:rPr>
                <w:rFonts w:ascii="Malgun Gothic" w:hAnsi="Malgun Gothic" w:cs="Malgun Gothic" w:eastAsia="Malgun Gothic"/>
                <w:b w:val="0"/>
                <w:i w:val="0"/>
                <w:sz w:val="19"/>
              </w:rPr>
              <w:t>다리</w:t>
            </w:r>
          </w:p>
        </w:tc>
      </w:tr>
      <w:tr>
        <w:tc>
          <w:tcPr>
            <w:tcW w:type="dxa" w:w="3213"/>
          </w:tcPr>
          <w:p>
            <w:r>
              <w:rPr>
                <w:rFonts w:ascii="Calibri" w:hAnsi="Calibri" w:cs="Calibri" w:eastAsia="Malgun Gothic"/>
                <w:b w:val="0"/>
                <w:i w:val="0"/>
                <w:sz w:val="19"/>
              </w:rPr>
              <w:t>varen</w:t>
            </w:r>
          </w:p>
        </w:tc>
        <w:tc>
          <w:tcPr>
            <w:tcW w:type="dxa" w:w="3213"/>
          </w:tcPr>
          <w:p>
            <w:r>
              <w:rPr>
                <w:rFonts w:ascii="Malgun Gothic" w:hAnsi="Malgun Gothic" w:cs="Malgun Gothic" w:eastAsia="Malgun Gothic"/>
                <w:b w:val="0"/>
                <w:i w:val="0"/>
                <w:sz w:val="19"/>
              </w:rPr>
              <w:t>바런</w:t>
            </w:r>
          </w:p>
        </w:tc>
        <w:tc>
          <w:tcPr>
            <w:tcW w:type="dxa" w:w="3213"/>
          </w:tcPr>
          <w:p>
            <w:r>
              <w:rPr>
                <w:rFonts w:ascii="Malgun Gothic" w:hAnsi="Malgun Gothic" w:cs="Malgun Gothic" w:eastAsia="Malgun Gothic"/>
                <w:b w:val="0"/>
                <w:i w:val="0"/>
                <w:sz w:val="19"/>
              </w:rPr>
              <w:t>항해하다</w:t>
            </w:r>
          </w:p>
        </w:tc>
      </w:tr>
      <w:tr>
        <w:tc>
          <w:tcPr>
            <w:tcW w:type="dxa" w:w="3213"/>
          </w:tcPr>
          <w:p>
            <w:r>
              <w:rPr>
                <w:rFonts w:ascii="Calibri" w:hAnsi="Calibri" w:cs="Calibri" w:eastAsia="Malgun Gothic"/>
                <w:b w:val="0"/>
                <w:i w:val="0"/>
                <w:sz w:val="19"/>
              </w:rPr>
              <w:t>het afscheid</w:t>
            </w:r>
          </w:p>
        </w:tc>
        <w:tc>
          <w:tcPr>
            <w:tcW w:type="dxa" w:w="3213"/>
          </w:tcPr>
          <w:p>
            <w:r>
              <w:rPr>
                <w:rFonts w:ascii="Malgun Gothic" w:hAnsi="Malgun Gothic" w:cs="Malgun Gothic" w:eastAsia="Malgun Gothic"/>
                <w:b w:val="0"/>
                <w:i w:val="0"/>
                <w:sz w:val="19"/>
              </w:rPr>
              <w:t>헷 아프스헤이트</w:t>
            </w:r>
          </w:p>
        </w:tc>
        <w:tc>
          <w:tcPr>
            <w:tcW w:type="dxa" w:w="3213"/>
          </w:tcPr>
          <w:p>
            <w:r>
              <w:rPr>
                <w:rFonts w:ascii="Malgun Gothic" w:hAnsi="Malgun Gothic" w:cs="Malgun Gothic" w:eastAsia="Malgun Gothic"/>
                <w:b w:val="0"/>
                <w:i w:val="0"/>
                <w:sz w:val="19"/>
              </w:rPr>
              <w:t>작별</w:t>
            </w:r>
          </w:p>
        </w:tc>
      </w:tr>
      <w:tr>
        <w:tc>
          <w:tcPr>
            <w:tcW w:type="dxa" w:w="3213"/>
          </w:tcPr>
          <w:p>
            <w:r>
              <w:rPr>
                <w:rFonts w:ascii="Calibri" w:hAnsi="Calibri" w:cs="Calibri" w:eastAsia="Malgun Gothic"/>
                <w:b w:val="0"/>
                <w:i w:val="0"/>
                <w:sz w:val="19"/>
              </w:rPr>
              <w:t>de erfenis</w:t>
            </w:r>
          </w:p>
        </w:tc>
        <w:tc>
          <w:tcPr>
            <w:tcW w:type="dxa" w:w="3213"/>
          </w:tcPr>
          <w:p>
            <w:r>
              <w:rPr>
                <w:rFonts w:ascii="Malgun Gothic" w:hAnsi="Malgun Gothic" w:cs="Malgun Gothic" w:eastAsia="Malgun Gothic"/>
                <w:b w:val="0"/>
                <w:i w:val="0"/>
                <w:sz w:val="19"/>
              </w:rPr>
              <w:t>더 에르페니스</w:t>
            </w:r>
          </w:p>
        </w:tc>
        <w:tc>
          <w:tcPr>
            <w:tcW w:type="dxa" w:w="3213"/>
          </w:tcPr>
          <w:p>
            <w:r>
              <w:rPr>
                <w:rFonts w:ascii="Malgun Gothic" w:hAnsi="Malgun Gothic" w:cs="Malgun Gothic" w:eastAsia="Malgun Gothic"/>
                <w:b w:val="0"/>
                <w:i w:val="0"/>
                <w:sz w:val="19"/>
              </w:rPr>
              <w:t>유산</w:t>
            </w:r>
          </w:p>
        </w:tc>
      </w:tr>
      <w:tr>
        <w:tc>
          <w:tcPr>
            <w:tcW w:type="dxa" w:w="3213"/>
          </w:tcPr>
          <w:p>
            <w:r>
              <w:rPr>
                <w:rFonts w:ascii="Calibri" w:hAnsi="Calibri" w:cs="Calibri" w:eastAsia="Malgun Gothic"/>
                <w:b w:val="0"/>
                <w:i w:val="0"/>
                <w:sz w:val="19"/>
              </w:rPr>
              <w:t>de eregast</w:t>
            </w:r>
          </w:p>
        </w:tc>
        <w:tc>
          <w:tcPr>
            <w:tcW w:type="dxa" w:w="3213"/>
          </w:tcPr>
          <w:p>
            <w:r>
              <w:rPr>
                <w:rFonts w:ascii="Malgun Gothic" w:hAnsi="Malgun Gothic" w:cs="Malgun Gothic" w:eastAsia="Malgun Gothic"/>
                <w:b w:val="0"/>
                <w:i w:val="0"/>
                <w:sz w:val="19"/>
              </w:rPr>
              <w:t>더 에레가스트</w:t>
            </w:r>
          </w:p>
        </w:tc>
        <w:tc>
          <w:tcPr>
            <w:tcW w:type="dxa" w:w="3213"/>
          </w:tcPr>
          <w:p>
            <w:r>
              <w:rPr>
                <w:rFonts w:ascii="Malgun Gothic" w:hAnsi="Malgun Gothic" w:cs="Malgun Gothic" w:eastAsia="Malgun Gothic"/>
                <w:b w:val="0"/>
                <w:i w:val="0"/>
                <w:sz w:val="19"/>
              </w:rPr>
              <w:t>주빈</w:t>
            </w:r>
          </w:p>
        </w:tc>
      </w:tr>
      <w:tr>
        <w:tc>
          <w:tcPr>
            <w:tcW w:type="dxa" w:w="3213"/>
          </w:tcPr>
          <w:p>
            <w:r>
              <w:rPr>
                <w:rFonts w:ascii="Calibri" w:hAnsi="Calibri" w:cs="Calibri" w:eastAsia="Malgun Gothic"/>
                <w:b w:val="0"/>
                <w:i w:val="0"/>
                <w:sz w:val="19"/>
              </w:rPr>
              <w:t>rouwen</w:t>
            </w:r>
          </w:p>
        </w:tc>
        <w:tc>
          <w:tcPr>
            <w:tcW w:type="dxa" w:w="3213"/>
          </w:tcPr>
          <w:p>
            <w:r>
              <w:rPr>
                <w:rFonts w:ascii="Malgun Gothic" w:hAnsi="Malgun Gothic" w:cs="Malgun Gothic" w:eastAsia="Malgun Gothic"/>
                <w:b w:val="0"/>
                <w:i w:val="0"/>
                <w:sz w:val="19"/>
              </w:rPr>
              <w:t>라우언</w:t>
            </w:r>
          </w:p>
        </w:tc>
        <w:tc>
          <w:tcPr>
            <w:tcW w:type="dxa" w:w="3213"/>
          </w:tcPr>
          <w:p>
            <w:r>
              <w:rPr>
                <w:rFonts w:ascii="Malgun Gothic" w:hAnsi="Malgun Gothic" w:cs="Malgun Gothic" w:eastAsia="Malgun Gothic"/>
                <w:b w:val="0"/>
                <w:i w:val="0"/>
                <w:sz w:val="19"/>
              </w:rPr>
              <w:t>애도하다</w:t>
            </w:r>
          </w:p>
        </w:tc>
      </w:tr>
      <w:tr>
        <w:tc>
          <w:tcPr>
            <w:tcW w:type="dxa" w:w="3213"/>
          </w:tcPr>
          <w:p>
            <w:r>
              <w:rPr>
                <w:rFonts w:ascii="Calibri" w:hAnsi="Calibri" w:cs="Calibri" w:eastAsia="Malgun Gothic"/>
                <w:b w:val="0"/>
                <w:i w:val="0"/>
                <w:sz w:val="19"/>
              </w:rPr>
              <w:t>de definitie</w:t>
            </w:r>
          </w:p>
        </w:tc>
        <w:tc>
          <w:tcPr>
            <w:tcW w:type="dxa" w:w="3213"/>
          </w:tcPr>
          <w:p>
            <w:r>
              <w:rPr>
                <w:rFonts w:ascii="Malgun Gothic" w:hAnsi="Malgun Gothic" w:cs="Malgun Gothic" w:eastAsia="Malgun Gothic"/>
                <w:b w:val="0"/>
                <w:i w:val="0"/>
                <w:sz w:val="19"/>
              </w:rPr>
              <w:t>더 데피니시</w:t>
            </w:r>
          </w:p>
        </w:tc>
        <w:tc>
          <w:tcPr>
            <w:tcW w:type="dxa" w:w="3213"/>
          </w:tcPr>
          <w:p>
            <w:r>
              <w:rPr>
                <w:rFonts w:ascii="Malgun Gothic" w:hAnsi="Malgun Gothic" w:cs="Malgun Gothic" w:eastAsia="Malgun Gothic"/>
                <w:b w:val="0"/>
                <w:i w:val="0"/>
                <w:sz w:val="19"/>
              </w:rPr>
              <w:t>정의</w:t>
            </w:r>
          </w:p>
        </w:tc>
      </w:tr>
      <w:tr>
        <w:tc>
          <w:tcPr>
            <w:tcW w:type="dxa" w:w="3213"/>
          </w:tcPr>
          <w:p>
            <w:r>
              <w:rPr>
                <w:rFonts w:ascii="Calibri" w:hAnsi="Calibri" w:cs="Calibri" w:eastAsia="Malgun Gothic"/>
                <w:b w:val="0"/>
                <w:i w:val="0"/>
                <w:sz w:val="19"/>
              </w:rPr>
              <w:t>de couscous</w:t>
            </w:r>
          </w:p>
        </w:tc>
        <w:tc>
          <w:tcPr>
            <w:tcW w:type="dxa" w:w="3213"/>
          </w:tcPr>
          <w:p>
            <w:r>
              <w:rPr>
                <w:rFonts w:ascii="Malgun Gothic" w:hAnsi="Malgun Gothic" w:cs="Malgun Gothic" w:eastAsia="Malgun Gothic"/>
                <w:b w:val="0"/>
                <w:i w:val="0"/>
                <w:sz w:val="19"/>
              </w:rPr>
              <w:t>더 쿠스쿠스</w:t>
            </w:r>
          </w:p>
        </w:tc>
        <w:tc>
          <w:tcPr>
            <w:tcW w:type="dxa" w:w="3213"/>
          </w:tcPr>
          <w:p>
            <w:r>
              <w:rPr>
                <w:rFonts w:ascii="Malgun Gothic" w:hAnsi="Malgun Gothic" w:cs="Malgun Gothic" w:eastAsia="Malgun Gothic"/>
                <w:b w:val="0"/>
                <w:i w:val="0"/>
                <w:sz w:val="19"/>
              </w:rPr>
              <w:t>쿠스쿠스</w:t>
            </w:r>
          </w:p>
        </w:tc>
      </w:tr>
      <w:tr>
        <w:tc>
          <w:tcPr>
            <w:tcW w:type="dxa" w:w="3213"/>
          </w:tcPr>
          <w:p>
            <w:r>
              <w:rPr>
                <w:rFonts w:ascii="Calibri" w:hAnsi="Calibri" w:cs="Calibri" w:eastAsia="Malgun Gothic"/>
                <w:b w:val="0"/>
                <w:i w:val="0"/>
                <w:sz w:val="19"/>
              </w:rPr>
              <w:t>loskoppelen / losmaken</w:t>
            </w:r>
          </w:p>
        </w:tc>
        <w:tc>
          <w:tcPr>
            <w:tcW w:type="dxa" w:w="3213"/>
          </w:tcPr>
          <w:p>
            <w:r>
              <w:rPr>
                <w:rFonts w:ascii="Malgun Gothic" w:hAnsi="Malgun Gothic" w:cs="Malgun Gothic" w:eastAsia="Malgun Gothic"/>
                <w:b w:val="0"/>
                <w:i w:val="0"/>
                <w:sz w:val="19"/>
              </w:rPr>
              <w:t>로스코펠런 / 로스마컨</w:t>
            </w:r>
          </w:p>
        </w:tc>
        <w:tc>
          <w:tcPr>
            <w:tcW w:type="dxa" w:w="3213"/>
          </w:tcPr>
          <w:p>
            <w:r>
              <w:rPr>
                <w:rFonts w:ascii="Malgun Gothic" w:hAnsi="Malgun Gothic" w:cs="Malgun Gothic" w:eastAsia="Malgun Gothic"/>
                <w:b w:val="0"/>
                <w:i w:val="0"/>
                <w:sz w:val="19"/>
              </w:rPr>
              <w:t>풀다</w:t>
            </w:r>
          </w:p>
        </w:tc>
      </w:tr>
      <w:tr>
        <w:tc>
          <w:tcPr>
            <w:tcW w:type="dxa" w:w="3213"/>
          </w:tcPr>
          <w:p>
            <w:r>
              <w:rPr>
                <w:rFonts w:ascii="Calibri" w:hAnsi="Calibri" w:cs="Calibri" w:eastAsia="Malgun Gothic"/>
                <w:b w:val="0"/>
                <w:i w:val="0"/>
                <w:sz w:val="19"/>
              </w:rPr>
              <w:t>besturen</w:t>
            </w:r>
          </w:p>
        </w:tc>
        <w:tc>
          <w:tcPr>
            <w:tcW w:type="dxa" w:w="3213"/>
          </w:tcPr>
          <w:p>
            <w:r>
              <w:rPr>
                <w:rFonts w:ascii="Malgun Gothic" w:hAnsi="Malgun Gothic" w:cs="Malgun Gothic" w:eastAsia="Malgun Gothic"/>
                <w:b w:val="0"/>
                <w:i w:val="0"/>
                <w:sz w:val="19"/>
              </w:rPr>
              <w:t>버스튀런</w:t>
            </w:r>
          </w:p>
        </w:tc>
        <w:tc>
          <w:tcPr>
            <w:tcW w:type="dxa" w:w="3213"/>
          </w:tcPr>
          <w:p>
            <w:r>
              <w:rPr>
                <w:rFonts w:ascii="Malgun Gothic" w:hAnsi="Malgun Gothic" w:cs="Malgun Gothic" w:eastAsia="Malgun Gothic"/>
                <w:b w:val="0"/>
                <w:i w:val="0"/>
                <w:sz w:val="19"/>
              </w:rPr>
              <w:t>조종하다</w:t>
            </w:r>
          </w:p>
        </w:tc>
      </w:tr>
      <w:tr>
        <w:tc>
          <w:tcPr>
            <w:tcW w:type="dxa" w:w="3213"/>
          </w:tcPr>
          <w:p>
            <w:r>
              <w:rPr>
                <w:rFonts w:ascii="Calibri" w:hAnsi="Calibri" w:cs="Calibri" w:eastAsia="Malgun Gothic"/>
                <w:b w:val="0"/>
                <w:i w:val="0"/>
                <w:sz w:val="19"/>
              </w:rPr>
              <w:t>de speech</w:t>
            </w:r>
          </w:p>
        </w:tc>
        <w:tc>
          <w:tcPr>
            <w:tcW w:type="dxa" w:w="3213"/>
          </w:tcPr>
          <w:p>
            <w:r>
              <w:rPr>
                <w:rFonts w:ascii="Malgun Gothic" w:hAnsi="Malgun Gothic" w:cs="Malgun Gothic" w:eastAsia="Malgun Gothic"/>
                <w:b w:val="0"/>
                <w:i w:val="0"/>
                <w:sz w:val="19"/>
              </w:rPr>
              <w:t>더 스피치</w:t>
            </w:r>
          </w:p>
        </w:tc>
        <w:tc>
          <w:tcPr>
            <w:tcW w:type="dxa" w:w="3213"/>
          </w:tcPr>
          <w:p>
            <w:r>
              <w:rPr>
                <w:rFonts w:ascii="Malgun Gothic" w:hAnsi="Malgun Gothic" w:cs="Malgun Gothic" w:eastAsia="Malgun Gothic"/>
                <w:b w:val="0"/>
                <w:i w:val="0"/>
                <w:sz w:val="19"/>
              </w:rPr>
              <w:t>연설</w:t>
            </w:r>
          </w:p>
        </w:tc>
      </w:tr>
      <w:tr>
        <w:tc>
          <w:tcPr>
            <w:tcW w:type="dxa" w:w="3213"/>
          </w:tcPr>
          <w:p>
            <w:r>
              <w:rPr>
                <w:rFonts w:ascii="Calibri" w:hAnsi="Calibri" w:cs="Calibri" w:eastAsia="Malgun Gothic"/>
                <w:b w:val="0"/>
                <w:i w:val="0"/>
                <w:sz w:val="19"/>
              </w:rPr>
              <w:t>overleggen</w:t>
            </w:r>
          </w:p>
        </w:tc>
        <w:tc>
          <w:tcPr>
            <w:tcW w:type="dxa" w:w="3213"/>
          </w:tcPr>
          <w:p>
            <w:r>
              <w:rPr>
                <w:rFonts w:ascii="Malgun Gothic" w:hAnsi="Malgun Gothic" w:cs="Malgun Gothic" w:eastAsia="Malgun Gothic"/>
                <w:b w:val="0"/>
                <w:i w:val="0"/>
                <w:sz w:val="19"/>
              </w:rPr>
              <w:t>오버르레헌</w:t>
            </w:r>
          </w:p>
        </w:tc>
        <w:tc>
          <w:tcPr>
            <w:tcW w:type="dxa" w:w="3213"/>
          </w:tcPr>
          <w:p>
            <w:r>
              <w:rPr>
                <w:rFonts w:ascii="Malgun Gothic" w:hAnsi="Malgun Gothic" w:cs="Malgun Gothic" w:eastAsia="Malgun Gothic"/>
                <w:b w:val="0"/>
                <w:i w:val="0"/>
                <w:sz w:val="19"/>
              </w:rPr>
              <w:t>상의하다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water is zo rustig:</w:t>
      </w:r>
      <w:r>
        <w:rPr>
          <w:rFonts w:ascii="Malgun Gothic" w:hAnsi="Malgun Gothic" w:cs="Malgun Gothic" w:eastAsia="Malgun Gothic"/>
          <w:b w:val="0"/>
          <w:i w:val="0"/>
          <w:sz w:val="21"/>
        </w:rPr>
        <w:t xml:space="preserve"> zo + 형용사. zo rustig = 매우 잔잔한. Het water is zo rustig. (물이 정말 잔잔해요) 감각 묘사. 비슷한 표현: Het is zo stil. (정말 조용해요)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Pak maar een biertje:</w:t>
      </w:r>
      <w:r>
        <w:rPr>
          <w:rFonts w:ascii="Malgun Gothic" w:hAnsi="Malgun Gothic" w:cs="Malgun Gothic" w:eastAsia="Malgun Gothic"/>
          <w:b w:val="0"/>
          <w:i w:val="0"/>
          <w:sz w:val="21"/>
        </w:rPr>
        <w:t xml:space="preserve"> pakken = 집다, 가져가다. maar가 권유를 부드럽게 합니다. Pak maar een biertje. (맥주 하나 가져가세요) 접대할 때 쓰는 가장 자연스러운 표현입니다. 축소형 biertje.</w:t>
      </w:r>
    </w:p>
    <w:p>
      <w:r>
        <w:rPr>
          <w:rFonts w:ascii="Calibri" w:hAnsi="Calibri" w:cs="Calibri" w:eastAsia="Malgun Gothic"/>
          <w:b w:val="0"/>
          <w:i w:val="0"/>
          <w:sz w:val="21"/>
        </w:rPr>
        <w:t xml:space="preserve">3. </w:t>
      </w:r>
      <w:r>
        <w:rPr>
          <w:rFonts w:ascii="Malgun Gothic" w:hAnsi="Malgun Gothic" w:cs="Malgun Gothic" w:eastAsia="Malgun Gothic"/>
          <w:b/>
          <w:i w:val="0"/>
          <w:sz w:val="21"/>
        </w:rPr>
        <w:t>Kijk uit voor de brug!:</w:t>
      </w:r>
      <w:r>
        <w:rPr>
          <w:rFonts w:ascii="Malgun Gothic" w:hAnsi="Malgun Gothic" w:cs="Malgun Gothic" w:eastAsia="Malgun Gothic"/>
          <w:b w:val="0"/>
          <w:i w:val="0"/>
          <w:sz w:val="21"/>
        </w:rPr>
        <w:t xml:space="preserve"> uitkijken voor = ~를 조심하다. Kijk uit voor de brug! (다리 조심해요!) 명령형. 운하의 낮은 다리 때문에 보트 탈 때 자주 씁니다. Pas op과 비슷하지만 위험물 앞에 voor를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Afscheid nemen:</w:t>
      </w:r>
      <w:r>
        <w:rPr>
          <w:rFonts w:ascii="Malgun Gothic" w:hAnsi="Malgun Gothic" w:cs="Malgun Gothic" w:eastAsia="Malgun Gothic"/>
          <w:b w:val="0"/>
          <w:i w:val="0"/>
          <w:sz w:val="21"/>
        </w:rPr>
        <w:t xml:space="preserve"> afscheid = 작별. afscheid nemen van + 대상. Het is tijd om afscheid te nemen. (작별할 시간이에요) · Ik neem afscheid van mijn collega's. (동료들과 작별해요)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Dank u voor alles:</w:t>
      </w:r>
      <w:r>
        <w:rPr>
          <w:rFonts w:ascii="Malgun Gothic" w:hAnsi="Malgun Gothic" w:cs="Malgun Gothic" w:eastAsia="Malgun Gothic"/>
          <w:b w:val="0"/>
          <w:i w:val="0"/>
          <w:sz w:val="21"/>
        </w:rPr>
        <w:t xml:space="preserve"> 격식 있는 감사 인사. alles = 모든 것. Dank u voor alles. (모든 것에 감사드립니다) 편지나 연설의 마무리에 씁니다. 비슷하게 Dank je voor alles. (친구에게)</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heb opleiding in alles wat drijft:</w:t>
      </w:r>
      <w:r>
        <w:rPr>
          <w:rFonts w:ascii="Malgun Gothic" w:hAnsi="Malgun Gothic" w:cs="Malgun Gothic" w:eastAsia="Malgun Gothic"/>
          <w:b w:val="0"/>
          <w:i w:val="0"/>
          <w:sz w:val="21"/>
        </w:rPr>
        <w:t xml:space="preserve"> 관계절 + alles wat… = ~하는 모든 것. alles wat drijft(물에 뜨는 모든 것). 선행사가 alles면 관계사는 wat입니다.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hoefde je niet te zeggen:</w:t>
      </w:r>
      <w:r>
        <w:rPr>
          <w:rFonts w:ascii="Malgun Gothic" w:hAnsi="Malgun Gothic" w:cs="Malgun Gothic" w:eastAsia="Malgun Gothic"/>
          <w:b w:val="0"/>
          <w:i w:val="0"/>
          <w:sz w:val="21"/>
        </w:rPr>
        <w:t xml:space="preserve"> hoeven의 과거 hoefde. "그건 말하지 않아도 됐어." 상대가 비밀을 폭로했을 때 하는 말입니다.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Wees lief voor elkaar:</w:t>
      </w:r>
      <w:r>
        <w:rPr>
          <w:rFonts w:ascii="Malgun Gothic" w:hAnsi="Malgun Gothic" w:cs="Malgun Gothic" w:eastAsia="Malgun Gothic"/>
          <w:b w:val="0"/>
          <w:i w:val="0"/>
          <w:sz w:val="21"/>
        </w:rPr>
        <w:t xml:space="preserve"> zijn의 명령형 wees. Wees lief voor elkaar. (서로에게 다정하세요) 단수 명령은 Wees…, 복수도 Wees…로 같습니다. Wees voorzichtig. (조심해요)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Eerst eten, dan huilen:</w:t>
      </w:r>
      <w:r>
        <w:rPr>
          <w:rFonts w:ascii="Malgun Gothic" w:hAnsi="Malgun Gothic" w:cs="Malgun Gothic" w:eastAsia="Malgun Gothic"/>
          <w:b w:val="0"/>
          <w:i w:val="0"/>
          <w:sz w:val="21"/>
        </w:rPr>
        <w:t xml:space="preserve"> 부사 eerst, dan으로 순서 지시. 속담. "먼저 먹고 나서 울어라." 어려운 일이 있어도 먼저 몸을 챙기자는 뜻입니다.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deed alsof ik niet bang was:</w:t>
      </w:r>
      <w:r>
        <w:rPr>
          <w:rFonts w:ascii="Malgun Gothic" w:hAnsi="Malgun Gothic" w:cs="Malgun Gothic" w:eastAsia="Malgun Gothic"/>
          <w:b w:val="0"/>
          <w:i w:val="0"/>
          <w:sz w:val="21"/>
        </w:rPr>
        <w:t xml:space="preserve"> doen alsof = ~인 척하다. alsof + 과거. Ik deed alsof ik niet bang was. (무섭지 않은 척했어요)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geen cadeau. Het is een erfenis:</w:t>
      </w:r>
      <w:r>
        <w:rPr>
          <w:rFonts w:ascii="Malgun Gothic" w:hAnsi="Malgun Gothic" w:cs="Malgun Gothic" w:eastAsia="Malgun Gothic"/>
          <w:b w:val="0"/>
          <w:i w:val="0"/>
          <w:sz w:val="21"/>
        </w:rPr>
        <w:t xml:space="preserve"> 대비 문장. erfenis = 유산. 물질이 아닌 정서적 유산에도 씁니다. een erfenis van woorden(말의 유산)</w:t>
      </w:r>
    </w:p>
    <w:p>
      <w:r>
        <w:rPr>
          <w:rFonts w:ascii="Calibri" w:hAnsi="Calibri" w:cs="Calibri" w:eastAsia="Malgun Gothic"/>
          <w:b w:val="0"/>
          <w:i w:val="0"/>
          <w:sz w:val="21"/>
        </w:rPr>
        <w:t xml:space="preserve">12. </w:t>
      </w:r>
      <w:r>
        <w:rPr>
          <w:rFonts w:ascii="Malgun Gothic" w:hAnsi="Malgun Gothic" w:cs="Malgun Gothic" w:eastAsia="Malgun Gothic"/>
          <w:b/>
          <w:i w:val="0"/>
          <w:sz w:val="21"/>
        </w:rPr>
        <w:t>Wat een praktische jongen:</w:t>
      </w:r>
      <w:r>
        <w:rPr>
          <w:rFonts w:ascii="Malgun Gothic" w:hAnsi="Malgun Gothic" w:cs="Malgun Gothic" w:eastAsia="Malgun Gothic"/>
          <w:b w:val="0"/>
          <w:i w:val="0"/>
          <w:sz w:val="21"/>
        </w:rPr>
        <w:t xml:space="preserve"> Wat een + 형용사 + 명사. 사람을 평가하는 감탄입니다. praktisch = 실용적인.</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heb het met Rachel overlegd:</w:t>
      </w:r>
      <w:r>
        <w:rPr>
          <w:rFonts w:ascii="Malgun Gothic" w:hAnsi="Malgun Gothic" w:cs="Malgun Gothic" w:eastAsia="Malgun Gothic"/>
          <w:b w:val="0"/>
          <w:i w:val="0"/>
          <w:sz w:val="21"/>
        </w:rPr>
        <w:t xml:space="preserve"> overleggen = 상의하다. 완료형 overlegd. met + 사람 + overleggen. Ik overleg het met mijn vrouw. (아내와 상의해요)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Als mijn knieën het toelaten:</w:t>
      </w:r>
      <w:r>
        <w:rPr>
          <w:rFonts w:ascii="Malgun Gothic" w:hAnsi="Malgun Gothic" w:cs="Malgun Gothic" w:eastAsia="Malgun Gothic"/>
          <w:b w:val="0"/>
          <w:i w:val="0"/>
          <w:sz w:val="21"/>
        </w:rPr>
        <w:t xml:space="preserve"> toelaten = 허락하다. Als mijn knieën het toelaten. (무릎이 허락해 준다면) 몸 상태를 유머러스하게 말하는 표현입니다.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Elf duizend dagen:</w:t>
      </w:r>
      <w:r>
        <w:rPr>
          <w:rFonts w:ascii="Malgun Gothic" w:hAnsi="Malgun Gothic" w:cs="Malgun Gothic" w:eastAsia="Malgun Gothic"/>
          <w:b w:val="0"/>
          <w:i w:val="0"/>
          <w:sz w:val="21"/>
        </w:rPr>
        <w:t xml:space="preserve"> 숫자 읽기. 11,000 = elfduizend. 30년 × 365일 ≈ 10,950. 대략의 숫자를 말할 때 ongeveer을 붙입니다.</w:t>
      </w:r>
    </w:p>
    <w:p>
      <w:r>
        <w:br w:type="page"/>
      </w:r>
    </w:p>
    <w:p>
      <w:pPr>
        <w:pStyle w:val="Heading1"/>
      </w:pPr>
      <w:r>
        <w:rPr>
          <w:rFonts w:ascii="Malgun Gothic" w:hAnsi="Malgun Gothic" w:cs="Malgun Gothic" w:eastAsia="Malgun Gothic"/>
          <w:b w:val="0"/>
          <w:i/>
          <w:sz w:val="36"/>
        </w:rPr>
        <w:t>4부 7화. Moeder op bezoek (어머니의 방문)</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스파위 근처 카페 · 시간: 8월 둘째 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probeer Nederlands te spreken · Wat leuk dat je er bent · Mijn zoon heeft veel verteld · Dat is lief van je · Op z'n Zweeds</w:t>
      </w:r>
    </w:p>
    <w:p>
      <w:r>
        <w:rPr>
          <w:rFonts w:ascii="Calibri" w:hAnsi="Calibri" w:cs="Calibri" w:eastAsia="Malgun Gothic"/>
          <w:b/>
          <w:i w:val="0"/>
          <w:sz w:val="21"/>
        </w:rPr>
        <w:t>Lotte:</w:t>
      </w:r>
      <w:r>
        <w:rPr>
          <w:rFonts w:ascii="Calibri" w:hAnsi="Calibri" w:cs="Calibri" w:eastAsia="Malgun Gothic"/>
          <w:b w:val="0"/>
          <w:i w:val="0"/>
          <w:sz w:val="21"/>
        </w:rPr>
        <w:t xml:space="preserve"> (achter de toonbank, zet een stapel boeken neer) Goedemorgen! Ik ben zo bij u.</w:t>
      </w:r>
    </w:p>
    <w:p>
      <w:pPr>
        <w:ind w:left="510"/>
      </w:pPr>
      <w:r>
        <w:rPr>
          <w:rFonts w:ascii="Malgun Gothic" w:hAnsi="Malgun Gothic" w:cs="Malgun Gothic" w:eastAsia="Malgun Gothic"/>
          <w:b w:val="0"/>
          <w:i/>
          <w:color w:val="555555"/>
          <w:sz w:val="20"/>
        </w:rPr>
        <w:t>(카운터 뒤에서 책 더미를 내려놓으며) 안녕하세요! 곧 갈게요.</w:t>
      </w:r>
    </w:p>
    <w:p>
      <w:r>
        <w:rPr>
          <w:rFonts w:ascii="Calibri" w:hAnsi="Calibri" w:cs="Calibri" w:eastAsia="Malgun Gothic"/>
          <w:b/>
          <w:i w:val="0"/>
          <w:sz w:val="21"/>
        </w:rPr>
        <w:t>Jonas:</w:t>
      </w:r>
      <w:r>
        <w:rPr>
          <w:rFonts w:ascii="Calibri" w:hAnsi="Calibri" w:cs="Calibri" w:eastAsia="Malgun Gothic"/>
          <w:b w:val="0"/>
          <w:i w:val="0"/>
          <w:sz w:val="21"/>
        </w:rPr>
        <w:t xml:space="preserve"> (staat in de deuropening, met twee koffers) Lotte, we zijn er!</w:t>
      </w:r>
    </w:p>
    <w:p>
      <w:pPr>
        <w:ind w:left="510"/>
      </w:pPr>
      <w:r>
        <w:rPr>
          <w:rFonts w:ascii="Malgun Gothic" w:hAnsi="Malgun Gothic" w:cs="Malgun Gothic" w:eastAsia="Malgun Gothic"/>
          <w:b w:val="0"/>
          <w:i/>
          <w:color w:val="555555"/>
          <w:sz w:val="20"/>
        </w:rPr>
        <w:t>(두 개의 여행 가방을 들고 문가에 서서) 로터, 우리 왔어!</w:t>
      </w:r>
    </w:p>
    <w:p>
      <w:r>
        <w:rPr>
          <w:rFonts w:ascii="Calibri" w:hAnsi="Calibri" w:cs="Calibri" w:eastAsia="Malgun Gothic"/>
          <w:b/>
          <w:i w:val="0"/>
          <w:sz w:val="21"/>
        </w:rPr>
        <w:t>Lotte:</w:t>
      </w:r>
      <w:r>
        <w:rPr>
          <w:rFonts w:ascii="Calibri" w:hAnsi="Calibri" w:cs="Calibri" w:eastAsia="Malgun Gothic"/>
          <w:b w:val="0"/>
          <w:i w:val="0"/>
          <w:sz w:val="21"/>
        </w:rPr>
        <w:t xml:space="preserve"> (kijkt op) Jonas! Je bent al… (ziet Ingrid) Oh!</w:t>
      </w:r>
    </w:p>
    <w:p>
      <w:pPr>
        <w:ind w:left="510"/>
      </w:pPr>
      <w:r>
        <w:rPr>
          <w:rFonts w:ascii="Malgun Gothic" w:hAnsi="Malgun Gothic" w:cs="Malgun Gothic" w:eastAsia="Malgun Gothic"/>
          <w:b w:val="0"/>
          <w:i/>
          <w:color w:val="555555"/>
          <w:sz w:val="20"/>
        </w:rPr>
        <w:t>(고개를 들며) 요나스! 벌써… (잉그리드를 보고) 아!</w:t>
      </w:r>
    </w:p>
    <w:p>
      <w:r>
        <w:rPr>
          <w:rFonts w:ascii="Calibri" w:hAnsi="Calibri" w:cs="Calibri" w:eastAsia="Malgun Gothic"/>
          <w:b/>
          <w:i w:val="0"/>
          <w:sz w:val="21"/>
        </w:rPr>
        <w:t>Ingrid:</w:t>
      </w:r>
      <w:r>
        <w:rPr>
          <w:rFonts w:ascii="Calibri" w:hAnsi="Calibri" w:cs="Calibri" w:eastAsia="Malgun Gothic"/>
          <w:b w:val="0"/>
          <w:i w:val="0"/>
          <w:sz w:val="21"/>
        </w:rPr>
        <w:t xml:space="preserve"> (stapt aarzelend binnen, met een hoed) Goedemorgen, Lotte. Ik ben Ingrid. Wij kennen elkaar van het scherm.</w:t>
      </w:r>
    </w:p>
    <w:p>
      <w:pPr>
        <w:ind w:left="510"/>
      </w:pPr>
      <w:r>
        <w:rPr>
          <w:rFonts w:ascii="Malgun Gothic" w:hAnsi="Malgun Gothic" w:cs="Malgun Gothic" w:eastAsia="Malgun Gothic"/>
          <w:b w:val="0"/>
          <w:i/>
          <w:color w:val="555555"/>
          <w:sz w:val="20"/>
        </w:rPr>
        <w:t>(망설이며 모자를 쓰고 들어서며) 안녕하세요, 로터. 잉그리드예요. 우리는 화면으로 알던 사이죠.</w:t>
      </w:r>
    </w:p>
    <w:p>
      <w:r>
        <w:rPr>
          <w:rFonts w:ascii="Calibri" w:hAnsi="Calibri" w:cs="Calibri" w:eastAsia="Malgun Gothic"/>
          <w:b/>
          <w:i w:val="0"/>
          <w:sz w:val="21"/>
        </w:rPr>
        <w:t>Lotte:</w:t>
      </w:r>
      <w:r>
        <w:rPr>
          <w:rFonts w:ascii="Calibri" w:hAnsi="Calibri" w:cs="Calibri" w:eastAsia="Malgun Gothic"/>
          <w:b w:val="0"/>
          <w:i w:val="0"/>
          <w:sz w:val="21"/>
        </w:rPr>
        <w:t xml:space="preserve"> (komt achter de toonbank vandaan) Ingrid! Wat leuk dat je er bent! Eindelijk in het echt.</w:t>
      </w:r>
    </w:p>
    <w:p>
      <w:pPr>
        <w:ind w:left="510"/>
      </w:pPr>
      <w:r>
        <w:rPr>
          <w:rFonts w:ascii="Malgun Gothic" w:hAnsi="Malgun Gothic" w:cs="Malgun Gothic" w:eastAsia="Malgun Gothic"/>
          <w:b w:val="0"/>
          <w:i/>
          <w:color w:val="555555"/>
          <w:sz w:val="20"/>
        </w:rPr>
        <w:t>(카운터에서 나오며) 잉그리드! 와 주셔서 정말 기뻐요! 드디어 실제로 뵙네요.</w:t>
      </w:r>
    </w:p>
    <w:p>
      <w:r>
        <w:rPr>
          <w:rFonts w:ascii="Calibri" w:hAnsi="Calibri" w:cs="Calibri" w:eastAsia="Malgun Gothic"/>
          <w:b/>
          <w:i w:val="0"/>
          <w:sz w:val="21"/>
        </w:rPr>
        <w:t>Ingrid:</w:t>
      </w:r>
      <w:r>
        <w:rPr>
          <w:rFonts w:ascii="Calibri" w:hAnsi="Calibri" w:cs="Calibri" w:eastAsia="Malgun Gothic"/>
          <w:b w:val="0"/>
          <w:i w:val="0"/>
          <w:sz w:val="21"/>
        </w:rPr>
        <w:t xml:space="preserve"> Ja, ja. In het echt. Je bent langer dan op het scherm.</w:t>
      </w:r>
    </w:p>
    <w:p>
      <w:pPr>
        <w:ind w:left="510"/>
      </w:pPr>
      <w:r>
        <w:rPr>
          <w:rFonts w:ascii="Malgun Gothic" w:hAnsi="Malgun Gothic" w:cs="Malgun Gothic" w:eastAsia="Malgun Gothic"/>
          <w:b w:val="0"/>
          <w:i/>
          <w:color w:val="555555"/>
          <w:sz w:val="20"/>
        </w:rPr>
        <w:t>네, 네. 실제로요. 화면에서보다 키가 크네요.</w:t>
      </w:r>
    </w:p>
    <w:p>
      <w:r>
        <w:rPr>
          <w:rFonts w:ascii="Calibri" w:hAnsi="Calibri" w:cs="Calibri" w:eastAsia="Malgun Gothic"/>
          <w:b/>
          <w:i w:val="0"/>
          <w:sz w:val="21"/>
        </w:rPr>
        <w:t>Lotte:</w:t>
      </w:r>
      <w:r>
        <w:rPr>
          <w:rFonts w:ascii="Calibri" w:hAnsi="Calibri" w:cs="Calibri" w:eastAsia="Malgun Gothic"/>
          <w:b w:val="0"/>
          <w:i w:val="0"/>
          <w:sz w:val="21"/>
        </w:rPr>
        <w:t xml:space="preserve"> (lacht) Dat zeggen ze vaker.</w:t>
      </w:r>
    </w:p>
    <w:p>
      <w:pPr>
        <w:ind w:left="510"/>
      </w:pPr>
      <w:r>
        <w:rPr>
          <w:rFonts w:ascii="Malgun Gothic" w:hAnsi="Malgun Gothic" w:cs="Malgun Gothic" w:eastAsia="Malgun Gothic"/>
          <w:b w:val="0"/>
          <w:i/>
          <w:color w:val="555555"/>
          <w:sz w:val="20"/>
        </w:rPr>
        <w:t>(웃으며) 다들 그렇게 말해요.</w:t>
      </w:r>
    </w:p>
    <w:p>
      <w:r>
        <w:rPr>
          <w:rFonts w:ascii="Calibri" w:hAnsi="Calibri" w:cs="Calibri" w:eastAsia="Malgun Gothic"/>
          <w:b/>
          <w:i w:val="0"/>
          <w:sz w:val="21"/>
        </w:rPr>
        <w:t>Ingrid:</w:t>
      </w:r>
      <w:r>
        <w:rPr>
          <w:rFonts w:ascii="Calibri" w:hAnsi="Calibri" w:cs="Calibri" w:eastAsia="Malgun Gothic"/>
          <w:b w:val="0"/>
          <w:i w:val="0"/>
          <w:sz w:val="21"/>
        </w:rPr>
        <w:t xml:space="preserve"> Ik probeer Nederlands te spreken. Ik heb het geleerd met mijn app. Elke dag een kwartier. Zes maanden.</w:t>
      </w:r>
    </w:p>
    <w:p>
      <w:pPr>
        <w:ind w:left="510"/>
      </w:pPr>
      <w:r>
        <w:rPr>
          <w:rFonts w:ascii="Malgun Gothic" w:hAnsi="Malgun Gothic" w:cs="Malgun Gothic" w:eastAsia="Malgun Gothic"/>
          <w:b w:val="0"/>
          <w:i/>
          <w:color w:val="555555"/>
          <w:sz w:val="20"/>
        </w:rPr>
        <w:t>저는 네덜란드어로 말해 보려고 해요. 앱으로 배웠어요. 매일 십오 분씩, 여섯 달 동안요.</w:t>
      </w:r>
    </w:p>
    <w:p>
      <w:r>
        <w:rPr>
          <w:rFonts w:ascii="Calibri" w:hAnsi="Calibri" w:cs="Calibri" w:eastAsia="Malgun Gothic"/>
          <w:b/>
          <w:i w:val="0"/>
          <w:sz w:val="21"/>
        </w:rPr>
        <w:t>Lotte:</w:t>
      </w:r>
      <w:r>
        <w:rPr>
          <w:rFonts w:ascii="Calibri" w:hAnsi="Calibri" w:cs="Calibri" w:eastAsia="Malgun Gothic"/>
          <w:b w:val="0"/>
          <w:i w:val="0"/>
          <w:sz w:val="21"/>
        </w:rPr>
        <w:t xml:space="preserve"> Dat is te horen. Je spreekt heel goed!</w:t>
      </w:r>
    </w:p>
    <w:p>
      <w:pPr>
        <w:ind w:left="510"/>
      </w:pPr>
      <w:r>
        <w:rPr>
          <w:rFonts w:ascii="Malgun Gothic" w:hAnsi="Malgun Gothic" w:cs="Malgun Gothic" w:eastAsia="Malgun Gothic"/>
          <w:b w:val="0"/>
          <w:i/>
          <w:color w:val="555555"/>
          <w:sz w:val="20"/>
        </w:rPr>
        <w:t>들으면 알겠어요. 아주 잘하시네요!</w:t>
      </w:r>
    </w:p>
    <w:p>
      <w:r>
        <w:rPr>
          <w:rFonts w:ascii="Calibri" w:hAnsi="Calibri" w:cs="Calibri" w:eastAsia="Malgun Gothic"/>
          <w:b/>
          <w:i w:val="0"/>
          <w:sz w:val="21"/>
        </w:rPr>
        <w:t>Ingrid:</w:t>
      </w:r>
      <w:r>
        <w:rPr>
          <w:rFonts w:ascii="Calibri" w:hAnsi="Calibri" w:cs="Calibri" w:eastAsia="Malgun Gothic"/>
          <w:b w:val="0"/>
          <w:i w:val="0"/>
          <w:sz w:val="21"/>
        </w:rPr>
        <w:t xml:space="preserve"> Nee, nee. Mijn Nederlands is… (zoekt) zo-zo. Maar ik ga door.</w:t>
      </w:r>
    </w:p>
    <w:p>
      <w:pPr>
        <w:ind w:left="510"/>
      </w:pPr>
      <w:r>
        <w:rPr>
          <w:rFonts w:ascii="Malgun Gothic" w:hAnsi="Malgun Gothic" w:cs="Malgun Gothic" w:eastAsia="Malgun Gothic"/>
          <w:b w:val="0"/>
          <w:i/>
          <w:color w:val="555555"/>
          <w:sz w:val="20"/>
        </w:rPr>
        <w:t>아니에요, 아니에요. 제 네덜란드어는… (생각하며) 그저 그래요. 하지만 계속할 거예요.</w:t>
      </w:r>
    </w:p>
    <w:p>
      <w:r>
        <w:rPr>
          <w:rFonts w:ascii="Calibri" w:hAnsi="Calibri" w:cs="Calibri" w:eastAsia="Malgun Gothic"/>
          <w:b/>
          <w:i w:val="0"/>
          <w:sz w:val="21"/>
        </w:rPr>
        <w:t>Jonas:</w:t>
      </w:r>
      <w:r>
        <w:rPr>
          <w:rFonts w:ascii="Calibri" w:hAnsi="Calibri" w:cs="Calibri" w:eastAsia="Malgun Gothic"/>
          <w:b w:val="0"/>
          <w:i w:val="0"/>
          <w:sz w:val="21"/>
        </w:rPr>
        <w:t xml:space="preserve"> Ze heeft in het vliegtuig de hele tijd geoefend. Met de man naast haar.</w:t>
      </w:r>
    </w:p>
    <w:p>
      <w:pPr>
        <w:ind w:left="510"/>
      </w:pPr>
      <w:r>
        <w:rPr>
          <w:rFonts w:ascii="Malgun Gothic" w:hAnsi="Malgun Gothic" w:cs="Malgun Gothic" w:eastAsia="Malgun Gothic"/>
          <w:b w:val="0"/>
          <w:i/>
          <w:color w:val="555555"/>
          <w:sz w:val="20"/>
        </w:rPr>
        <w:t>비행기에서 내내 연습했어. 옆자리 아저씨랑.</w:t>
      </w:r>
    </w:p>
    <w:p>
      <w:r>
        <w:rPr>
          <w:rFonts w:ascii="Calibri" w:hAnsi="Calibri" w:cs="Calibri" w:eastAsia="Malgun Gothic"/>
          <w:b/>
          <w:i w:val="0"/>
          <w:sz w:val="21"/>
        </w:rPr>
        <w:t>Ingrid:</w:t>
      </w:r>
      <w:r>
        <w:rPr>
          <w:rFonts w:ascii="Calibri" w:hAnsi="Calibri" w:cs="Calibri" w:eastAsia="Malgun Gothic"/>
          <w:b w:val="0"/>
          <w:i w:val="0"/>
          <w:sz w:val="21"/>
        </w:rPr>
        <w:t xml:space="preserve"> Hij was een aardige man. Hij heeft mij een woord geleerd. "Gezellig."</w:t>
      </w:r>
    </w:p>
    <w:p>
      <w:pPr>
        <w:ind w:left="510"/>
      </w:pPr>
      <w:r>
        <w:rPr>
          <w:rFonts w:ascii="Malgun Gothic" w:hAnsi="Malgun Gothic" w:cs="Malgun Gothic" w:eastAsia="Malgun Gothic"/>
          <w:b w:val="0"/>
          <w:i/>
          <w:color w:val="555555"/>
          <w:sz w:val="20"/>
        </w:rPr>
        <w:t>친절한 아저씨였어. 나한테 한 단어를 가르쳐 줬단다. "게젤리흐."</w:t>
      </w:r>
    </w:p>
    <w:p>
      <w:r>
        <w:rPr>
          <w:rFonts w:ascii="Calibri" w:hAnsi="Calibri" w:cs="Calibri" w:eastAsia="Malgun Gothic"/>
          <w:b/>
          <w:i w:val="0"/>
          <w:sz w:val="21"/>
        </w:rPr>
        <w:t>Lotte:</w:t>
      </w:r>
      <w:r>
        <w:rPr>
          <w:rFonts w:ascii="Calibri" w:hAnsi="Calibri" w:cs="Calibri" w:eastAsia="Malgun Gothic"/>
          <w:b w:val="0"/>
          <w:i w:val="0"/>
          <w:sz w:val="21"/>
        </w:rPr>
        <w:t xml:space="preserve"> Een heel goed woord! Je kunt het hier overal gebruiken.</w:t>
      </w:r>
    </w:p>
    <w:p>
      <w:pPr>
        <w:ind w:left="510"/>
      </w:pPr>
      <w:r>
        <w:rPr>
          <w:rFonts w:ascii="Malgun Gothic" w:hAnsi="Malgun Gothic" w:cs="Malgun Gothic" w:eastAsia="Malgun Gothic"/>
          <w:b w:val="0"/>
          <w:i/>
          <w:color w:val="555555"/>
          <w:sz w:val="20"/>
        </w:rPr>
        <w:t>아주 좋은 단어예요! 여기선 어디서나 쓸 수 있어요.</w:t>
      </w:r>
    </w:p>
    <w:p>
      <w:r>
        <w:rPr>
          <w:rFonts w:ascii="Calibri" w:hAnsi="Calibri" w:cs="Calibri" w:eastAsia="Malgun Gothic"/>
          <w:b/>
          <w:i w:val="0"/>
          <w:sz w:val="21"/>
        </w:rPr>
        <w:t>Ingrid:</w:t>
      </w:r>
      <w:r>
        <w:rPr>
          <w:rFonts w:ascii="Calibri" w:hAnsi="Calibri" w:cs="Calibri" w:eastAsia="Malgun Gothic"/>
          <w:b w:val="0"/>
          <w:i w:val="0"/>
          <w:sz w:val="21"/>
        </w:rPr>
        <w:t xml:space="preserve"> (kijkt rond) Het is… gezellig. Dit is dus de winkel?</w:t>
      </w:r>
    </w:p>
    <w:p>
      <w:pPr>
        <w:ind w:left="510"/>
      </w:pPr>
      <w:r>
        <w:rPr>
          <w:rFonts w:ascii="Malgun Gothic" w:hAnsi="Malgun Gothic" w:cs="Malgun Gothic" w:eastAsia="Malgun Gothic"/>
          <w:b w:val="0"/>
          <w:i/>
          <w:color w:val="555555"/>
          <w:sz w:val="20"/>
        </w:rPr>
        <w:t>(둘러보며) 여기는… 게젤리하네. 이게 그 서점이에요?</w:t>
      </w:r>
    </w:p>
    <w:p>
      <w:r>
        <w:rPr>
          <w:rFonts w:ascii="Calibri" w:hAnsi="Calibri" w:cs="Calibri" w:eastAsia="Malgun Gothic"/>
          <w:b/>
          <w:i w:val="0"/>
          <w:sz w:val="21"/>
        </w:rPr>
        <w:t>Lotte:</w:t>
      </w:r>
      <w:r>
        <w:rPr>
          <w:rFonts w:ascii="Calibri" w:hAnsi="Calibri" w:cs="Calibri" w:eastAsia="Malgun Gothic"/>
          <w:b w:val="0"/>
          <w:i w:val="0"/>
          <w:sz w:val="21"/>
        </w:rPr>
        <w:t xml:space="preserve"> Dit is hem. Het is nu van mij. Bijna.</w:t>
      </w:r>
    </w:p>
    <w:p>
      <w:pPr>
        <w:ind w:left="510"/>
      </w:pPr>
      <w:r>
        <w:rPr>
          <w:rFonts w:ascii="Malgun Gothic" w:hAnsi="Malgun Gothic" w:cs="Malgun Gothic" w:eastAsia="Malgun Gothic"/>
          <w:b w:val="0"/>
          <w:i/>
          <w:color w:val="555555"/>
          <w:sz w:val="20"/>
        </w:rPr>
        <w:t>네, 여기예요. 이제 제 거예요. 거의요.</w:t>
      </w:r>
    </w:p>
    <w:p>
      <w:r>
        <w:rPr>
          <w:rFonts w:ascii="Calibri" w:hAnsi="Calibri" w:cs="Calibri" w:eastAsia="Malgun Gothic"/>
          <w:b/>
          <w:i w:val="0"/>
          <w:sz w:val="21"/>
        </w:rPr>
        <w:t>Ingrid:</w:t>
      </w:r>
      <w:r>
        <w:rPr>
          <w:rFonts w:ascii="Calibri" w:hAnsi="Calibri" w:cs="Calibri" w:eastAsia="Malgun Gothic"/>
          <w:b w:val="0"/>
          <w:i w:val="0"/>
          <w:sz w:val="21"/>
        </w:rPr>
        <w:t xml:space="preserve"> Mijn zoon heeft veel verteld. Elke zondag. "De winkel, de winkel."</w:t>
      </w:r>
    </w:p>
    <w:p>
      <w:pPr>
        <w:ind w:left="510"/>
      </w:pPr>
      <w:r>
        <w:rPr>
          <w:rFonts w:ascii="Malgun Gothic" w:hAnsi="Malgun Gothic" w:cs="Malgun Gothic" w:eastAsia="Malgun Gothic"/>
          <w:b w:val="0"/>
          <w:i/>
          <w:color w:val="555555"/>
          <w:sz w:val="20"/>
        </w:rPr>
        <w:t>제 아들이 많이 이야기했어요. 일요일마다요. "서점, 서점."</w:t>
      </w:r>
    </w:p>
    <w:p>
      <w:r>
        <w:rPr>
          <w:rFonts w:ascii="Calibri" w:hAnsi="Calibri" w:cs="Calibri" w:eastAsia="Malgun Gothic"/>
          <w:b/>
          <w:i w:val="0"/>
          <w:sz w:val="21"/>
        </w:rPr>
        <w:t>Jonas:</w:t>
      </w:r>
      <w:r>
        <w:rPr>
          <w:rFonts w:ascii="Calibri" w:hAnsi="Calibri" w:cs="Calibri" w:eastAsia="Malgun Gothic"/>
          <w:b w:val="0"/>
          <w:i w:val="0"/>
          <w:sz w:val="21"/>
        </w:rPr>
        <w:t xml:space="preserve"> Mam, ik heb niet…</w:t>
      </w:r>
    </w:p>
    <w:p>
      <w:pPr>
        <w:ind w:left="510"/>
      </w:pPr>
      <w:r>
        <w:rPr>
          <w:rFonts w:ascii="Malgun Gothic" w:hAnsi="Malgun Gothic" w:cs="Malgun Gothic" w:eastAsia="Malgun Gothic"/>
          <w:b w:val="0"/>
          <w:i/>
          <w:color w:val="555555"/>
          <w:sz w:val="20"/>
        </w:rPr>
        <w:t>엄마, 나는 안…</w:t>
      </w:r>
    </w:p>
    <w:p>
      <w:r>
        <w:rPr>
          <w:rFonts w:ascii="Calibri" w:hAnsi="Calibri" w:cs="Calibri" w:eastAsia="Malgun Gothic"/>
          <w:b/>
          <w:i w:val="0"/>
          <w:sz w:val="21"/>
        </w:rPr>
        <w:t>Ingrid:</w:t>
      </w:r>
      <w:r>
        <w:rPr>
          <w:rFonts w:ascii="Calibri" w:hAnsi="Calibri" w:cs="Calibri" w:eastAsia="Malgun Gothic"/>
          <w:b w:val="0"/>
          <w:i w:val="0"/>
          <w:sz w:val="21"/>
        </w:rPr>
        <w:t xml:space="preserve"> Je hebt wel. Elke zondag. Ik ken de trap. Ik ken de kat. Is dat de kat?</w:t>
      </w:r>
    </w:p>
    <w:p>
      <w:pPr>
        <w:ind w:left="510"/>
      </w:pPr>
      <w:r>
        <w:rPr>
          <w:rFonts w:ascii="Malgun Gothic" w:hAnsi="Malgun Gothic" w:cs="Malgun Gothic" w:eastAsia="Malgun Gothic"/>
          <w:b w:val="0"/>
          <w:i/>
          <w:color w:val="555555"/>
          <w:sz w:val="20"/>
        </w:rPr>
        <w:t>아니, 했어. 일요일마다. 계단도 알고, 고양이도 알아. 저게 그 고양이니?</w:t>
      </w:r>
    </w:p>
    <w:p>
      <w:r>
        <w:rPr>
          <w:rFonts w:ascii="Calibri" w:hAnsi="Calibri" w:cs="Calibri" w:eastAsia="Malgun Gothic"/>
          <w:b/>
          <w:i w:val="0"/>
          <w:sz w:val="21"/>
        </w:rPr>
        <w:t>Lotte:</w:t>
      </w:r>
      <w:r>
        <w:rPr>
          <w:rFonts w:ascii="Calibri" w:hAnsi="Calibri" w:cs="Calibri" w:eastAsia="Malgun Gothic"/>
          <w:b w:val="0"/>
          <w:i w:val="0"/>
          <w:sz w:val="21"/>
        </w:rPr>
        <w:t xml:space="preserve"> Ja, dat is Multatuli. (wijst naar de vensterbank) Hij ligt daar, in de zon.</w:t>
      </w:r>
    </w:p>
    <w:p>
      <w:pPr>
        <w:ind w:left="510"/>
      </w:pPr>
      <w:r>
        <w:rPr>
          <w:rFonts w:ascii="Malgun Gothic" w:hAnsi="Malgun Gothic" w:cs="Malgun Gothic" w:eastAsia="Malgun Gothic"/>
          <w:b w:val="0"/>
          <w:i/>
          <w:color w:val="555555"/>
          <w:sz w:val="20"/>
        </w:rPr>
        <w:t>네, 물타툴리예요. (창턱을 가리키며) 저기 햇볕 아래 누워 있어요.</w:t>
      </w:r>
    </w:p>
    <w:p>
      <w:r>
        <w:rPr>
          <w:rFonts w:ascii="Calibri" w:hAnsi="Calibri" w:cs="Calibri" w:eastAsia="Malgun Gothic"/>
          <w:b/>
          <w:i w:val="0"/>
          <w:sz w:val="21"/>
        </w:rPr>
        <w:t>Ingrid:</w:t>
      </w:r>
      <w:r>
        <w:rPr>
          <w:rFonts w:ascii="Calibri" w:hAnsi="Calibri" w:cs="Calibri" w:eastAsia="Malgun Gothic"/>
          <w:b w:val="0"/>
          <w:i w:val="0"/>
          <w:sz w:val="21"/>
        </w:rPr>
        <w:t xml:space="preserve"> (loopt naar de kat) Oh, wat een mooie kat! Zo groot!</w:t>
      </w:r>
    </w:p>
    <w:p>
      <w:pPr>
        <w:ind w:left="510"/>
      </w:pPr>
      <w:r>
        <w:rPr>
          <w:rFonts w:ascii="Malgun Gothic" w:hAnsi="Malgun Gothic" w:cs="Malgun Gothic" w:eastAsia="Malgun Gothic"/>
          <w:b w:val="0"/>
          <w:i/>
          <w:color w:val="555555"/>
          <w:sz w:val="20"/>
        </w:rPr>
        <w:t>(고양이 쪽으로 걸어가며) 어머, 정말 예쁜 고양이네! 참 크다!</w:t>
      </w:r>
    </w:p>
    <w:p>
      <w:r>
        <w:rPr>
          <w:rFonts w:ascii="Calibri" w:hAnsi="Calibri" w:cs="Calibri" w:eastAsia="Malgun Gothic"/>
          <w:b/>
          <w:i w:val="0"/>
          <w:sz w:val="21"/>
        </w:rPr>
        <w:t>Jonas:</w:t>
      </w:r>
      <w:r>
        <w:rPr>
          <w:rFonts w:ascii="Calibri" w:hAnsi="Calibri" w:cs="Calibri" w:eastAsia="Malgun Gothic"/>
          <w:b w:val="0"/>
          <w:i w:val="0"/>
          <w:sz w:val="21"/>
        </w:rPr>
        <w:t xml:space="preserve"> Mam, niet aanraken. Mijn allergie…</w:t>
      </w:r>
    </w:p>
    <w:p>
      <w:pPr>
        <w:ind w:left="510"/>
      </w:pPr>
      <w:r>
        <w:rPr>
          <w:rFonts w:ascii="Malgun Gothic" w:hAnsi="Malgun Gothic" w:cs="Malgun Gothic" w:eastAsia="Malgun Gothic"/>
          <w:b w:val="0"/>
          <w:i/>
          <w:color w:val="555555"/>
          <w:sz w:val="20"/>
        </w:rPr>
        <w:t>엄마, 만지지 마. 내 알레르기…</w:t>
      </w:r>
    </w:p>
    <w:p>
      <w:r>
        <w:rPr>
          <w:rFonts w:ascii="Calibri" w:hAnsi="Calibri" w:cs="Calibri" w:eastAsia="Malgun Gothic"/>
          <w:b/>
          <w:i w:val="0"/>
          <w:sz w:val="21"/>
        </w:rPr>
        <w:t>Ingrid:</w:t>
      </w:r>
      <w:r>
        <w:rPr>
          <w:rFonts w:ascii="Calibri" w:hAnsi="Calibri" w:cs="Calibri" w:eastAsia="Malgun Gothic"/>
          <w:b w:val="0"/>
          <w:i w:val="0"/>
          <w:sz w:val="21"/>
        </w:rPr>
        <w:t xml:space="preserve"> Het is niet jouw allergie. Het is mijn kat. Nu even.</w:t>
      </w:r>
    </w:p>
    <w:p>
      <w:pPr>
        <w:ind w:left="510"/>
      </w:pPr>
      <w:r>
        <w:rPr>
          <w:rFonts w:ascii="Malgun Gothic" w:hAnsi="Malgun Gothic" w:cs="Malgun Gothic" w:eastAsia="Malgun Gothic"/>
          <w:b w:val="0"/>
          <w:i/>
          <w:color w:val="555555"/>
          <w:sz w:val="20"/>
        </w:rPr>
        <w:t>네 알레르기가 아니야. 내 고양이야. 지금은.</w:t>
      </w:r>
    </w:p>
    <w:p>
      <w:r>
        <w:rPr>
          <w:rFonts w:ascii="Calibri" w:hAnsi="Calibri" w:cs="Calibri" w:eastAsia="Malgun Gothic"/>
          <w:b/>
          <w:i w:val="0"/>
          <w:sz w:val="21"/>
        </w:rPr>
        <w:t>Lotte:</w:t>
      </w:r>
      <w:r>
        <w:rPr>
          <w:rFonts w:ascii="Calibri" w:hAnsi="Calibri" w:cs="Calibri" w:eastAsia="Malgun Gothic"/>
          <w:b w:val="0"/>
          <w:i w:val="0"/>
          <w:sz w:val="21"/>
        </w:rPr>
        <w:t xml:space="preserve"> (lacht) Pak hem maar op. Hij vindt het niet erg.</w:t>
      </w:r>
    </w:p>
    <w:p>
      <w:pPr>
        <w:ind w:left="510"/>
      </w:pPr>
      <w:r>
        <w:rPr>
          <w:rFonts w:ascii="Malgun Gothic" w:hAnsi="Malgun Gothic" w:cs="Malgun Gothic" w:eastAsia="Malgun Gothic"/>
          <w:b w:val="0"/>
          <w:i/>
          <w:color w:val="555555"/>
          <w:sz w:val="20"/>
        </w:rPr>
        <w:t>(웃으며) 안아 보세요. 괜찮아해요.</w:t>
      </w:r>
    </w:p>
    <w:p>
      <w:r>
        <w:rPr>
          <w:rFonts w:ascii="Calibri" w:hAnsi="Calibri" w:cs="Calibri" w:eastAsia="Malgun Gothic"/>
          <w:b/>
          <w:i w:val="0"/>
          <w:sz w:val="21"/>
        </w:rPr>
        <w:t>Ingrid:</w:t>
      </w:r>
      <w:r>
        <w:rPr>
          <w:rFonts w:ascii="Calibri" w:hAnsi="Calibri" w:cs="Calibri" w:eastAsia="Malgun Gothic"/>
          <w:b w:val="0"/>
          <w:i w:val="0"/>
          <w:sz w:val="21"/>
        </w:rPr>
        <w:t xml:space="preserve"> (neemt de kat op) Hallo, Multatuli. Ik ben Ingrid. Jij bent een mooie jongen.</w:t>
      </w:r>
    </w:p>
    <w:p>
      <w:pPr>
        <w:ind w:left="510"/>
      </w:pPr>
      <w:r>
        <w:rPr>
          <w:rFonts w:ascii="Malgun Gothic" w:hAnsi="Malgun Gothic" w:cs="Malgun Gothic" w:eastAsia="Malgun Gothic"/>
          <w:b w:val="0"/>
          <w:i/>
          <w:color w:val="555555"/>
          <w:sz w:val="20"/>
        </w:rPr>
        <w:t>(고양이를 안으며) 안녕, 물타툴리. 나는 잉그리드야. 넌 잘생긴 아이구나.</w:t>
      </w:r>
    </w:p>
    <w:p>
      <w:r>
        <w:rPr>
          <w:rFonts w:ascii="Calibri" w:hAnsi="Calibri" w:cs="Calibri" w:eastAsia="Malgun Gothic"/>
          <w:b/>
          <w:i w:val="0"/>
          <w:sz w:val="21"/>
        </w:rPr>
        <w:t>Jonas:</w:t>
      </w:r>
      <w:r>
        <w:rPr>
          <w:rFonts w:ascii="Calibri" w:hAnsi="Calibri" w:cs="Calibri" w:eastAsia="Malgun Gothic"/>
          <w:b w:val="0"/>
          <w:i w:val="0"/>
          <w:sz w:val="21"/>
        </w:rPr>
        <w:t xml:space="preserve"> (niest) Hatsjoe! Ik sta twee meter verderop.</w:t>
      </w:r>
    </w:p>
    <w:p>
      <w:pPr>
        <w:ind w:left="510"/>
      </w:pPr>
      <w:r>
        <w:rPr>
          <w:rFonts w:ascii="Malgun Gothic" w:hAnsi="Malgun Gothic" w:cs="Malgun Gothic" w:eastAsia="Malgun Gothic"/>
          <w:b w:val="0"/>
          <w:i/>
          <w:color w:val="555555"/>
          <w:sz w:val="20"/>
        </w:rPr>
        <w:t>(재채기하며) 에취! 난 이 미터나 떨어져 있는데.</w:t>
      </w:r>
    </w:p>
    <w:p>
      <w:r>
        <w:rPr>
          <w:rFonts w:ascii="Calibri" w:hAnsi="Calibri" w:cs="Calibri" w:eastAsia="Malgun Gothic"/>
          <w:b/>
          <w:i w:val="0"/>
          <w:sz w:val="21"/>
        </w:rPr>
        <w:t>Lotte:</w:t>
      </w:r>
      <w:r>
        <w:rPr>
          <w:rFonts w:ascii="Calibri" w:hAnsi="Calibri" w:cs="Calibri" w:eastAsia="Malgun Gothic"/>
          <w:b w:val="0"/>
          <w:i w:val="0"/>
          <w:sz w:val="21"/>
        </w:rPr>
        <w:t xml:space="preserve"> Het is een talent. Hij kan op afstand allergisch zijn.</w:t>
      </w:r>
    </w:p>
    <w:p>
      <w:pPr>
        <w:ind w:left="510"/>
      </w:pPr>
      <w:r>
        <w:rPr>
          <w:rFonts w:ascii="Malgun Gothic" w:hAnsi="Malgun Gothic" w:cs="Malgun Gothic" w:eastAsia="Malgun Gothic"/>
          <w:b w:val="0"/>
          <w:i/>
          <w:color w:val="555555"/>
          <w:sz w:val="20"/>
        </w:rPr>
        <w:t>재능이에요. 멀리서도 알레르기를 일으키니까요.</w:t>
      </w:r>
    </w:p>
    <w:p>
      <w:r>
        <w:rPr>
          <w:rFonts w:ascii="Calibri" w:hAnsi="Calibri" w:cs="Calibri" w:eastAsia="Malgun Gothic"/>
          <w:b/>
          <w:i w:val="0"/>
          <w:sz w:val="21"/>
        </w:rPr>
        <w:t>Ingrid:</w:t>
      </w:r>
      <w:r>
        <w:rPr>
          <w:rFonts w:ascii="Calibri" w:hAnsi="Calibri" w:cs="Calibri" w:eastAsia="Malgun Gothic"/>
          <w:b w:val="0"/>
          <w:i w:val="0"/>
          <w:sz w:val="21"/>
        </w:rPr>
        <w:t xml:space="preserve"> (lacht) Jonas, je was altijd al zo. Op je vierde had je een hond. Je bent drie dagen ziek geweest.</w:t>
      </w:r>
    </w:p>
    <w:p>
      <w:pPr>
        <w:ind w:left="510"/>
      </w:pPr>
      <w:r>
        <w:rPr>
          <w:rFonts w:ascii="Malgun Gothic" w:hAnsi="Malgun Gothic" w:cs="Malgun Gothic" w:eastAsia="Malgun Gothic"/>
          <w:b w:val="0"/>
          <w:i/>
          <w:color w:val="555555"/>
          <w:sz w:val="20"/>
        </w:rPr>
        <w:t>(웃으며) 요나스, 넌 예전부터 그랬어. 네 살 때 개가 있었잖니. 사흘이나 앓았지.</w:t>
      </w:r>
    </w:p>
    <w:p>
      <w:r>
        <w:rPr>
          <w:rFonts w:ascii="Calibri" w:hAnsi="Calibri" w:cs="Calibri" w:eastAsia="Malgun Gothic"/>
          <w:b/>
          <w:i w:val="0"/>
          <w:sz w:val="21"/>
        </w:rPr>
        <w:t>Jonas:</w:t>
      </w:r>
      <w:r>
        <w:rPr>
          <w:rFonts w:ascii="Calibri" w:hAnsi="Calibri" w:cs="Calibri" w:eastAsia="Malgun Gothic"/>
          <w:b w:val="0"/>
          <w:i w:val="0"/>
          <w:sz w:val="21"/>
        </w:rPr>
        <w:t xml:space="preserve"> Mam. Alsjeblieft.</w:t>
      </w:r>
    </w:p>
    <w:p>
      <w:pPr>
        <w:ind w:left="510"/>
      </w:pPr>
      <w:r>
        <w:rPr>
          <w:rFonts w:ascii="Malgun Gothic" w:hAnsi="Malgun Gothic" w:cs="Malgun Gothic" w:eastAsia="Malgun Gothic"/>
          <w:b w:val="0"/>
          <w:i/>
          <w:color w:val="555555"/>
          <w:sz w:val="20"/>
        </w:rPr>
        <w:t>엄마. 제발.</w:t>
      </w:r>
    </w:p>
    <w:p>
      <w:r>
        <w:rPr>
          <w:rFonts w:ascii="Calibri" w:hAnsi="Calibri" w:cs="Calibri" w:eastAsia="Malgun Gothic"/>
          <w:b/>
          <w:i w:val="0"/>
          <w:sz w:val="21"/>
        </w:rPr>
        <w:t>Ingrid:</w:t>
      </w:r>
      <w:r>
        <w:rPr>
          <w:rFonts w:ascii="Calibri" w:hAnsi="Calibri" w:cs="Calibri" w:eastAsia="Malgun Gothic"/>
          <w:b w:val="0"/>
          <w:i w:val="0"/>
          <w:sz w:val="21"/>
        </w:rPr>
        <w:t xml:space="preserve"> Wat? Ik zeg wat waar is.</w:t>
      </w:r>
    </w:p>
    <w:p>
      <w:pPr>
        <w:ind w:left="510"/>
      </w:pPr>
      <w:r>
        <w:rPr>
          <w:rFonts w:ascii="Malgun Gothic" w:hAnsi="Malgun Gothic" w:cs="Malgun Gothic" w:eastAsia="Malgun Gothic"/>
          <w:b w:val="0"/>
          <w:i/>
          <w:color w:val="555555"/>
          <w:sz w:val="20"/>
        </w:rPr>
        <w:t>왜? 사실을 말하는 건데.</w:t>
      </w:r>
    </w:p>
    <w:p>
      <w:r>
        <w:rPr>
          <w:rFonts w:ascii="Calibri" w:hAnsi="Calibri" w:cs="Calibri" w:eastAsia="Malgun Gothic"/>
          <w:b/>
          <w:i w:val="0"/>
          <w:sz w:val="21"/>
        </w:rPr>
        <w:t>Lotte:</w:t>
      </w:r>
      <w:r>
        <w:rPr>
          <w:rFonts w:ascii="Calibri" w:hAnsi="Calibri" w:cs="Calibri" w:eastAsia="Malgun Gothic"/>
          <w:b w:val="0"/>
          <w:i w:val="0"/>
          <w:sz w:val="21"/>
        </w:rPr>
        <w:t xml:space="preserve"> Ik wil alles horen. Heb je tijd voor koffie?</w:t>
      </w:r>
    </w:p>
    <w:p>
      <w:pPr>
        <w:ind w:left="510"/>
      </w:pPr>
      <w:r>
        <w:rPr>
          <w:rFonts w:ascii="Malgun Gothic" w:hAnsi="Malgun Gothic" w:cs="Malgun Gothic" w:eastAsia="Malgun Gothic"/>
          <w:b w:val="0"/>
          <w:i/>
          <w:color w:val="555555"/>
          <w:sz w:val="20"/>
        </w:rPr>
        <w:t>저는 전부 듣고 싶어요. 커피 마실 시간 있으세요?</w:t>
      </w:r>
    </w:p>
    <w:p>
      <w:r>
        <w:rPr>
          <w:rFonts w:ascii="Calibri" w:hAnsi="Calibri" w:cs="Calibri" w:eastAsia="Malgun Gothic"/>
          <w:b/>
          <w:i w:val="0"/>
          <w:sz w:val="21"/>
        </w:rPr>
        <w:t>Ingrid:</w:t>
      </w:r>
      <w:r>
        <w:rPr>
          <w:rFonts w:ascii="Calibri" w:hAnsi="Calibri" w:cs="Calibri" w:eastAsia="Malgun Gothic"/>
          <w:b w:val="0"/>
          <w:i w:val="0"/>
          <w:sz w:val="21"/>
        </w:rPr>
        <w:t xml:space="preserve"> Koffie! Ja. Graag. Ik heb de hele dag.</w:t>
      </w:r>
    </w:p>
    <w:p>
      <w:pPr>
        <w:ind w:left="510"/>
      </w:pPr>
      <w:r>
        <w:rPr>
          <w:rFonts w:ascii="Malgun Gothic" w:hAnsi="Malgun Gothic" w:cs="Malgun Gothic" w:eastAsia="Malgun Gothic"/>
          <w:b w:val="0"/>
          <w:i/>
          <w:color w:val="555555"/>
          <w:sz w:val="20"/>
        </w:rPr>
        <w:t>커피요! 네, 좋아요. 하루 종일 시간 있어요.</w:t>
      </w:r>
    </w:p>
    <w:p>
      <w:r>
        <w:rPr>
          <w:rFonts w:ascii="Calibri" w:hAnsi="Calibri" w:cs="Calibri" w:eastAsia="Malgun Gothic"/>
          <w:b/>
          <w:i w:val="0"/>
          <w:sz w:val="21"/>
        </w:rPr>
        <w:t>Lotte:</w:t>
      </w:r>
      <w:r>
        <w:rPr>
          <w:rFonts w:ascii="Calibri" w:hAnsi="Calibri" w:cs="Calibri" w:eastAsia="Malgun Gothic"/>
          <w:b w:val="0"/>
          <w:i w:val="0"/>
          <w:sz w:val="21"/>
        </w:rPr>
        <w:t xml:space="preserve"> Pieter, kun jij de winkel even doen? Ik ga met mijn schoonmoeder koffiedrinken.</w:t>
      </w:r>
    </w:p>
    <w:p>
      <w:pPr>
        <w:ind w:left="510"/>
      </w:pPr>
      <w:r>
        <w:rPr>
          <w:rFonts w:ascii="Malgun Gothic" w:hAnsi="Malgun Gothic" w:cs="Malgun Gothic" w:eastAsia="Malgun Gothic"/>
          <w:b w:val="0"/>
          <w:i/>
          <w:color w:val="555555"/>
          <w:sz w:val="20"/>
        </w:rPr>
        <w:t>피터, 서점 좀 잠깐 봐 줄래? 시어머님이랑 커피 마시러 갈게.</w:t>
      </w:r>
    </w:p>
    <w:p>
      <w:r>
        <w:rPr>
          <w:rFonts w:ascii="Calibri" w:hAnsi="Calibri" w:cs="Calibri" w:eastAsia="Malgun Gothic"/>
          <w:b/>
          <w:i w:val="0"/>
          <w:sz w:val="21"/>
        </w:rPr>
        <w:t>Jonas:</w:t>
      </w:r>
      <w:r>
        <w:rPr>
          <w:rFonts w:ascii="Calibri" w:hAnsi="Calibri" w:cs="Calibri" w:eastAsia="Malgun Gothic"/>
          <w:b w:val="0"/>
          <w:i w:val="0"/>
          <w:sz w:val="21"/>
        </w:rPr>
        <w:t xml:space="preserve"> (schrikt) Lotte! Zij is… we zijn niet…</w:t>
      </w:r>
    </w:p>
    <w:p>
      <w:pPr>
        <w:ind w:left="510"/>
      </w:pPr>
      <w:r>
        <w:rPr>
          <w:rFonts w:ascii="Malgun Gothic" w:hAnsi="Malgun Gothic" w:cs="Malgun Gothic" w:eastAsia="Malgun Gothic"/>
          <w:b w:val="0"/>
          <w:i/>
          <w:color w:val="555555"/>
          <w:sz w:val="20"/>
        </w:rPr>
        <w:t>(놀라며) 로터! 어머니는… 우리는 아직…</w:t>
      </w:r>
    </w:p>
    <w:p>
      <w:r>
        <w:rPr>
          <w:rFonts w:ascii="Calibri" w:hAnsi="Calibri" w:cs="Calibri" w:eastAsia="Malgun Gothic"/>
          <w:b/>
          <w:i w:val="0"/>
          <w:sz w:val="21"/>
        </w:rPr>
        <w:t>Ingrid:</w:t>
      </w:r>
      <w:r>
        <w:rPr>
          <w:rFonts w:ascii="Calibri" w:hAnsi="Calibri" w:cs="Calibri" w:eastAsia="Malgun Gothic"/>
          <w:b w:val="0"/>
          <w:i w:val="0"/>
          <w:sz w:val="21"/>
        </w:rPr>
        <w:t xml:space="preserve"> (kijkt naar Jonas, dan naar Lotte) Schoonmoeder?</w:t>
      </w:r>
    </w:p>
    <w:p>
      <w:pPr>
        <w:ind w:left="510"/>
      </w:pPr>
      <w:r>
        <w:rPr>
          <w:rFonts w:ascii="Malgun Gothic" w:hAnsi="Malgun Gothic" w:cs="Malgun Gothic" w:eastAsia="Malgun Gothic"/>
          <w:b w:val="0"/>
          <w:i/>
          <w:color w:val="555555"/>
          <w:sz w:val="20"/>
        </w:rPr>
        <w:t>(요나스를 보고, 다시 로터를 보며) 시어머니요?</w:t>
      </w:r>
    </w:p>
    <w:p>
      <w:r>
        <w:rPr>
          <w:rFonts w:ascii="Calibri" w:hAnsi="Calibri" w:cs="Calibri" w:eastAsia="Malgun Gothic"/>
          <w:b/>
          <w:i w:val="0"/>
          <w:sz w:val="21"/>
        </w:rPr>
        <w:t>Lotte:</w:t>
      </w:r>
      <w:r>
        <w:rPr>
          <w:rFonts w:ascii="Calibri" w:hAnsi="Calibri" w:cs="Calibri" w:eastAsia="Malgun Gothic"/>
          <w:b w:val="0"/>
          <w:i w:val="0"/>
          <w:sz w:val="21"/>
        </w:rPr>
        <w:t xml:space="preserve"> (rood) Het was een grapje. Ik bedoelde: moeder van Jonas.</w:t>
      </w:r>
    </w:p>
    <w:p>
      <w:pPr>
        <w:ind w:left="510"/>
      </w:pPr>
      <w:r>
        <w:rPr>
          <w:rFonts w:ascii="Malgun Gothic" w:hAnsi="Malgun Gothic" w:cs="Malgun Gothic" w:eastAsia="Malgun Gothic"/>
          <w:b w:val="0"/>
          <w:i/>
          <w:color w:val="555555"/>
          <w:sz w:val="20"/>
        </w:rPr>
        <w:t>(얼굴이 빨개져서) 농담이었어요. 요나스의 어머니라는 뜻이었어요.</w:t>
      </w:r>
    </w:p>
    <w:p>
      <w:r>
        <w:rPr>
          <w:rFonts w:ascii="Calibri" w:hAnsi="Calibri" w:cs="Calibri" w:eastAsia="Malgun Gothic"/>
          <w:b/>
          <w:i w:val="0"/>
          <w:sz w:val="21"/>
        </w:rPr>
        <w:t>Ingrid:</w:t>
      </w:r>
      <w:r>
        <w:rPr>
          <w:rFonts w:ascii="Calibri" w:hAnsi="Calibri" w:cs="Calibri" w:eastAsia="Malgun Gothic"/>
          <w:b w:val="0"/>
          <w:i w:val="0"/>
          <w:sz w:val="21"/>
        </w:rPr>
        <w:t xml:space="preserve"> (glimlacht) Het is een mooi woord. Schoonmoeder. "Schoon" is toch "mooi"?</w:t>
      </w:r>
    </w:p>
    <w:p>
      <w:pPr>
        <w:ind w:left="510"/>
      </w:pPr>
      <w:r>
        <w:rPr>
          <w:rFonts w:ascii="Malgun Gothic" w:hAnsi="Malgun Gothic" w:cs="Malgun Gothic" w:eastAsia="Malgun Gothic"/>
          <w:b w:val="0"/>
          <w:i/>
          <w:color w:val="555555"/>
          <w:sz w:val="20"/>
        </w:rPr>
        <w:t>(미소 지으며) 아름다운 단어네. 슈온모더. "슈온"은 "예쁘다"는 뜻 아니니?</w:t>
      </w:r>
    </w:p>
    <w:p>
      <w:r>
        <w:rPr>
          <w:rFonts w:ascii="Calibri" w:hAnsi="Calibri" w:cs="Calibri" w:eastAsia="Malgun Gothic"/>
          <w:b/>
          <w:i w:val="0"/>
          <w:sz w:val="21"/>
        </w:rPr>
        <w:t>Lotte:</w:t>
      </w:r>
      <w:r>
        <w:rPr>
          <w:rFonts w:ascii="Calibri" w:hAnsi="Calibri" w:cs="Calibri" w:eastAsia="Malgun Gothic"/>
          <w:b w:val="0"/>
          <w:i w:val="0"/>
          <w:sz w:val="21"/>
        </w:rPr>
        <w:t xml:space="preserve"> Eigenlijk "schoon" betekent hier "aangetrouwd". Maar "schoon" betekent ook "schoon", dus clean.</w:t>
      </w:r>
    </w:p>
    <w:p>
      <w:pPr>
        <w:ind w:left="510"/>
      </w:pPr>
      <w:r>
        <w:rPr>
          <w:rFonts w:ascii="Malgun Gothic" w:hAnsi="Malgun Gothic" w:cs="Malgun Gothic" w:eastAsia="Malgun Gothic"/>
          <w:b w:val="0"/>
          <w:i/>
          <w:color w:val="555555"/>
          <w:sz w:val="20"/>
        </w:rPr>
        <w:t>사실 여기서 "슈온"은 "인척"이라는 뜻이에요. 하지만 "슈온"은 "깨끗하다"는 뜻도 있어요.</w:t>
      </w:r>
    </w:p>
    <w:p>
      <w:r>
        <w:rPr>
          <w:rFonts w:ascii="Calibri" w:hAnsi="Calibri" w:cs="Calibri" w:eastAsia="Malgun Gothic"/>
          <w:b/>
          <w:i w:val="0"/>
          <w:sz w:val="21"/>
        </w:rPr>
        <w:t>Ingrid:</w:t>
      </w:r>
      <w:r>
        <w:rPr>
          <w:rFonts w:ascii="Calibri" w:hAnsi="Calibri" w:cs="Calibri" w:eastAsia="Malgun Gothic"/>
          <w:b w:val="0"/>
          <w:i w:val="0"/>
          <w:sz w:val="21"/>
        </w:rPr>
        <w:t xml:space="preserve"> Dus ik ben een schone moeder?</w:t>
      </w:r>
    </w:p>
    <w:p>
      <w:pPr>
        <w:ind w:left="510"/>
      </w:pPr>
      <w:r>
        <w:rPr>
          <w:rFonts w:ascii="Malgun Gothic" w:hAnsi="Malgun Gothic" w:cs="Malgun Gothic" w:eastAsia="Malgun Gothic"/>
          <w:b w:val="0"/>
          <w:i/>
          <w:color w:val="555555"/>
          <w:sz w:val="20"/>
        </w:rPr>
        <w:t>그러면 나는 깨끗한 어머니니?</w:t>
      </w:r>
    </w:p>
    <w:p>
      <w:r>
        <w:rPr>
          <w:rFonts w:ascii="Calibri" w:hAnsi="Calibri" w:cs="Calibri" w:eastAsia="Malgun Gothic"/>
          <w:b/>
          <w:i w:val="0"/>
          <w:sz w:val="21"/>
        </w:rPr>
        <w:t>Lotte:</w:t>
      </w:r>
      <w:r>
        <w:rPr>
          <w:rFonts w:ascii="Calibri" w:hAnsi="Calibri" w:cs="Calibri" w:eastAsia="Malgun Gothic"/>
          <w:b w:val="0"/>
          <w:i w:val="0"/>
          <w:sz w:val="21"/>
        </w:rPr>
        <w:t xml:space="preserve"> (lacht) Een heel schone moeder.</w:t>
      </w:r>
    </w:p>
    <w:p>
      <w:pPr>
        <w:ind w:left="510"/>
      </w:pPr>
      <w:r>
        <w:rPr>
          <w:rFonts w:ascii="Malgun Gothic" w:hAnsi="Malgun Gothic" w:cs="Malgun Gothic" w:eastAsia="Malgun Gothic"/>
          <w:b w:val="0"/>
          <w:i/>
          <w:color w:val="555555"/>
          <w:sz w:val="20"/>
        </w:rPr>
        <w:t>(웃으며) 아주 깨끗한 어머니세요.</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tas) Dag mevrouw Ingrid! Ik ben Tariq. De huisgenoot!</w:t>
      </w:r>
    </w:p>
    <w:p>
      <w:pPr>
        <w:ind w:left="510"/>
      </w:pPr>
      <w:r>
        <w:rPr>
          <w:rFonts w:ascii="Malgun Gothic" w:hAnsi="Malgun Gothic" w:cs="Malgun Gothic" w:eastAsia="Malgun Gothic"/>
          <w:b w:val="0"/>
          <w:i/>
          <w:color w:val="555555"/>
          <w:sz w:val="20"/>
        </w:rPr>
        <w:t>(가방을 들고 들어오며) 안녕하세요, 잉그리드 부인! 저는 타리크예요. 룸메이트요!</w:t>
      </w:r>
    </w:p>
    <w:p>
      <w:r>
        <w:rPr>
          <w:rFonts w:ascii="Calibri" w:hAnsi="Calibri" w:cs="Calibri" w:eastAsia="Malgun Gothic"/>
          <w:b/>
          <w:i w:val="0"/>
          <w:sz w:val="21"/>
        </w:rPr>
        <w:t>Ingrid:</w:t>
      </w:r>
      <w:r>
        <w:rPr>
          <w:rFonts w:ascii="Calibri" w:hAnsi="Calibri" w:cs="Calibri" w:eastAsia="Malgun Gothic"/>
          <w:b w:val="0"/>
          <w:i w:val="0"/>
          <w:sz w:val="21"/>
        </w:rPr>
        <w:t xml:space="preserve"> Tariq! (omhelst hem) Jonas heeft verteld over jouw couscous.</w:t>
      </w:r>
    </w:p>
    <w:p>
      <w:pPr>
        <w:ind w:left="510"/>
      </w:pPr>
      <w:r>
        <w:rPr>
          <w:rFonts w:ascii="Malgun Gothic" w:hAnsi="Malgun Gothic" w:cs="Malgun Gothic" w:eastAsia="Malgun Gothic"/>
          <w:b w:val="0"/>
          <w:i/>
          <w:color w:val="555555"/>
          <w:sz w:val="20"/>
        </w:rPr>
        <w:t>타리크! (그를 안으며) 요나스가 네 쿠스쿠스 얘기를 했어.</w:t>
      </w:r>
    </w:p>
    <w:p>
      <w:r>
        <w:rPr>
          <w:rFonts w:ascii="Calibri" w:hAnsi="Calibri" w:cs="Calibri" w:eastAsia="Malgun Gothic"/>
          <w:b/>
          <w:i w:val="0"/>
          <w:sz w:val="21"/>
        </w:rPr>
        <w:t>Tariq:</w:t>
      </w:r>
      <w:r>
        <w:rPr>
          <w:rFonts w:ascii="Calibri" w:hAnsi="Calibri" w:cs="Calibri" w:eastAsia="Malgun Gothic"/>
          <w:b w:val="0"/>
          <w:i w:val="0"/>
          <w:sz w:val="21"/>
        </w:rPr>
        <w:t xml:space="preserve"> Alleen goede dingen, hoop ik.</w:t>
      </w:r>
    </w:p>
    <w:p>
      <w:pPr>
        <w:ind w:left="510"/>
      </w:pPr>
      <w:r>
        <w:rPr>
          <w:rFonts w:ascii="Malgun Gothic" w:hAnsi="Malgun Gothic" w:cs="Malgun Gothic" w:eastAsia="Malgun Gothic"/>
          <w:b w:val="0"/>
          <w:i/>
          <w:color w:val="555555"/>
          <w:sz w:val="20"/>
        </w:rPr>
        <w:t>좋은 얘기만 했길 바라요.</w:t>
      </w:r>
    </w:p>
    <w:p>
      <w:r>
        <w:rPr>
          <w:rFonts w:ascii="Calibri" w:hAnsi="Calibri" w:cs="Calibri" w:eastAsia="Malgun Gothic"/>
          <w:b/>
          <w:i w:val="0"/>
          <w:sz w:val="21"/>
        </w:rPr>
        <w:t>Ingrid:</w:t>
      </w:r>
      <w:r>
        <w:rPr>
          <w:rFonts w:ascii="Calibri" w:hAnsi="Calibri" w:cs="Calibri" w:eastAsia="Malgun Gothic"/>
          <w:b w:val="0"/>
          <w:i w:val="0"/>
          <w:sz w:val="21"/>
        </w:rPr>
        <w:t xml:space="preserve"> Alleen goede dingen. En dat je de afwas niet doet.</w:t>
      </w:r>
    </w:p>
    <w:p>
      <w:pPr>
        <w:ind w:left="510"/>
      </w:pPr>
      <w:r>
        <w:rPr>
          <w:rFonts w:ascii="Malgun Gothic" w:hAnsi="Malgun Gothic" w:cs="Malgun Gothic" w:eastAsia="Malgun Gothic"/>
          <w:b w:val="0"/>
          <w:i/>
          <w:color w:val="555555"/>
          <w:sz w:val="20"/>
        </w:rPr>
        <w:t>좋은 얘기만. 그리고 설거지는 안 한다는 것도.</w:t>
      </w:r>
    </w:p>
    <w:p>
      <w:r>
        <w:rPr>
          <w:rFonts w:ascii="Calibri" w:hAnsi="Calibri" w:cs="Calibri" w:eastAsia="Malgun Gothic"/>
          <w:b/>
          <w:i w:val="0"/>
          <w:sz w:val="21"/>
        </w:rPr>
        <w:t>Tariq:</w:t>
      </w:r>
      <w:r>
        <w:rPr>
          <w:rFonts w:ascii="Calibri" w:hAnsi="Calibri" w:cs="Calibri" w:eastAsia="Malgun Gothic"/>
          <w:b w:val="0"/>
          <w:i w:val="0"/>
          <w:sz w:val="21"/>
        </w:rPr>
        <w:t xml:space="preserve"> (kijkt boos naar Jonas) Verrader!</w:t>
      </w:r>
    </w:p>
    <w:p>
      <w:pPr>
        <w:ind w:left="510"/>
      </w:pPr>
      <w:r>
        <w:rPr>
          <w:rFonts w:ascii="Malgun Gothic" w:hAnsi="Malgun Gothic" w:cs="Malgun Gothic" w:eastAsia="Malgun Gothic"/>
          <w:b w:val="0"/>
          <w:i/>
          <w:color w:val="555555"/>
          <w:sz w:val="20"/>
        </w:rPr>
        <w:t>(요나스를 흘겨보며) 배신자!</w:t>
      </w:r>
    </w:p>
    <w:p>
      <w:r>
        <w:rPr>
          <w:rFonts w:ascii="Calibri" w:hAnsi="Calibri" w:cs="Calibri" w:eastAsia="Malgun Gothic"/>
          <w:b/>
          <w:i w:val="0"/>
          <w:sz w:val="21"/>
        </w:rPr>
        <w:t>Lotte:</w:t>
      </w:r>
      <w:r>
        <w:rPr>
          <w:rFonts w:ascii="Calibri" w:hAnsi="Calibri" w:cs="Calibri" w:eastAsia="Malgun Gothic"/>
          <w:b w:val="0"/>
          <w:i w:val="0"/>
          <w:sz w:val="21"/>
        </w:rPr>
        <w:t xml:space="preserve"> (pakt haar jas) Zullen we gaan? Er is een leuk café, vlakbij het Spui.</w:t>
      </w:r>
    </w:p>
    <w:p>
      <w:pPr>
        <w:ind w:left="510"/>
      </w:pPr>
      <w:r>
        <w:rPr>
          <w:rFonts w:ascii="Malgun Gothic" w:hAnsi="Malgun Gothic" w:cs="Malgun Gothic" w:eastAsia="Malgun Gothic"/>
          <w:b w:val="0"/>
          <w:i/>
          <w:color w:val="555555"/>
          <w:sz w:val="20"/>
        </w:rPr>
        <w:t>(재킷을 집으며) 갈까요? 스파위 근처에 좋은 카페가 있어요.</w:t>
      </w:r>
    </w:p>
    <w:p>
      <w:r>
        <w:rPr>
          <w:rFonts w:ascii="Calibri" w:hAnsi="Calibri" w:cs="Calibri" w:eastAsia="Malgun Gothic"/>
          <w:b/>
          <w:i w:val="0"/>
          <w:sz w:val="21"/>
        </w:rPr>
        <w:t>Ingrid:</w:t>
      </w:r>
      <w:r>
        <w:rPr>
          <w:rFonts w:ascii="Calibri" w:hAnsi="Calibri" w:cs="Calibri" w:eastAsia="Malgun Gothic"/>
          <w:b w:val="0"/>
          <w:i w:val="0"/>
          <w:sz w:val="21"/>
        </w:rPr>
        <w:t xml:space="preserve"> Ja, ja. Op z'n Zweeds: "Fika!"</w:t>
      </w:r>
    </w:p>
    <w:p>
      <w:pPr>
        <w:ind w:left="510"/>
      </w:pPr>
      <w:r>
        <w:rPr>
          <w:rFonts w:ascii="Malgun Gothic" w:hAnsi="Malgun Gothic" w:cs="Malgun Gothic" w:eastAsia="Malgun Gothic"/>
          <w:b w:val="0"/>
          <w:i/>
          <w:color w:val="555555"/>
          <w:sz w:val="20"/>
        </w:rPr>
        <w:t>네, 네. 스웨덴식으로 말하면 "피카!"야.</w:t>
      </w:r>
    </w:p>
    <w:p>
      <w:r>
        <w:rPr>
          <w:rFonts w:ascii="Calibri" w:hAnsi="Calibri" w:cs="Calibri" w:eastAsia="Malgun Gothic"/>
          <w:b/>
          <w:i w:val="0"/>
          <w:sz w:val="21"/>
        </w:rPr>
        <w:t>Lotte:</w:t>
      </w:r>
      <w:r>
        <w:rPr>
          <w:rFonts w:ascii="Calibri" w:hAnsi="Calibri" w:cs="Calibri" w:eastAsia="Malgun Gothic"/>
          <w:b w:val="0"/>
          <w:i w:val="0"/>
          <w:sz w:val="21"/>
        </w:rPr>
        <w:t xml:space="preserve"> Fika?</w:t>
      </w:r>
    </w:p>
    <w:p>
      <w:pPr>
        <w:ind w:left="510"/>
      </w:pPr>
      <w:r>
        <w:rPr>
          <w:rFonts w:ascii="Malgun Gothic" w:hAnsi="Malgun Gothic" w:cs="Malgun Gothic" w:eastAsia="Malgun Gothic"/>
          <w:b w:val="0"/>
          <w:i/>
          <w:color w:val="555555"/>
          <w:sz w:val="20"/>
        </w:rPr>
        <w:t>피카요?</w:t>
      </w:r>
    </w:p>
    <w:p>
      <w:r>
        <w:rPr>
          <w:rFonts w:ascii="Calibri" w:hAnsi="Calibri" w:cs="Calibri" w:eastAsia="Malgun Gothic"/>
          <w:b/>
          <w:i w:val="0"/>
          <w:sz w:val="21"/>
        </w:rPr>
        <w:t>Ingrid:</w:t>
      </w:r>
      <w:r>
        <w:rPr>
          <w:rFonts w:ascii="Calibri" w:hAnsi="Calibri" w:cs="Calibri" w:eastAsia="Malgun Gothic"/>
          <w:b w:val="0"/>
          <w:i w:val="0"/>
          <w:sz w:val="21"/>
        </w:rPr>
        <w:t xml:space="preserve"> Koffie en iets lekkers, samen met mensen. Het is bijna een religie.</w:t>
      </w:r>
    </w:p>
    <w:p>
      <w:pPr>
        <w:ind w:left="510"/>
      </w:pPr>
      <w:r>
        <w:rPr>
          <w:rFonts w:ascii="Malgun Gothic" w:hAnsi="Malgun Gothic" w:cs="Malgun Gothic" w:eastAsia="Malgun Gothic"/>
          <w:b w:val="0"/>
          <w:i/>
          <w:color w:val="555555"/>
          <w:sz w:val="20"/>
        </w:rPr>
        <w:t>커피랑 맛있는 걸 사람들과 함께 먹는 거야. 거의 종교야.</w:t>
      </w:r>
    </w:p>
    <w:p>
      <w:r>
        <w:rPr>
          <w:rFonts w:ascii="Calibri" w:hAnsi="Calibri" w:cs="Calibri" w:eastAsia="Malgun Gothic"/>
          <w:b/>
          <w:i w:val="0"/>
          <w:sz w:val="21"/>
        </w:rPr>
        <w:t>Lotte:</w:t>
      </w:r>
      <w:r>
        <w:rPr>
          <w:rFonts w:ascii="Calibri" w:hAnsi="Calibri" w:cs="Calibri" w:eastAsia="Malgun Gothic"/>
          <w:b w:val="0"/>
          <w:i w:val="0"/>
          <w:sz w:val="21"/>
        </w:rPr>
        <w:t xml:space="preserve"> Dan is het hier ook een religie. Maar wij zeggen: koffie en appeltaart.</w:t>
      </w:r>
    </w:p>
    <w:p>
      <w:pPr>
        <w:ind w:left="510"/>
      </w:pPr>
      <w:r>
        <w:rPr>
          <w:rFonts w:ascii="Malgun Gothic" w:hAnsi="Malgun Gothic" w:cs="Malgun Gothic" w:eastAsia="Malgun Gothic"/>
          <w:b w:val="0"/>
          <w:i/>
          <w:color w:val="555555"/>
          <w:sz w:val="20"/>
        </w:rPr>
        <w:t>그럼 여기서도 종교예요. 하지만 우리는 "커피와 애플파이"라고 해요.</w:t>
      </w:r>
    </w:p>
    <w:p>
      <w:r>
        <w:rPr>
          <w:rFonts w:ascii="Calibri" w:hAnsi="Calibri" w:cs="Calibri" w:eastAsia="Malgun Gothic"/>
          <w:b/>
          <w:i w:val="0"/>
          <w:sz w:val="21"/>
        </w:rPr>
        <w:t>Ingrid:</w:t>
      </w:r>
      <w:r>
        <w:rPr>
          <w:rFonts w:ascii="Calibri" w:hAnsi="Calibri" w:cs="Calibri" w:eastAsia="Malgun Gothic"/>
          <w:b w:val="0"/>
          <w:i w:val="0"/>
          <w:sz w:val="21"/>
        </w:rPr>
        <w:t xml:space="preserve"> (loopt mee naar buiten) Appeltaart! Dat staat in mijn app.</w:t>
      </w:r>
    </w:p>
    <w:p>
      <w:pPr>
        <w:ind w:left="510"/>
      </w:pPr>
      <w:r>
        <w:rPr>
          <w:rFonts w:ascii="Malgun Gothic" w:hAnsi="Malgun Gothic" w:cs="Malgun Gothic" w:eastAsia="Malgun Gothic"/>
          <w:b w:val="0"/>
          <w:i/>
          <w:color w:val="555555"/>
          <w:sz w:val="20"/>
        </w:rPr>
        <w:t>(함께 밖으로 걸어 나가며) 애플파이! 내 앱에 나와 있어.</w:t>
      </w:r>
    </w:p>
    <w:p>
      <w:r>
        <w:rPr>
          <w:rFonts w:ascii="Calibri" w:hAnsi="Calibri" w:cs="Calibri" w:eastAsia="Malgun Gothic"/>
          <w:b/>
          <w:i w:val="0"/>
          <w:sz w:val="21"/>
        </w:rPr>
        <w:t>Lotte:</w:t>
      </w:r>
      <w:r>
        <w:rPr>
          <w:rFonts w:ascii="Calibri" w:hAnsi="Calibri" w:cs="Calibri" w:eastAsia="Malgun Gothic"/>
          <w:b w:val="0"/>
          <w:i w:val="0"/>
          <w:sz w:val="21"/>
        </w:rPr>
        <w:t xml:space="preserve"> (opent de deur van het café) Na jou.</w:t>
      </w:r>
    </w:p>
    <w:p>
      <w:pPr>
        <w:ind w:left="510"/>
      </w:pPr>
      <w:r>
        <w:rPr>
          <w:rFonts w:ascii="Malgun Gothic" w:hAnsi="Malgun Gothic" w:cs="Malgun Gothic" w:eastAsia="Malgun Gothic"/>
          <w:b w:val="0"/>
          <w:i/>
          <w:color w:val="555555"/>
          <w:sz w:val="20"/>
        </w:rPr>
        <w:t>(카페 문을 열며) 먼저 들어가세요.</w:t>
      </w:r>
    </w:p>
    <w:p>
      <w:r>
        <w:rPr>
          <w:rFonts w:ascii="Calibri" w:hAnsi="Calibri" w:cs="Calibri" w:eastAsia="Malgun Gothic"/>
          <w:b/>
          <w:i w:val="0"/>
          <w:sz w:val="21"/>
        </w:rPr>
        <w:t>Ingrid:</w:t>
      </w:r>
      <w:r>
        <w:rPr>
          <w:rFonts w:ascii="Calibri" w:hAnsi="Calibri" w:cs="Calibri" w:eastAsia="Malgun Gothic"/>
          <w:b w:val="0"/>
          <w:i w:val="0"/>
          <w:sz w:val="21"/>
        </w:rPr>
        <w:t xml:space="preserve"> Dank je. Dat is lief van je.</w:t>
      </w:r>
    </w:p>
    <w:p>
      <w:pPr>
        <w:ind w:left="510"/>
      </w:pPr>
      <w:r>
        <w:rPr>
          <w:rFonts w:ascii="Malgun Gothic" w:hAnsi="Malgun Gothic" w:cs="Malgun Gothic" w:eastAsia="Malgun Gothic"/>
          <w:b w:val="0"/>
          <w:i/>
          <w:color w:val="555555"/>
          <w:sz w:val="20"/>
        </w:rPr>
        <w:t>고마워요. 다정하네요.</w:t>
      </w:r>
    </w:p>
    <w:p>
      <w:r>
        <w:rPr>
          <w:rFonts w:ascii="Calibri" w:hAnsi="Calibri" w:cs="Calibri" w:eastAsia="Malgun Gothic"/>
          <w:b/>
          <w:i w:val="0"/>
          <w:sz w:val="21"/>
        </w:rPr>
        <w:t>Kelner:</w:t>
      </w:r>
      <w:r>
        <w:rPr>
          <w:rFonts w:ascii="Calibri" w:hAnsi="Calibri" w:cs="Calibri" w:eastAsia="Malgun Gothic"/>
          <w:b w:val="0"/>
          <w:i w:val="0"/>
          <w:sz w:val="21"/>
        </w:rPr>
        <w:t xml:space="preserve"> (komt naar hen toe) Goedemorgen, drie personen?</w:t>
      </w:r>
    </w:p>
    <w:p>
      <w:pPr>
        <w:ind w:left="510"/>
      </w:pPr>
      <w:r>
        <w:rPr>
          <w:rFonts w:ascii="Malgun Gothic" w:hAnsi="Malgun Gothic" w:cs="Malgun Gothic" w:eastAsia="Malgun Gothic"/>
          <w:b w:val="0"/>
          <w:i/>
          <w:color w:val="555555"/>
          <w:sz w:val="20"/>
        </w:rPr>
        <w:t>(다가오며) 안녕하세요, 세 분이세요?</w:t>
      </w:r>
    </w:p>
    <w:p>
      <w:r>
        <w:rPr>
          <w:rFonts w:ascii="Calibri" w:hAnsi="Calibri" w:cs="Calibri" w:eastAsia="Malgun Gothic"/>
          <w:b/>
          <w:i w:val="0"/>
          <w:sz w:val="21"/>
        </w:rPr>
        <w:t>Jonas:</w:t>
      </w:r>
      <w:r>
        <w:rPr>
          <w:rFonts w:ascii="Calibri" w:hAnsi="Calibri" w:cs="Calibri" w:eastAsia="Malgun Gothic"/>
          <w:b w:val="0"/>
          <w:i w:val="0"/>
          <w:sz w:val="21"/>
        </w:rPr>
        <w:t xml:space="preserve"> Ja, drie. Aan het raam, graag.</w:t>
      </w:r>
    </w:p>
    <w:p>
      <w:pPr>
        <w:ind w:left="510"/>
      </w:pPr>
      <w:r>
        <w:rPr>
          <w:rFonts w:ascii="Malgun Gothic" w:hAnsi="Malgun Gothic" w:cs="Malgun Gothic" w:eastAsia="Malgun Gothic"/>
          <w:b w:val="0"/>
          <w:i/>
          <w:color w:val="555555"/>
          <w:sz w:val="20"/>
        </w:rPr>
        <w:t>네, 세 명이요. 창가로 부탁드려요.</w:t>
      </w:r>
    </w:p>
    <w:p>
      <w:r>
        <w:rPr>
          <w:rFonts w:ascii="Calibri" w:hAnsi="Calibri" w:cs="Calibri" w:eastAsia="Malgun Gothic"/>
          <w:b/>
          <w:i w:val="0"/>
          <w:sz w:val="21"/>
        </w:rPr>
        <w:t>Ingrid:</w:t>
      </w:r>
      <w:r>
        <w:rPr>
          <w:rFonts w:ascii="Calibri" w:hAnsi="Calibri" w:cs="Calibri" w:eastAsia="Malgun Gothic"/>
          <w:b w:val="0"/>
          <w:i w:val="0"/>
          <w:sz w:val="21"/>
        </w:rPr>
        <w:t xml:space="preserve"> (bladert in het menu) Wat is een "tosti"? Ik zie het overal.</w:t>
      </w:r>
    </w:p>
    <w:p>
      <w:pPr>
        <w:ind w:left="510"/>
      </w:pPr>
      <w:r>
        <w:rPr>
          <w:rFonts w:ascii="Malgun Gothic" w:hAnsi="Malgun Gothic" w:cs="Malgun Gothic" w:eastAsia="Malgun Gothic"/>
          <w:b w:val="0"/>
          <w:i/>
          <w:color w:val="555555"/>
          <w:sz w:val="20"/>
        </w:rPr>
        <w:t>(메뉴를 넘기며) "토스티"가 뭐니? 어디에나 보이네.</w:t>
      </w:r>
    </w:p>
    <w:p>
      <w:r>
        <w:rPr>
          <w:rFonts w:ascii="Calibri" w:hAnsi="Calibri" w:cs="Calibri" w:eastAsia="Malgun Gothic"/>
          <w:b/>
          <w:i w:val="0"/>
          <w:sz w:val="21"/>
        </w:rPr>
        <w:t>Lotte:</w:t>
      </w:r>
      <w:r>
        <w:rPr>
          <w:rFonts w:ascii="Calibri" w:hAnsi="Calibri" w:cs="Calibri" w:eastAsia="Malgun Gothic"/>
          <w:b w:val="0"/>
          <w:i w:val="0"/>
          <w:sz w:val="21"/>
        </w:rPr>
        <w:t xml:space="preserve"> Een broodje met kaas en ham, in de oven. Heel Nederlands.</w:t>
      </w:r>
    </w:p>
    <w:p>
      <w:pPr>
        <w:ind w:left="510"/>
      </w:pPr>
      <w:r>
        <w:rPr>
          <w:rFonts w:ascii="Malgun Gothic" w:hAnsi="Malgun Gothic" w:cs="Malgun Gothic" w:eastAsia="Malgun Gothic"/>
          <w:b w:val="0"/>
          <w:i/>
          <w:color w:val="555555"/>
          <w:sz w:val="20"/>
        </w:rPr>
        <w:t>치즈와 햄을 넣고 오븐에 구운 빵이에요. 아주 네덜란드적이에요.</w:t>
      </w:r>
    </w:p>
    <w:p>
      <w:r>
        <w:rPr>
          <w:rFonts w:ascii="Calibri" w:hAnsi="Calibri" w:cs="Calibri" w:eastAsia="Malgun Gothic"/>
          <w:b/>
          <w:i w:val="0"/>
          <w:sz w:val="21"/>
        </w:rPr>
        <w:t>Ingrid:</w:t>
      </w:r>
      <w:r>
        <w:rPr>
          <w:rFonts w:ascii="Calibri" w:hAnsi="Calibri" w:cs="Calibri" w:eastAsia="Malgun Gothic"/>
          <w:b w:val="0"/>
          <w:i w:val="0"/>
          <w:sz w:val="21"/>
        </w:rPr>
        <w:t xml:space="preserve"> Dan neem ik een tosti. En koffie. En appeltaart.</w:t>
      </w:r>
    </w:p>
    <w:p>
      <w:pPr>
        <w:ind w:left="510"/>
      </w:pPr>
      <w:r>
        <w:rPr>
          <w:rFonts w:ascii="Malgun Gothic" w:hAnsi="Malgun Gothic" w:cs="Malgun Gothic" w:eastAsia="Malgun Gothic"/>
          <w:b w:val="0"/>
          <w:i/>
          <w:color w:val="555555"/>
          <w:sz w:val="20"/>
        </w:rPr>
        <w:t>그럼 토스티로 할게. 커피랑. 애플파이도.</w:t>
      </w:r>
    </w:p>
    <w:p>
      <w:r>
        <w:rPr>
          <w:rFonts w:ascii="Calibri" w:hAnsi="Calibri" w:cs="Calibri" w:eastAsia="Malgun Gothic"/>
          <w:b/>
          <w:i w:val="0"/>
          <w:sz w:val="21"/>
        </w:rPr>
        <w:t>Jonas:</w:t>
      </w:r>
      <w:r>
        <w:rPr>
          <w:rFonts w:ascii="Calibri" w:hAnsi="Calibri" w:cs="Calibri" w:eastAsia="Malgun Gothic"/>
          <w:b w:val="0"/>
          <w:i w:val="0"/>
          <w:sz w:val="21"/>
        </w:rPr>
        <w:t xml:space="preserve"> Mam, dat is veel.</w:t>
      </w:r>
    </w:p>
    <w:p>
      <w:pPr>
        <w:ind w:left="510"/>
      </w:pPr>
      <w:r>
        <w:rPr>
          <w:rFonts w:ascii="Malgun Gothic" w:hAnsi="Malgun Gothic" w:cs="Malgun Gothic" w:eastAsia="Malgun Gothic"/>
          <w:b w:val="0"/>
          <w:i/>
          <w:color w:val="555555"/>
          <w:sz w:val="20"/>
        </w:rPr>
        <w:t>엄마, 너무 많아.</w:t>
      </w:r>
    </w:p>
    <w:p>
      <w:r>
        <w:rPr>
          <w:rFonts w:ascii="Calibri" w:hAnsi="Calibri" w:cs="Calibri" w:eastAsia="Malgun Gothic"/>
          <w:b/>
          <w:i w:val="0"/>
          <w:sz w:val="21"/>
        </w:rPr>
        <w:t>Ingrid:</w:t>
      </w:r>
      <w:r>
        <w:rPr>
          <w:rFonts w:ascii="Calibri" w:hAnsi="Calibri" w:cs="Calibri" w:eastAsia="Malgun Gothic"/>
          <w:b w:val="0"/>
          <w:i w:val="0"/>
          <w:sz w:val="21"/>
        </w:rPr>
        <w:t xml:space="preserve"> Het is vakantie. Een moeder in vakantie mag veel eten.</w:t>
      </w:r>
    </w:p>
    <w:p>
      <w:pPr>
        <w:ind w:left="510"/>
      </w:pPr>
      <w:r>
        <w:rPr>
          <w:rFonts w:ascii="Malgun Gothic" w:hAnsi="Malgun Gothic" w:cs="Malgun Gothic" w:eastAsia="Malgun Gothic"/>
          <w:b w:val="0"/>
          <w:i/>
          <w:color w:val="555555"/>
          <w:sz w:val="20"/>
        </w:rPr>
        <w:t>휴가잖니. 휴가 중인 엄마는 많이 먹어도 돼.</w:t>
      </w:r>
    </w:p>
    <w:p>
      <w:r>
        <w:rPr>
          <w:rFonts w:ascii="Calibri" w:hAnsi="Calibri" w:cs="Calibri" w:eastAsia="Malgun Gothic"/>
          <w:b/>
          <w:i w:val="0"/>
          <w:sz w:val="21"/>
        </w:rPr>
        <w:t>Lotte:</w:t>
      </w:r>
      <w:r>
        <w:rPr>
          <w:rFonts w:ascii="Calibri" w:hAnsi="Calibri" w:cs="Calibri" w:eastAsia="Malgun Gothic"/>
          <w:b w:val="0"/>
          <w:i w:val="0"/>
          <w:sz w:val="21"/>
        </w:rPr>
        <w:t xml:space="preserve"> Ik neem hetzelfde. En jij, Jonas?</w:t>
      </w:r>
    </w:p>
    <w:p>
      <w:pPr>
        <w:ind w:left="510"/>
      </w:pPr>
      <w:r>
        <w:rPr>
          <w:rFonts w:ascii="Malgun Gothic" w:hAnsi="Malgun Gothic" w:cs="Malgun Gothic" w:eastAsia="Malgun Gothic"/>
          <w:b w:val="0"/>
          <w:i/>
          <w:color w:val="555555"/>
          <w:sz w:val="20"/>
        </w:rPr>
        <w:t>저도 같은 걸로요. 요나스는?</w:t>
      </w:r>
    </w:p>
    <w:p>
      <w:r>
        <w:rPr>
          <w:rFonts w:ascii="Calibri" w:hAnsi="Calibri" w:cs="Calibri" w:eastAsia="Malgun Gothic"/>
          <w:b/>
          <w:i w:val="0"/>
          <w:sz w:val="21"/>
        </w:rPr>
        <w:t>Jonas:</w:t>
      </w:r>
      <w:r>
        <w:rPr>
          <w:rFonts w:ascii="Calibri" w:hAnsi="Calibri" w:cs="Calibri" w:eastAsia="Malgun Gothic"/>
          <w:b w:val="0"/>
          <w:i w:val="0"/>
          <w:sz w:val="21"/>
        </w:rPr>
        <w:t xml:space="preserve"> Een cappuccino. En… oké, ook appeltaart.</w:t>
      </w:r>
    </w:p>
    <w:p>
      <w:pPr>
        <w:ind w:left="510"/>
      </w:pPr>
      <w:r>
        <w:rPr>
          <w:rFonts w:ascii="Malgun Gothic" w:hAnsi="Malgun Gothic" w:cs="Malgun Gothic" w:eastAsia="Malgun Gothic"/>
          <w:b w:val="0"/>
          <w:i/>
          <w:color w:val="555555"/>
          <w:sz w:val="20"/>
        </w:rPr>
        <w:t>카푸치노. 그리고… 알았어, 나도 애플파이.</w:t>
      </w:r>
    </w:p>
    <w:p>
      <w:r>
        <w:rPr>
          <w:rFonts w:ascii="Calibri" w:hAnsi="Calibri" w:cs="Calibri" w:eastAsia="Malgun Gothic"/>
          <w:b/>
          <w:i w:val="0"/>
          <w:sz w:val="21"/>
        </w:rPr>
        <w:t>Kelner:</w:t>
      </w:r>
      <w:r>
        <w:rPr>
          <w:rFonts w:ascii="Calibri" w:hAnsi="Calibri" w:cs="Calibri" w:eastAsia="Malgun Gothic"/>
          <w:b w:val="0"/>
          <w:i w:val="0"/>
          <w:sz w:val="21"/>
        </w:rPr>
        <w:t xml:space="preserve"> (schrijft op) Drie tosti, drie koffie, drie appeltaart. Met slagroom?</w:t>
      </w:r>
    </w:p>
    <w:p>
      <w:pPr>
        <w:ind w:left="510"/>
      </w:pPr>
      <w:r>
        <w:rPr>
          <w:rFonts w:ascii="Malgun Gothic" w:hAnsi="Malgun Gothic" w:cs="Malgun Gothic" w:eastAsia="Malgun Gothic"/>
          <w:b w:val="0"/>
          <w:i/>
          <w:color w:val="555555"/>
          <w:sz w:val="20"/>
        </w:rPr>
        <w:t>(적으며) 토스티 셋, 커피 셋, 애플파이 셋. 생크림 올릴까요?</w:t>
      </w:r>
    </w:p>
    <w:p>
      <w:r>
        <w:rPr>
          <w:rFonts w:ascii="Calibri" w:hAnsi="Calibri" w:cs="Calibri" w:eastAsia="Malgun Gothic"/>
          <w:b/>
          <w:i w:val="0"/>
          <w:sz w:val="21"/>
        </w:rPr>
        <w:t>Ingrid:</w:t>
      </w:r>
      <w:r>
        <w:rPr>
          <w:rFonts w:ascii="Calibri" w:hAnsi="Calibri" w:cs="Calibri" w:eastAsia="Malgun Gothic"/>
          <w:b w:val="0"/>
          <w:i w:val="0"/>
          <w:sz w:val="21"/>
        </w:rPr>
        <w:t xml:space="preserve"> Met slagroom! Altijd!</w:t>
      </w:r>
    </w:p>
    <w:p>
      <w:pPr>
        <w:ind w:left="510"/>
      </w:pPr>
      <w:r>
        <w:rPr>
          <w:rFonts w:ascii="Malgun Gothic" w:hAnsi="Malgun Gothic" w:cs="Malgun Gothic" w:eastAsia="Malgun Gothic"/>
          <w:b w:val="0"/>
          <w:i/>
          <w:color w:val="555555"/>
          <w:sz w:val="20"/>
        </w:rPr>
        <w:t>생크림 올려 주세요! 항상요!</w:t>
      </w:r>
    </w:p>
    <w:p>
      <w:r>
        <w:rPr>
          <w:rFonts w:ascii="Calibri" w:hAnsi="Calibri" w:cs="Calibri" w:eastAsia="Malgun Gothic"/>
          <w:b/>
          <w:i w:val="0"/>
          <w:sz w:val="21"/>
        </w:rPr>
        <w:t>Kelner:</w:t>
      </w:r>
      <w:r>
        <w:rPr>
          <w:rFonts w:ascii="Calibri" w:hAnsi="Calibri" w:cs="Calibri" w:eastAsia="Malgun Gothic"/>
          <w:b w:val="0"/>
          <w:i w:val="0"/>
          <w:sz w:val="21"/>
        </w:rPr>
        <w:t xml:space="preserve"> (glimlacht) Komt eraan.</w:t>
      </w:r>
    </w:p>
    <w:p>
      <w:pPr>
        <w:ind w:left="510"/>
      </w:pPr>
      <w:r>
        <w:rPr>
          <w:rFonts w:ascii="Malgun Gothic" w:hAnsi="Malgun Gothic" w:cs="Malgun Gothic" w:eastAsia="Malgun Gothic"/>
          <w:b w:val="0"/>
          <w:i/>
          <w:color w:val="555555"/>
          <w:sz w:val="20"/>
        </w:rPr>
        <w:t>(미소 지으며) 곧 나갑니다.</w:t>
      </w:r>
    </w:p>
    <w:p>
      <w:r>
        <w:rPr>
          <w:rFonts w:ascii="Calibri" w:hAnsi="Calibri" w:cs="Calibri" w:eastAsia="Malgun Gothic"/>
          <w:b/>
          <w:i w:val="0"/>
          <w:sz w:val="21"/>
        </w:rPr>
        <w:t>Ingrid:</w:t>
      </w:r>
      <w:r>
        <w:rPr>
          <w:rFonts w:ascii="Calibri" w:hAnsi="Calibri" w:cs="Calibri" w:eastAsia="Malgun Gothic"/>
          <w:b w:val="0"/>
          <w:i w:val="0"/>
          <w:sz w:val="21"/>
        </w:rPr>
        <w:t xml:space="preserve"> (kijkt naar Lotte) Lotte, ik heb een vraag. Mag het?</w:t>
      </w:r>
    </w:p>
    <w:p>
      <w:pPr>
        <w:ind w:left="510"/>
      </w:pPr>
      <w:r>
        <w:rPr>
          <w:rFonts w:ascii="Malgun Gothic" w:hAnsi="Malgun Gothic" w:cs="Malgun Gothic" w:eastAsia="Malgun Gothic"/>
          <w:b w:val="0"/>
          <w:i/>
          <w:color w:val="555555"/>
          <w:sz w:val="20"/>
        </w:rPr>
        <w:t>(로터를 바라보며) 로터, 질문이 있어요. 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Ingrid:</w:t>
      </w:r>
      <w:r>
        <w:rPr>
          <w:rFonts w:ascii="Calibri" w:hAnsi="Calibri" w:cs="Calibri" w:eastAsia="Malgun Gothic"/>
          <w:b w:val="0"/>
          <w:i w:val="0"/>
          <w:sz w:val="21"/>
        </w:rPr>
        <w:t xml:space="preserve"> Mijn zoon, hij blijft in Nederland. Voor jou?</w:t>
      </w:r>
    </w:p>
    <w:p>
      <w:pPr>
        <w:ind w:left="510"/>
      </w:pPr>
      <w:r>
        <w:rPr>
          <w:rFonts w:ascii="Malgun Gothic" w:hAnsi="Malgun Gothic" w:cs="Malgun Gothic" w:eastAsia="Malgun Gothic"/>
          <w:b w:val="0"/>
          <w:i/>
          <w:color w:val="555555"/>
          <w:sz w:val="20"/>
        </w:rPr>
        <w:t>내 아들은 네덜란드에 남아요. 너 때문에요?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Ik heb hem gezegd: niet voor mij.</w:t>
      </w:r>
    </w:p>
    <w:p>
      <w:pPr>
        <w:ind w:left="510"/>
      </w:pPr>
      <w:r>
        <w:rPr>
          <w:rFonts w:ascii="Malgun Gothic" w:hAnsi="Malgun Gothic" w:cs="Malgun Gothic" w:eastAsia="Malgun Gothic"/>
          <w:b w:val="0"/>
          <w:i/>
          <w:color w:val="555555"/>
          <w:sz w:val="20"/>
        </w:rPr>
        <w:t>(요나스를 보며) 저는 그에게 "나 때문이면 안 돼"라고 말했어요.</w:t>
      </w:r>
    </w:p>
    <w:p>
      <w:r>
        <w:rPr>
          <w:rFonts w:ascii="Calibri" w:hAnsi="Calibri" w:cs="Calibri" w:eastAsia="Malgun Gothic"/>
          <w:b/>
          <w:i w:val="0"/>
          <w:sz w:val="21"/>
        </w:rPr>
        <w:t>Jonas:</w:t>
      </w:r>
      <w:r>
        <w:rPr>
          <w:rFonts w:ascii="Calibri" w:hAnsi="Calibri" w:cs="Calibri" w:eastAsia="Malgun Gothic"/>
          <w:b w:val="0"/>
          <w:i w:val="0"/>
          <w:sz w:val="21"/>
        </w:rPr>
        <w:t xml:space="preserve"> En ik heb gezegd: ook voor mij. Voor de baan. Voor het land. Voor haar.</w:t>
      </w:r>
    </w:p>
    <w:p>
      <w:pPr>
        <w:ind w:left="510"/>
      </w:pPr>
      <w:r>
        <w:rPr>
          <w:rFonts w:ascii="Malgun Gothic" w:hAnsi="Malgun Gothic" w:cs="Malgun Gothic" w:eastAsia="Malgun Gothic"/>
          <w:b w:val="0"/>
          <w:i/>
          <w:color w:val="555555"/>
          <w:sz w:val="20"/>
        </w:rPr>
        <w:t>그리고 난 이렇게 말했어: 나를 위해서이기도 하다고. 일 때문에, 이 나라 때문에, 그녀 때문에.</w:t>
      </w:r>
    </w:p>
    <w:p>
      <w:r>
        <w:rPr>
          <w:rFonts w:ascii="Calibri" w:hAnsi="Calibri" w:cs="Calibri" w:eastAsia="Malgun Gothic"/>
          <w:b/>
          <w:i w:val="0"/>
          <w:sz w:val="21"/>
        </w:rPr>
        <w:t>Ingrid:</w:t>
      </w:r>
      <w:r>
        <w:rPr>
          <w:rFonts w:ascii="Calibri" w:hAnsi="Calibri" w:cs="Calibri" w:eastAsia="Malgun Gothic"/>
          <w:b w:val="0"/>
          <w:i w:val="0"/>
          <w:sz w:val="21"/>
        </w:rPr>
        <w:t xml:space="preserve"> (knikt langzaam) Dat is een goed antwoord. (tegen Lotte) Hij is volwassen geworden.</w:t>
      </w:r>
    </w:p>
    <w:p>
      <w:pPr>
        <w:ind w:left="510"/>
      </w:pPr>
      <w:r>
        <w:rPr>
          <w:rFonts w:ascii="Malgun Gothic" w:hAnsi="Malgun Gothic" w:cs="Malgun Gothic" w:eastAsia="Malgun Gothic"/>
          <w:b w:val="0"/>
          <w:i/>
          <w:color w:val="555555"/>
          <w:sz w:val="20"/>
        </w:rPr>
        <w:t>(천천히 고개를 끄덕이며) 좋은 대답이구나. (로터에게) 어른이 되었네요.</w:t>
      </w:r>
    </w:p>
    <w:p>
      <w:r>
        <w:rPr>
          <w:rFonts w:ascii="Calibri" w:hAnsi="Calibri" w:cs="Calibri" w:eastAsia="Malgun Gothic"/>
          <w:b/>
          <w:i w:val="0"/>
          <w:sz w:val="21"/>
        </w:rPr>
        <w:t>Lotte:</w:t>
      </w:r>
      <w:r>
        <w:rPr>
          <w:rFonts w:ascii="Calibri" w:hAnsi="Calibri" w:cs="Calibri" w:eastAsia="Malgun Gothic"/>
          <w:b w:val="0"/>
          <w:i w:val="0"/>
          <w:sz w:val="21"/>
        </w:rPr>
        <w:t xml:space="preserve"> Dat is hij al een tijdje.</w:t>
      </w:r>
    </w:p>
    <w:p>
      <w:pPr>
        <w:ind w:left="510"/>
      </w:pPr>
      <w:r>
        <w:rPr>
          <w:rFonts w:ascii="Malgun Gothic" w:hAnsi="Malgun Gothic" w:cs="Malgun Gothic" w:eastAsia="Malgun Gothic"/>
          <w:b w:val="0"/>
          <w:i/>
          <w:color w:val="555555"/>
          <w:sz w:val="20"/>
        </w:rPr>
        <w:t>꽤 오래전부터 그랬어요.</w:t>
      </w:r>
    </w:p>
    <w:p>
      <w:r>
        <w:rPr>
          <w:rFonts w:ascii="Calibri" w:hAnsi="Calibri" w:cs="Calibri" w:eastAsia="Malgun Gothic"/>
          <w:b/>
          <w:i w:val="0"/>
          <w:sz w:val="21"/>
        </w:rPr>
        <w:t>Ingrid:</w:t>
      </w:r>
      <w:r>
        <w:rPr>
          <w:rFonts w:ascii="Calibri" w:hAnsi="Calibri" w:cs="Calibri" w:eastAsia="Malgun Gothic"/>
          <w:b w:val="0"/>
          <w:i w:val="0"/>
          <w:sz w:val="21"/>
        </w:rPr>
        <w:t xml:space="preserve"> Soms vergeet een moeder dat. (kijkt naar buiten) Mijn man zou trots zijn.</w:t>
      </w:r>
    </w:p>
    <w:p>
      <w:pPr>
        <w:ind w:left="510"/>
      </w:pPr>
      <w:r>
        <w:rPr>
          <w:rFonts w:ascii="Malgun Gothic" w:hAnsi="Malgun Gothic" w:cs="Malgun Gothic" w:eastAsia="Malgun Gothic"/>
          <w:b w:val="0"/>
          <w:i/>
          <w:color w:val="555555"/>
          <w:sz w:val="20"/>
        </w:rPr>
        <w:t>엄마는 가끔 그걸 잊어요. (밖을 보며) 남편이 자랑스러워했을 거예요.</w:t>
      </w:r>
    </w:p>
    <w:p>
      <w:r>
        <w:rPr>
          <w:rFonts w:ascii="Calibri" w:hAnsi="Calibri" w:cs="Calibri" w:eastAsia="Malgun Gothic"/>
          <w:b/>
          <w:i w:val="0"/>
          <w:sz w:val="21"/>
        </w:rPr>
        <w:t>Jonas:</w:t>
      </w:r>
      <w:r>
        <w:rPr>
          <w:rFonts w:ascii="Calibri" w:hAnsi="Calibri" w:cs="Calibri" w:eastAsia="Malgun Gothic"/>
          <w:b w:val="0"/>
          <w:i w:val="0"/>
          <w:sz w:val="21"/>
        </w:rPr>
        <w:t xml:space="preserve"> (zacht) Dat denk ik ook.</w:t>
      </w:r>
    </w:p>
    <w:p>
      <w:pPr>
        <w:ind w:left="510"/>
      </w:pPr>
      <w:r>
        <w:rPr>
          <w:rFonts w:ascii="Malgun Gothic" w:hAnsi="Malgun Gothic" w:cs="Malgun Gothic" w:eastAsia="Malgun Gothic"/>
          <w:b w:val="0"/>
          <w:i/>
          <w:color w:val="555555"/>
          <w:sz w:val="20"/>
        </w:rPr>
        <w:t>(조용히) 나도 그렇게 생각해요.</w:t>
      </w:r>
    </w:p>
    <w:p>
      <w:r>
        <w:rPr>
          <w:rFonts w:ascii="Calibri" w:hAnsi="Calibri" w:cs="Calibri" w:eastAsia="Malgun Gothic"/>
          <w:b/>
          <w:i w:val="0"/>
          <w:sz w:val="21"/>
        </w:rPr>
        <w:t>Ingrid:</w:t>
      </w:r>
      <w:r>
        <w:rPr>
          <w:rFonts w:ascii="Calibri" w:hAnsi="Calibri" w:cs="Calibri" w:eastAsia="Malgun Gothic"/>
          <w:b w:val="0"/>
          <w:i w:val="0"/>
          <w:sz w:val="21"/>
        </w:rPr>
        <w:t xml:space="preserve"> Zijn vader was een zachte man. Net als Jonas. En net als… (kijkt naar Lotte) jouw vader?</w:t>
      </w:r>
    </w:p>
    <w:p>
      <w:pPr>
        <w:ind w:left="510"/>
      </w:pPr>
      <w:r>
        <w:rPr>
          <w:rFonts w:ascii="Malgun Gothic" w:hAnsi="Malgun Gothic" w:cs="Malgun Gothic" w:eastAsia="Malgun Gothic"/>
          <w:b w:val="0"/>
          <w:i/>
          <w:color w:val="555555"/>
          <w:sz w:val="20"/>
        </w:rPr>
        <w:t>요나스의 아버지는 부드러운 사람이었어요. 요나스처럼요. 그리고… (로터를 보며) 네 아버지처럼?</w:t>
      </w:r>
    </w:p>
    <w:p>
      <w:r>
        <w:rPr>
          <w:rFonts w:ascii="Calibri" w:hAnsi="Calibri" w:cs="Calibri" w:eastAsia="Malgun Gothic"/>
          <w:b/>
          <w:i w:val="0"/>
          <w:sz w:val="21"/>
        </w:rPr>
        <w:t>Lotte:</w:t>
      </w:r>
      <w:r>
        <w:rPr>
          <w:rFonts w:ascii="Calibri" w:hAnsi="Calibri" w:cs="Calibri" w:eastAsia="Malgun Gothic"/>
          <w:b w:val="0"/>
          <w:i w:val="0"/>
          <w:sz w:val="21"/>
        </w:rPr>
        <w:t xml:space="preserve"> (verrast) Hoe weet je dat?</w:t>
      </w:r>
    </w:p>
    <w:p>
      <w:pPr>
        <w:ind w:left="510"/>
      </w:pPr>
      <w:r>
        <w:rPr>
          <w:rFonts w:ascii="Malgun Gothic" w:hAnsi="Malgun Gothic" w:cs="Malgun Gothic" w:eastAsia="Malgun Gothic"/>
          <w:b w:val="0"/>
          <w:i/>
          <w:color w:val="555555"/>
          <w:sz w:val="20"/>
        </w:rPr>
        <w:t>(놀라서) 어떻게 아세요?</w:t>
      </w:r>
    </w:p>
    <w:p>
      <w:r>
        <w:rPr>
          <w:rFonts w:ascii="Calibri" w:hAnsi="Calibri" w:cs="Calibri" w:eastAsia="Malgun Gothic"/>
          <w:b/>
          <w:i w:val="0"/>
          <w:sz w:val="21"/>
        </w:rPr>
        <w:t>Ingrid:</w:t>
      </w:r>
      <w:r>
        <w:rPr>
          <w:rFonts w:ascii="Calibri" w:hAnsi="Calibri" w:cs="Calibri" w:eastAsia="Malgun Gothic"/>
          <w:b w:val="0"/>
          <w:i w:val="0"/>
          <w:sz w:val="21"/>
        </w:rPr>
        <w:t xml:space="preserve"> Jonas vertelt veel. Over de medaille. Over de Elfstedentocht.</w:t>
      </w:r>
    </w:p>
    <w:p>
      <w:pPr>
        <w:ind w:left="510"/>
      </w:pPr>
      <w:r>
        <w:rPr>
          <w:rFonts w:ascii="Malgun Gothic" w:hAnsi="Malgun Gothic" w:cs="Malgun Gothic" w:eastAsia="Malgun Gothic"/>
          <w:b w:val="0"/>
          <w:i/>
          <w:color w:val="555555"/>
          <w:sz w:val="20"/>
        </w:rPr>
        <w:t>요나스가 많이 이야기해요. 메달 얘기, 엘프스테덴 투흐트 얘기.</w:t>
      </w:r>
    </w:p>
    <w:p>
      <w:r>
        <w:rPr>
          <w:rFonts w:ascii="Calibri" w:hAnsi="Calibri" w:cs="Calibri" w:eastAsia="Malgun Gothic"/>
          <w:b/>
          <w:i w:val="0"/>
          <w:sz w:val="21"/>
        </w:rPr>
        <w:t>Lotte:</w:t>
      </w:r>
      <w:r>
        <w:rPr>
          <w:rFonts w:ascii="Calibri" w:hAnsi="Calibri" w:cs="Calibri" w:eastAsia="Malgun Gothic"/>
          <w:b w:val="0"/>
          <w:i w:val="0"/>
          <w:sz w:val="21"/>
        </w:rPr>
        <w:t xml:space="preserve"> (zacht) Ja. Mijn vader was ook zacht.</w:t>
      </w:r>
    </w:p>
    <w:p>
      <w:pPr>
        <w:ind w:left="510"/>
      </w:pPr>
      <w:r>
        <w:rPr>
          <w:rFonts w:ascii="Malgun Gothic" w:hAnsi="Malgun Gothic" w:cs="Malgun Gothic" w:eastAsia="Malgun Gothic"/>
          <w:b w:val="0"/>
          <w:i/>
          <w:color w:val="555555"/>
          <w:sz w:val="20"/>
        </w:rPr>
        <w:t>(조용히) 네. 제 아버지도 부드러운 분이셨어요.</w:t>
      </w:r>
    </w:p>
    <w:p>
      <w:r>
        <w:rPr>
          <w:rFonts w:ascii="Calibri" w:hAnsi="Calibri" w:cs="Calibri" w:eastAsia="Malgun Gothic"/>
          <w:b/>
          <w:i w:val="0"/>
          <w:sz w:val="21"/>
        </w:rPr>
        <w:t>Ingrid:</w:t>
      </w:r>
      <w:r>
        <w:rPr>
          <w:rFonts w:ascii="Calibri" w:hAnsi="Calibri" w:cs="Calibri" w:eastAsia="Malgun Gothic"/>
          <w:b w:val="0"/>
          <w:i w:val="0"/>
          <w:sz w:val="21"/>
        </w:rPr>
        <w:t xml:space="preserve"> Dan zijn wij samen. Twee weduwen… nee. Een weduwe, en een dochter.</w:t>
      </w:r>
    </w:p>
    <w:p>
      <w:pPr>
        <w:ind w:left="510"/>
      </w:pPr>
      <w:r>
        <w:rPr>
          <w:rFonts w:ascii="Malgun Gothic" w:hAnsi="Malgun Gothic" w:cs="Malgun Gothic" w:eastAsia="Malgun Gothic"/>
          <w:b w:val="0"/>
          <w:i/>
          <w:color w:val="555555"/>
          <w:sz w:val="20"/>
        </w:rPr>
        <w:t>그럼 우리는 함께네요. 두 과부… 아니. 한 명의 과부와 한 명의 딸.</w:t>
      </w:r>
    </w:p>
    <w:p>
      <w:r>
        <w:rPr>
          <w:rFonts w:ascii="Calibri" w:hAnsi="Calibri" w:cs="Calibri" w:eastAsia="Malgun Gothic"/>
          <w:b/>
          <w:i w:val="0"/>
          <w:sz w:val="21"/>
        </w:rPr>
        <w:t>Lotte:</w:t>
      </w:r>
      <w:r>
        <w:rPr>
          <w:rFonts w:ascii="Calibri" w:hAnsi="Calibri" w:cs="Calibri" w:eastAsia="Malgun Gothic"/>
          <w:b w:val="0"/>
          <w:i w:val="0"/>
          <w:sz w:val="21"/>
        </w:rPr>
        <w:t xml:space="preserve"> (glimlacht) Een weduwe, een dochter, en een zoon.</w:t>
      </w:r>
    </w:p>
    <w:p>
      <w:pPr>
        <w:ind w:left="510"/>
      </w:pPr>
      <w:r>
        <w:rPr>
          <w:rFonts w:ascii="Malgun Gothic" w:hAnsi="Malgun Gothic" w:cs="Malgun Gothic" w:eastAsia="Malgun Gothic"/>
          <w:b w:val="0"/>
          <w:i/>
          <w:color w:val="555555"/>
          <w:sz w:val="20"/>
        </w:rPr>
        <w:t>(미소 지으며) 한 명의 과부, 한 명의 딸, 그리고 한 명의 아들이요.</w:t>
      </w:r>
    </w:p>
    <w:p>
      <w:r>
        <w:rPr>
          <w:rFonts w:ascii="Calibri" w:hAnsi="Calibri" w:cs="Calibri" w:eastAsia="Malgun Gothic"/>
          <w:b/>
          <w:i w:val="0"/>
          <w:sz w:val="21"/>
        </w:rPr>
        <w:t>Ingrid:</w:t>
      </w:r>
      <w:r>
        <w:rPr>
          <w:rFonts w:ascii="Calibri" w:hAnsi="Calibri" w:cs="Calibri" w:eastAsia="Malgun Gothic"/>
          <w:b w:val="0"/>
          <w:i w:val="0"/>
          <w:sz w:val="21"/>
        </w:rPr>
        <w:t xml:space="preserve"> (lacht) Dat klinkt als een familie.</w:t>
      </w:r>
    </w:p>
    <w:p>
      <w:pPr>
        <w:ind w:left="510"/>
      </w:pPr>
      <w:r>
        <w:rPr>
          <w:rFonts w:ascii="Malgun Gothic" w:hAnsi="Malgun Gothic" w:cs="Malgun Gothic" w:eastAsia="Malgun Gothic"/>
          <w:b w:val="0"/>
          <w:i/>
          <w:color w:val="555555"/>
          <w:sz w:val="20"/>
        </w:rPr>
        <w:t>(웃으며) 가족처럼 들리네.</w:t>
      </w:r>
    </w:p>
    <w:p>
      <w:r>
        <w:rPr>
          <w:rFonts w:ascii="Calibri" w:hAnsi="Calibri" w:cs="Calibri" w:eastAsia="Malgun Gothic"/>
          <w:b/>
          <w:i w:val="0"/>
          <w:sz w:val="21"/>
        </w:rPr>
        <w:t>Kelner:</w:t>
      </w:r>
      <w:r>
        <w:rPr>
          <w:rFonts w:ascii="Calibri" w:hAnsi="Calibri" w:cs="Calibri" w:eastAsia="Malgun Gothic"/>
          <w:b w:val="0"/>
          <w:i w:val="0"/>
          <w:sz w:val="21"/>
        </w:rPr>
        <w:t xml:space="preserve"> (zet het eten neer) Alstublieft. Eet smakelijk.</w:t>
      </w:r>
    </w:p>
    <w:p>
      <w:pPr>
        <w:ind w:left="510"/>
      </w:pPr>
      <w:r>
        <w:rPr>
          <w:rFonts w:ascii="Malgun Gothic" w:hAnsi="Malgun Gothic" w:cs="Malgun Gothic" w:eastAsia="Malgun Gothic"/>
          <w:b w:val="0"/>
          <w:i/>
          <w:color w:val="555555"/>
          <w:sz w:val="20"/>
        </w:rPr>
        <w:t>(음식을 내려놓으며) 여기 있습니다. 맛있게 드세요.</w:t>
      </w:r>
    </w:p>
    <w:p>
      <w:r>
        <w:rPr>
          <w:rFonts w:ascii="Calibri" w:hAnsi="Calibri" w:cs="Calibri" w:eastAsia="Malgun Gothic"/>
          <w:b/>
          <w:i w:val="0"/>
          <w:sz w:val="21"/>
        </w:rPr>
        <w:t>Ingrid:</w:t>
      </w:r>
      <w:r>
        <w:rPr>
          <w:rFonts w:ascii="Calibri" w:hAnsi="Calibri" w:cs="Calibri" w:eastAsia="Malgun Gothic"/>
          <w:b w:val="0"/>
          <w:i w:val="0"/>
          <w:sz w:val="21"/>
        </w:rPr>
        <w:t xml:space="preserve"> (proeft de appeltaart) Mmm. Oh. Dit is… heerlijk.</w:t>
      </w:r>
    </w:p>
    <w:p>
      <w:pPr>
        <w:ind w:left="510"/>
      </w:pPr>
      <w:r>
        <w:rPr>
          <w:rFonts w:ascii="Malgun Gothic" w:hAnsi="Malgun Gothic" w:cs="Malgun Gothic" w:eastAsia="Malgun Gothic"/>
          <w:b w:val="0"/>
          <w:i/>
          <w:color w:val="555555"/>
          <w:sz w:val="20"/>
        </w:rPr>
        <w:t>(애플파이를 맛보며) 음. 아. 이건… 정말 맛있네.</w:t>
      </w:r>
    </w:p>
    <w:p>
      <w:r>
        <w:rPr>
          <w:rFonts w:ascii="Calibri" w:hAnsi="Calibri" w:cs="Calibri" w:eastAsia="Malgun Gothic"/>
          <w:b/>
          <w:i w:val="0"/>
          <w:sz w:val="21"/>
        </w:rPr>
        <w:t>Lotte:</w:t>
      </w:r>
      <w:r>
        <w:rPr>
          <w:rFonts w:ascii="Calibri" w:hAnsi="Calibri" w:cs="Calibri" w:eastAsia="Malgun Gothic"/>
          <w:b w:val="0"/>
          <w:i w:val="0"/>
          <w:sz w:val="21"/>
        </w:rPr>
        <w:t xml:space="preserve"> Wij zijn er trots op. Appeltaart is een nationaal gerecht.</w:t>
      </w:r>
    </w:p>
    <w:p>
      <w:pPr>
        <w:ind w:left="510"/>
      </w:pPr>
      <w:r>
        <w:rPr>
          <w:rFonts w:ascii="Malgun Gothic" w:hAnsi="Malgun Gothic" w:cs="Malgun Gothic" w:eastAsia="Malgun Gothic"/>
          <w:b w:val="0"/>
          <w:i/>
          <w:color w:val="555555"/>
          <w:sz w:val="20"/>
        </w:rPr>
        <w:t>우리는 이게 자랑스러워요. 애플파이는 국민 음식이에요.</w:t>
      </w:r>
    </w:p>
    <w:p>
      <w:r>
        <w:rPr>
          <w:rFonts w:ascii="Calibri" w:hAnsi="Calibri" w:cs="Calibri" w:eastAsia="Malgun Gothic"/>
          <w:b/>
          <w:i w:val="0"/>
          <w:sz w:val="21"/>
        </w:rPr>
        <w:t>Ingrid:</w:t>
      </w:r>
      <w:r>
        <w:rPr>
          <w:rFonts w:ascii="Calibri" w:hAnsi="Calibri" w:cs="Calibri" w:eastAsia="Malgun Gothic"/>
          <w:b w:val="0"/>
          <w:i w:val="0"/>
          <w:sz w:val="21"/>
        </w:rPr>
        <w:t xml:space="preserve"> Mijn kaneelbroodjes zijn beter. Maar dit is ook goed.</w:t>
      </w:r>
    </w:p>
    <w:p>
      <w:pPr>
        <w:ind w:left="510"/>
      </w:pPr>
      <w:r>
        <w:rPr>
          <w:rFonts w:ascii="Malgun Gothic" w:hAnsi="Malgun Gothic" w:cs="Malgun Gothic" w:eastAsia="Malgun Gothic"/>
          <w:b w:val="0"/>
          <w:i/>
          <w:color w:val="555555"/>
          <w:sz w:val="20"/>
        </w:rPr>
        <w:t>내 시나몬롤이 더 맛있어. 하지만 이것도 좋아.</w:t>
      </w:r>
    </w:p>
    <w:p>
      <w:r>
        <w:rPr>
          <w:rFonts w:ascii="Calibri" w:hAnsi="Calibri" w:cs="Calibri" w:eastAsia="Malgun Gothic"/>
          <w:b/>
          <w:i w:val="0"/>
          <w:sz w:val="21"/>
        </w:rPr>
        <w:t>Jonas:</w:t>
      </w:r>
      <w:r>
        <w:rPr>
          <w:rFonts w:ascii="Calibri" w:hAnsi="Calibri" w:cs="Calibri" w:eastAsia="Malgun Gothic"/>
          <w:b w:val="0"/>
          <w:i w:val="0"/>
          <w:sz w:val="21"/>
        </w:rPr>
        <w:t xml:space="preserve"> Mam!</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Ingrid:</w:t>
      </w:r>
      <w:r>
        <w:rPr>
          <w:rFonts w:ascii="Calibri" w:hAnsi="Calibri" w:cs="Calibri" w:eastAsia="Malgun Gothic"/>
          <w:b w:val="0"/>
          <w:i w:val="0"/>
          <w:sz w:val="21"/>
        </w:rPr>
        <w:t xml:space="preserve"> Wat? Het is waar. Ik maak ze morgen voor jullie. Met kardemom.</w:t>
      </w:r>
    </w:p>
    <w:p>
      <w:pPr>
        <w:ind w:left="510"/>
      </w:pPr>
      <w:r>
        <w:rPr>
          <w:rFonts w:ascii="Malgun Gothic" w:hAnsi="Malgun Gothic" w:cs="Malgun Gothic" w:eastAsia="Malgun Gothic"/>
          <w:b w:val="0"/>
          <w:i/>
          <w:color w:val="555555"/>
          <w:sz w:val="20"/>
        </w:rPr>
        <w:t>왜? 사실인걸. 내일 너희에게 만들어 줄게. 카다멈을 넣어서.</w:t>
      </w:r>
    </w:p>
    <w:p>
      <w:r>
        <w:rPr>
          <w:rFonts w:ascii="Calibri" w:hAnsi="Calibri" w:cs="Calibri" w:eastAsia="Malgun Gothic"/>
          <w:b/>
          <w:i w:val="0"/>
          <w:sz w:val="21"/>
        </w:rPr>
        <w:t>Lotte:</w:t>
      </w:r>
      <w:r>
        <w:rPr>
          <w:rFonts w:ascii="Calibri" w:hAnsi="Calibri" w:cs="Calibri" w:eastAsia="Malgun Gothic"/>
          <w:b w:val="0"/>
          <w:i w:val="0"/>
          <w:sz w:val="21"/>
        </w:rPr>
        <w:t xml:space="preserve"> Ik kijk er al naar uit.</w:t>
      </w:r>
    </w:p>
    <w:p>
      <w:pPr>
        <w:ind w:left="510"/>
      </w:pPr>
      <w:r>
        <w:rPr>
          <w:rFonts w:ascii="Malgun Gothic" w:hAnsi="Malgun Gothic" w:cs="Malgun Gothic" w:eastAsia="Malgun Gothic"/>
          <w:b w:val="0"/>
          <w:i/>
          <w:color w:val="555555"/>
          <w:sz w:val="20"/>
        </w:rPr>
        <w:t>벌써부터 기대돼요.</w:t>
      </w:r>
    </w:p>
    <w:p>
      <w:r>
        <w:rPr>
          <w:rFonts w:ascii="Calibri" w:hAnsi="Calibri" w:cs="Calibri" w:eastAsia="Malgun Gothic"/>
          <w:b/>
          <w:i w:val="0"/>
          <w:sz w:val="21"/>
        </w:rPr>
        <w:t>Ingrid:</w:t>
      </w:r>
      <w:r>
        <w:rPr>
          <w:rFonts w:ascii="Calibri" w:hAnsi="Calibri" w:cs="Calibri" w:eastAsia="Malgun Gothic"/>
          <w:b w:val="0"/>
          <w:i w:val="0"/>
          <w:sz w:val="21"/>
        </w:rPr>
        <w:t xml:space="preserve"> Ik heb ook iets voor jou. (pakt een pakje uit haar tas) Het is klein. Maar het komt uit mijn hart.</w:t>
      </w:r>
    </w:p>
    <w:p>
      <w:pPr>
        <w:ind w:left="510"/>
      </w:pPr>
      <w:r>
        <w:rPr>
          <w:rFonts w:ascii="Malgun Gothic" w:hAnsi="Malgun Gothic" w:cs="Malgun Gothic" w:eastAsia="Malgun Gothic"/>
          <w:b w:val="0"/>
          <w:i/>
          <w:color w:val="555555"/>
          <w:sz w:val="20"/>
        </w:rPr>
        <w:t>너에게 줄 것도 있어. (가방에서 작은 꾸러미를 꺼내며) 작아. 하지만 마음에서 나온 거야.</w:t>
      </w:r>
    </w:p>
    <w:p>
      <w:r>
        <w:rPr>
          <w:rFonts w:ascii="Calibri" w:hAnsi="Calibri" w:cs="Calibri" w:eastAsia="Malgun Gothic"/>
          <w:b/>
          <w:i w:val="0"/>
          <w:sz w:val="21"/>
        </w:rPr>
        <w:t>Lotte:</w:t>
      </w:r>
      <w:r>
        <w:rPr>
          <w:rFonts w:ascii="Calibri" w:hAnsi="Calibri" w:cs="Calibri" w:eastAsia="Malgun Gothic"/>
          <w:b w:val="0"/>
          <w:i w:val="0"/>
          <w:sz w:val="21"/>
        </w:rPr>
        <w:t xml:space="preserve"> (pakt het uit) Een… paardje? Van hout?</w:t>
      </w:r>
    </w:p>
    <w:p>
      <w:pPr>
        <w:ind w:left="510"/>
      </w:pPr>
      <w:r>
        <w:rPr>
          <w:rFonts w:ascii="Malgun Gothic" w:hAnsi="Malgun Gothic" w:cs="Malgun Gothic" w:eastAsia="Malgun Gothic"/>
          <w:b w:val="0"/>
          <w:i/>
          <w:color w:val="555555"/>
          <w:sz w:val="20"/>
        </w:rPr>
        <w:t>(풀어 보며) 작은… 말이에요? 나무로 만든?</w:t>
      </w:r>
    </w:p>
    <w:p>
      <w:r>
        <w:rPr>
          <w:rFonts w:ascii="Calibri" w:hAnsi="Calibri" w:cs="Calibri" w:eastAsia="Malgun Gothic"/>
          <w:b/>
          <w:i w:val="0"/>
          <w:sz w:val="21"/>
        </w:rPr>
        <w:t>Ingrid:</w:t>
      </w:r>
      <w:r>
        <w:rPr>
          <w:rFonts w:ascii="Calibri" w:hAnsi="Calibri" w:cs="Calibri" w:eastAsia="Malgun Gothic"/>
          <w:b w:val="0"/>
          <w:i w:val="0"/>
          <w:sz w:val="21"/>
        </w:rPr>
        <w:t xml:space="preserve"> Een Dalapaard. Een Zweeds paardje. Het brengt geluk. Ik heb het zelf geschilderd.</w:t>
      </w:r>
    </w:p>
    <w:p>
      <w:pPr>
        <w:ind w:left="510"/>
      </w:pPr>
      <w:r>
        <w:rPr>
          <w:rFonts w:ascii="Malgun Gothic" w:hAnsi="Malgun Gothic" w:cs="Malgun Gothic" w:eastAsia="Malgun Gothic"/>
          <w:b w:val="0"/>
          <w:i/>
          <w:color w:val="555555"/>
          <w:sz w:val="20"/>
        </w:rPr>
        <w:t>달라 말이야. 스웨덴의 작은 말이지. 행운을 가져다줘. 내가 직접 칠했어.</w:t>
      </w:r>
    </w:p>
    <w:p>
      <w:r>
        <w:rPr>
          <w:rFonts w:ascii="Calibri" w:hAnsi="Calibri" w:cs="Calibri" w:eastAsia="Malgun Gothic"/>
          <w:b/>
          <w:i w:val="0"/>
          <w:sz w:val="21"/>
        </w:rPr>
        <w:t>Lotte:</w:t>
      </w:r>
      <w:r>
        <w:rPr>
          <w:rFonts w:ascii="Calibri" w:hAnsi="Calibri" w:cs="Calibri" w:eastAsia="Malgun Gothic"/>
          <w:b w:val="0"/>
          <w:i w:val="0"/>
          <w:sz w:val="21"/>
        </w:rPr>
        <w:t xml:space="preserve"> (ontroerd) Dat is lief van je. Mooi, zo mooi.</w:t>
      </w:r>
    </w:p>
    <w:p>
      <w:pPr>
        <w:ind w:left="510"/>
      </w:pPr>
      <w:r>
        <w:rPr>
          <w:rFonts w:ascii="Malgun Gothic" w:hAnsi="Malgun Gothic" w:cs="Malgun Gothic" w:eastAsia="Malgun Gothic"/>
          <w:b w:val="0"/>
          <w:i/>
          <w:color w:val="555555"/>
          <w:sz w:val="20"/>
        </w:rPr>
        <w:t>(감동해서) 다정하시네요. 예뻐요, 정말 예뻐요.</w:t>
      </w:r>
    </w:p>
    <w:p>
      <w:r>
        <w:rPr>
          <w:rFonts w:ascii="Calibri" w:hAnsi="Calibri" w:cs="Calibri" w:eastAsia="Malgun Gothic"/>
          <w:b/>
          <w:i w:val="0"/>
          <w:sz w:val="21"/>
        </w:rPr>
        <w:t>Ingrid:</w:t>
      </w:r>
      <w:r>
        <w:rPr>
          <w:rFonts w:ascii="Calibri" w:hAnsi="Calibri" w:cs="Calibri" w:eastAsia="Malgun Gothic"/>
          <w:b w:val="0"/>
          <w:i w:val="0"/>
          <w:sz w:val="21"/>
        </w:rPr>
        <w:t xml:space="preserve"> Zet het in de winkel. Dan kijkt mijn paard naar de klanten.</w:t>
      </w:r>
    </w:p>
    <w:p>
      <w:pPr>
        <w:ind w:left="510"/>
      </w:pPr>
      <w:r>
        <w:rPr>
          <w:rFonts w:ascii="Malgun Gothic" w:hAnsi="Malgun Gothic" w:cs="Malgun Gothic" w:eastAsia="Malgun Gothic"/>
          <w:b w:val="0"/>
          <w:i/>
          <w:color w:val="555555"/>
          <w:sz w:val="20"/>
        </w:rPr>
        <w:t>서점에 놓아 주렴. 그러면 내 말이 손님들을 지켜볼 거야.</w:t>
      </w:r>
    </w:p>
    <w:p>
      <w:r>
        <w:rPr>
          <w:rFonts w:ascii="Calibri" w:hAnsi="Calibri" w:cs="Calibri" w:eastAsia="Malgun Gothic"/>
          <w:b/>
          <w:i w:val="0"/>
          <w:sz w:val="21"/>
        </w:rPr>
        <w:t>Lotte:</w:t>
      </w:r>
      <w:r>
        <w:rPr>
          <w:rFonts w:ascii="Calibri" w:hAnsi="Calibri" w:cs="Calibri" w:eastAsia="Malgun Gothic"/>
          <w:b w:val="0"/>
          <w:i w:val="0"/>
          <w:sz w:val="21"/>
        </w:rPr>
        <w:t xml:space="preserve"> Ik zet het naast de kassa. Naast Multatuli.</w:t>
      </w:r>
    </w:p>
    <w:p>
      <w:pPr>
        <w:ind w:left="510"/>
      </w:pPr>
      <w:r>
        <w:rPr>
          <w:rFonts w:ascii="Malgun Gothic" w:hAnsi="Malgun Gothic" w:cs="Malgun Gothic" w:eastAsia="Malgun Gothic"/>
          <w:b w:val="0"/>
          <w:i/>
          <w:color w:val="555555"/>
          <w:sz w:val="20"/>
        </w:rPr>
        <w:t>계산대 옆에 놓을게요. 물타툴리 옆에요.</w:t>
      </w:r>
    </w:p>
    <w:p>
      <w:r>
        <w:rPr>
          <w:rFonts w:ascii="Calibri" w:hAnsi="Calibri" w:cs="Calibri" w:eastAsia="Malgun Gothic"/>
          <w:b/>
          <w:i w:val="0"/>
          <w:sz w:val="21"/>
        </w:rPr>
        <w:t>Jonas:</w:t>
      </w:r>
      <w:r>
        <w:rPr>
          <w:rFonts w:ascii="Calibri" w:hAnsi="Calibri" w:cs="Calibri" w:eastAsia="Malgun Gothic"/>
          <w:b w:val="0"/>
          <w:i w:val="0"/>
          <w:sz w:val="21"/>
        </w:rPr>
        <w:t xml:space="preserve"> (kijkt van de een naar de ander) Het gaat… beter dan ik dacht.</w:t>
      </w:r>
    </w:p>
    <w:p>
      <w:pPr>
        <w:ind w:left="510"/>
      </w:pPr>
      <w:r>
        <w:rPr>
          <w:rFonts w:ascii="Malgun Gothic" w:hAnsi="Malgun Gothic" w:cs="Malgun Gothic" w:eastAsia="Malgun Gothic"/>
          <w:b w:val="0"/>
          <w:i/>
          <w:color w:val="555555"/>
          <w:sz w:val="20"/>
        </w:rPr>
        <w:t>(두 사람을 번갈아 보며) 생각보다… 잘 되고 있네.</w:t>
      </w:r>
    </w:p>
    <w:p>
      <w:r>
        <w:rPr>
          <w:rFonts w:ascii="Calibri" w:hAnsi="Calibri" w:cs="Calibri" w:eastAsia="Malgun Gothic"/>
          <w:b/>
          <w:i w:val="0"/>
          <w:sz w:val="21"/>
        </w:rPr>
        <w:t>Ingrid:</w:t>
      </w:r>
      <w:r>
        <w:rPr>
          <w:rFonts w:ascii="Calibri" w:hAnsi="Calibri" w:cs="Calibri" w:eastAsia="Malgun Gothic"/>
          <w:b w:val="0"/>
          <w:i w:val="0"/>
          <w:sz w:val="21"/>
        </w:rPr>
        <w:t xml:space="preserve"> Waarom? Dacht je dat we ruzie zouden hebben?</w:t>
      </w:r>
    </w:p>
    <w:p>
      <w:pPr>
        <w:ind w:left="510"/>
      </w:pPr>
      <w:r>
        <w:rPr>
          <w:rFonts w:ascii="Malgun Gothic" w:hAnsi="Malgun Gothic" w:cs="Malgun Gothic" w:eastAsia="Malgun Gothic"/>
          <w:b w:val="0"/>
          <w:i/>
          <w:color w:val="555555"/>
          <w:sz w:val="20"/>
        </w:rPr>
        <w:t>왜? 우리가 싸울 거라고 생각했니?</w:t>
      </w:r>
    </w:p>
    <w:p>
      <w:r>
        <w:rPr>
          <w:rFonts w:ascii="Calibri" w:hAnsi="Calibri" w:cs="Calibri" w:eastAsia="Malgun Gothic"/>
          <w:b/>
          <w:i w:val="0"/>
          <w:sz w:val="21"/>
        </w:rPr>
        <w:t>Jonas:</w:t>
      </w:r>
      <w:r>
        <w:rPr>
          <w:rFonts w:ascii="Calibri" w:hAnsi="Calibri" w:cs="Calibri" w:eastAsia="Malgun Gothic"/>
          <w:b w:val="0"/>
          <w:i w:val="0"/>
          <w:sz w:val="21"/>
        </w:rPr>
        <w:t xml:space="preserve"> Een beetje. Ik was bang.</w:t>
      </w:r>
    </w:p>
    <w:p>
      <w:pPr>
        <w:ind w:left="510"/>
      </w:pPr>
      <w:r>
        <w:rPr>
          <w:rFonts w:ascii="Malgun Gothic" w:hAnsi="Malgun Gothic" w:cs="Malgun Gothic" w:eastAsia="Malgun Gothic"/>
          <w:b w:val="0"/>
          <w:i/>
          <w:color w:val="555555"/>
          <w:sz w:val="20"/>
        </w:rPr>
        <w:t>조금요. 무서웠어요.</w:t>
      </w:r>
    </w:p>
    <w:p>
      <w:r>
        <w:rPr>
          <w:rFonts w:ascii="Calibri" w:hAnsi="Calibri" w:cs="Calibri" w:eastAsia="Malgun Gothic"/>
          <w:b/>
          <w:i w:val="0"/>
          <w:sz w:val="21"/>
        </w:rPr>
        <w:t>Lotte:</w:t>
      </w:r>
      <w:r>
        <w:rPr>
          <w:rFonts w:ascii="Calibri" w:hAnsi="Calibri" w:cs="Calibri" w:eastAsia="Malgun Gothic"/>
          <w:b w:val="0"/>
          <w:i w:val="0"/>
          <w:sz w:val="21"/>
        </w:rPr>
        <w:t xml:space="preserve"> Jonas, ik ben geen draak. Jouw moeder ook niet.</w:t>
      </w:r>
    </w:p>
    <w:p>
      <w:pPr>
        <w:ind w:left="510"/>
      </w:pPr>
      <w:r>
        <w:rPr>
          <w:rFonts w:ascii="Malgun Gothic" w:hAnsi="Malgun Gothic" w:cs="Malgun Gothic" w:eastAsia="Malgun Gothic"/>
          <w:b w:val="0"/>
          <w:i/>
          <w:color w:val="555555"/>
          <w:sz w:val="20"/>
        </w:rPr>
        <w:t>요나스, 나는 용이 아니야. 네 어머니도 아니고.</w:t>
      </w:r>
    </w:p>
    <w:p>
      <w:r>
        <w:rPr>
          <w:rFonts w:ascii="Calibri" w:hAnsi="Calibri" w:cs="Calibri" w:eastAsia="Malgun Gothic"/>
          <w:b/>
          <w:i w:val="0"/>
          <w:sz w:val="21"/>
        </w:rPr>
        <w:t>Ingrid:</w:t>
      </w:r>
      <w:r>
        <w:rPr>
          <w:rFonts w:ascii="Calibri" w:hAnsi="Calibri" w:cs="Calibri" w:eastAsia="Malgun Gothic"/>
          <w:b w:val="0"/>
          <w:i w:val="0"/>
          <w:sz w:val="21"/>
        </w:rPr>
        <w:t xml:space="preserve"> Soms ben ik een kleine draak. Maar vandaag niet.</w:t>
      </w:r>
    </w:p>
    <w:p>
      <w:pPr>
        <w:ind w:left="510"/>
      </w:pPr>
      <w:r>
        <w:rPr>
          <w:rFonts w:ascii="Malgun Gothic" w:hAnsi="Malgun Gothic" w:cs="Malgun Gothic" w:eastAsia="Malgun Gothic"/>
          <w:b w:val="0"/>
          <w:i/>
          <w:color w:val="555555"/>
          <w:sz w:val="20"/>
        </w:rPr>
        <w:t>가끔은 작은 용이기도 해. 하지만 오늘은 아니야.</w:t>
      </w:r>
    </w:p>
    <w:p>
      <w:r>
        <w:rPr>
          <w:rFonts w:ascii="Calibri" w:hAnsi="Calibri" w:cs="Calibri" w:eastAsia="Malgun Gothic"/>
          <w:b/>
          <w:i w:val="0"/>
          <w:sz w:val="21"/>
        </w:rPr>
        <w:t>Lotte:</w:t>
      </w:r>
      <w:r>
        <w:rPr>
          <w:rFonts w:ascii="Calibri" w:hAnsi="Calibri" w:cs="Calibri" w:eastAsia="Malgun Gothic"/>
          <w:b w:val="0"/>
          <w:i w:val="0"/>
          <w:sz w:val="21"/>
        </w:rPr>
        <w:t xml:space="preserve"> (heft haar koffiekopje) Proost. Op een draak en een draakje.</w:t>
      </w:r>
    </w:p>
    <w:p>
      <w:pPr>
        <w:ind w:left="510"/>
      </w:pPr>
      <w:r>
        <w:rPr>
          <w:rFonts w:ascii="Malgun Gothic" w:hAnsi="Malgun Gothic" w:cs="Malgun Gothic" w:eastAsia="Malgun Gothic"/>
          <w:b w:val="0"/>
          <w:i/>
          <w:color w:val="555555"/>
          <w:sz w:val="20"/>
        </w:rPr>
        <w:t>(커피잔을 들며) 건배. 용과 새끼 용을 위하여.</w:t>
      </w:r>
    </w:p>
    <w:p>
      <w:r>
        <w:rPr>
          <w:rFonts w:ascii="Calibri" w:hAnsi="Calibri" w:cs="Calibri" w:eastAsia="Malgun Gothic"/>
          <w:b/>
          <w:i w:val="0"/>
          <w:sz w:val="21"/>
        </w:rPr>
        <w:t>Ingrid:</w:t>
      </w:r>
      <w:r>
        <w:rPr>
          <w:rFonts w:ascii="Calibri" w:hAnsi="Calibri" w:cs="Calibri" w:eastAsia="Malgun Gothic"/>
          <w:b w:val="0"/>
          <w:i w:val="0"/>
          <w:sz w:val="21"/>
        </w:rPr>
        <w:t xml:space="preserve"> (heft haar kopje) Skål! Op "gezellig".</w:t>
      </w:r>
    </w:p>
    <w:p>
      <w:pPr>
        <w:ind w:left="510"/>
      </w:pPr>
      <w:r>
        <w:rPr>
          <w:rFonts w:ascii="Malgun Gothic" w:hAnsi="Malgun Gothic" w:cs="Malgun Gothic" w:eastAsia="Malgun Gothic"/>
          <w:b w:val="0"/>
          <w:i/>
          <w:color w:val="555555"/>
          <w:sz w:val="20"/>
        </w:rPr>
        <w:t>(잔을 들며) 스콜! "게젤리히"를 위하여.</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schoonmoeder</w:t>
            </w:r>
          </w:p>
        </w:tc>
        <w:tc>
          <w:tcPr>
            <w:tcW w:type="dxa" w:w="3213"/>
          </w:tcPr>
          <w:p>
            <w:r>
              <w:rPr>
                <w:rFonts w:ascii="Malgun Gothic" w:hAnsi="Malgun Gothic" w:cs="Malgun Gothic" w:eastAsia="Malgun Gothic"/>
                <w:b w:val="0"/>
                <w:i w:val="0"/>
                <w:sz w:val="19"/>
              </w:rPr>
              <w:t>더 스훈모더르</w:t>
            </w:r>
          </w:p>
        </w:tc>
        <w:tc>
          <w:tcPr>
            <w:tcW w:type="dxa" w:w="3213"/>
          </w:tcPr>
          <w:p>
            <w:r>
              <w:rPr>
                <w:rFonts w:ascii="Malgun Gothic" w:hAnsi="Malgun Gothic" w:cs="Malgun Gothic" w:eastAsia="Malgun Gothic"/>
                <w:b w:val="0"/>
                <w:i w:val="0"/>
                <w:sz w:val="19"/>
              </w:rPr>
              <w:t>시어머니</w:t>
            </w:r>
          </w:p>
        </w:tc>
      </w:tr>
      <w:tr>
        <w:tc>
          <w:tcPr>
            <w:tcW w:type="dxa" w:w="3213"/>
          </w:tcPr>
          <w:p>
            <w:r>
              <w:rPr>
                <w:rFonts w:ascii="Calibri" w:hAnsi="Calibri" w:cs="Calibri" w:eastAsia="Malgun Gothic"/>
                <w:b w:val="0"/>
                <w:i w:val="0"/>
                <w:sz w:val="19"/>
              </w:rPr>
              <w:t>de huisgenoot</w:t>
            </w:r>
          </w:p>
        </w:tc>
        <w:tc>
          <w:tcPr>
            <w:tcW w:type="dxa" w:w="3213"/>
          </w:tcPr>
          <w:p>
            <w:r>
              <w:rPr>
                <w:rFonts w:ascii="Malgun Gothic" w:hAnsi="Malgun Gothic" w:cs="Malgun Gothic" w:eastAsia="Malgun Gothic"/>
                <w:b w:val="0"/>
                <w:i w:val="0"/>
                <w:sz w:val="19"/>
              </w:rPr>
              <w:t>더 하위스허노트</w:t>
            </w:r>
          </w:p>
        </w:tc>
        <w:tc>
          <w:tcPr>
            <w:tcW w:type="dxa" w:w="3213"/>
          </w:tcPr>
          <w:p>
            <w:r>
              <w:rPr>
                <w:rFonts w:ascii="Malgun Gothic" w:hAnsi="Malgun Gothic" w:cs="Malgun Gothic" w:eastAsia="Malgun Gothic"/>
                <w:b w:val="0"/>
                <w:i w:val="0"/>
                <w:sz w:val="19"/>
              </w:rPr>
              <w:t>룸메이트</w:t>
            </w:r>
          </w:p>
        </w:tc>
      </w:tr>
      <w:tr>
        <w:tc>
          <w:tcPr>
            <w:tcW w:type="dxa" w:w="3213"/>
          </w:tcPr>
          <w:p>
            <w:r>
              <w:rPr>
                <w:rFonts w:ascii="Calibri" w:hAnsi="Calibri" w:cs="Calibri" w:eastAsia="Malgun Gothic"/>
                <w:b w:val="0"/>
                <w:i w:val="0"/>
                <w:sz w:val="19"/>
              </w:rPr>
              <w:t>de afwas</w:t>
            </w:r>
          </w:p>
        </w:tc>
        <w:tc>
          <w:tcPr>
            <w:tcW w:type="dxa" w:w="3213"/>
          </w:tcPr>
          <w:p>
            <w:r>
              <w:rPr>
                <w:rFonts w:ascii="Malgun Gothic" w:hAnsi="Malgun Gothic" w:cs="Malgun Gothic" w:eastAsia="Malgun Gothic"/>
                <w:b w:val="0"/>
                <w:i w:val="0"/>
                <w:sz w:val="19"/>
              </w:rPr>
              <w:t>더 아프와스</w:t>
            </w:r>
          </w:p>
        </w:tc>
        <w:tc>
          <w:tcPr>
            <w:tcW w:type="dxa" w:w="3213"/>
          </w:tcPr>
          <w:p>
            <w:r>
              <w:rPr>
                <w:rFonts w:ascii="Malgun Gothic" w:hAnsi="Malgun Gothic" w:cs="Malgun Gothic" w:eastAsia="Malgun Gothic"/>
                <w:b w:val="0"/>
                <w:i w:val="0"/>
                <w:sz w:val="19"/>
              </w:rPr>
              <w:t>설거지</w:t>
            </w:r>
          </w:p>
        </w:tc>
      </w:tr>
      <w:tr>
        <w:tc>
          <w:tcPr>
            <w:tcW w:type="dxa" w:w="3213"/>
          </w:tcPr>
          <w:p>
            <w:r>
              <w:rPr>
                <w:rFonts w:ascii="Calibri" w:hAnsi="Calibri" w:cs="Calibri" w:eastAsia="Malgun Gothic"/>
                <w:b w:val="0"/>
                <w:i w:val="0"/>
                <w:sz w:val="19"/>
              </w:rPr>
              <w:t>de slagroom</w:t>
            </w:r>
          </w:p>
        </w:tc>
        <w:tc>
          <w:tcPr>
            <w:tcW w:type="dxa" w:w="3213"/>
          </w:tcPr>
          <w:p>
            <w:r>
              <w:rPr>
                <w:rFonts w:ascii="Malgun Gothic" w:hAnsi="Malgun Gothic" w:cs="Malgun Gothic" w:eastAsia="Malgun Gothic"/>
                <w:b w:val="0"/>
                <w:i w:val="0"/>
                <w:sz w:val="19"/>
              </w:rPr>
              <w:t>더 슬락룸</w:t>
            </w:r>
          </w:p>
        </w:tc>
        <w:tc>
          <w:tcPr>
            <w:tcW w:type="dxa" w:w="3213"/>
          </w:tcPr>
          <w:p>
            <w:r>
              <w:rPr>
                <w:rFonts w:ascii="Malgun Gothic" w:hAnsi="Malgun Gothic" w:cs="Malgun Gothic" w:eastAsia="Malgun Gothic"/>
                <w:b w:val="0"/>
                <w:i w:val="0"/>
                <w:sz w:val="19"/>
              </w:rPr>
              <w:t>생크림</w:t>
            </w:r>
          </w:p>
        </w:tc>
      </w:tr>
      <w:tr>
        <w:tc>
          <w:tcPr>
            <w:tcW w:type="dxa" w:w="3213"/>
          </w:tcPr>
          <w:p>
            <w:r>
              <w:rPr>
                <w:rFonts w:ascii="Calibri" w:hAnsi="Calibri" w:cs="Calibri" w:eastAsia="Malgun Gothic"/>
                <w:b w:val="0"/>
                <w:i w:val="0"/>
                <w:sz w:val="19"/>
              </w:rPr>
              <w:t>de tosti</w:t>
            </w:r>
          </w:p>
        </w:tc>
        <w:tc>
          <w:tcPr>
            <w:tcW w:type="dxa" w:w="3213"/>
          </w:tcPr>
          <w:p>
            <w:r>
              <w:rPr>
                <w:rFonts w:ascii="Malgun Gothic" w:hAnsi="Malgun Gothic" w:cs="Malgun Gothic" w:eastAsia="Malgun Gothic"/>
                <w:b w:val="0"/>
                <w:i w:val="0"/>
                <w:sz w:val="19"/>
              </w:rPr>
              <w:t>더 토스티</w:t>
            </w:r>
          </w:p>
        </w:tc>
        <w:tc>
          <w:tcPr>
            <w:tcW w:type="dxa" w:w="3213"/>
          </w:tcPr>
          <w:p>
            <w:r>
              <w:rPr>
                <w:rFonts w:ascii="Malgun Gothic" w:hAnsi="Malgun Gothic" w:cs="Malgun Gothic" w:eastAsia="Malgun Gothic"/>
                <w:b w:val="0"/>
                <w:i w:val="0"/>
                <w:sz w:val="19"/>
              </w:rPr>
              <w:t>토스티(햄치즈 구운 빵)</w:t>
            </w:r>
          </w:p>
        </w:tc>
      </w:tr>
      <w:tr>
        <w:tc>
          <w:tcPr>
            <w:tcW w:type="dxa" w:w="3213"/>
          </w:tcPr>
          <w:p>
            <w:r>
              <w:rPr>
                <w:rFonts w:ascii="Calibri" w:hAnsi="Calibri" w:cs="Calibri" w:eastAsia="Malgun Gothic"/>
                <w:b w:val="0"/>
                <w:i w:val="0"/>
                <w:sz w:val="19"/>
              </w:rPr>
              <w:t>de weduwe</w:t>
            </w:r>
          </w:p>
        </w:tc>
        <w:tc>
          <w:tcPr>
            <w:tcW w:type="dxa" w:w="3213"/>
          </w:tcPr>
          <w:p>
            <w:r>
              <w:rPr>
                <w:rFonts w:ascii="Malgun Gothic" w:hAnsi="Malgun Gothic" w:cs="Malgun Gothic" w:eastAsia="Malgun Gothic"/>
                <w:b w:val="0"/>
                <w:i w:val="0"/>
                <w:sz w:val="19"/>
              </w:rPr>
              <w:t>더 베두워</w:t>
            </w:r>
          </w:p>
        </w:tc>
        <w:tc>
          <w:tcPr>
            <w:tcW w:type="dxa" w:w="3213"/>
          </w:tcPr>
          <w:p>
            <w:r>
              <w:rPr>
                <w:rFonts w:ascii="Malgun Gothic" w:hAnsi="Malgun Gothic" w:cs="Malgun Gothic" w:eastAsia="Malgun Gothic"/>
                <w:b w:val="0"/>
                <w:i w:val="0"/>
                <w:sz w:val="19"/>
              </w:rPr>
              <w:t>과부</w:t>
            </w:r>
          </w:p>
        </w:tc>
      </w:tr>
      <w:tr>
        <w:tc>
          <w:tcPr>
            <w:tcW w:type="dxa" w:w="3213"/>
          </w:tcPr>
          <w:p>
            <w:r>
              <w:rPr>
                <w:rFonts w:ascii="Calibri" w:hAnsi="Calibri" w:cs="Calibri" w:eastAsia="Malgun Gothic"/>
                <w:b w:val="0"/>
                <w:i w:val="0"/>
                <w:sz w:val="19"/>
              </w:rPr>
              <w:t>het paardje</w:t>
            </w:r>
          </w:p>
        </w:tc>
        <w:tc>
          <w:tcPr>
            <w:tcW w:type="dxa" w:w="3213"/>
          </w:tcPr>
          <w:p>
            <w:r>
              <w:rPr>
                <w:rFonts w:ascii="Malgun Gothic" w:hAnsi="Malgun Gothic" w:cs="Malgun Gothic" w:eastAsia="Malgun Gothic"/>
                <w:b w:val="0"/>
                <w:i w:val="0"/>
                <w:sz w:val="19"/>
              </w:rPr>
              <w:t>헷 파르체</w:t>
            </w:r>
          </w:p>
        </w:tc>
        <w:tc>
          <w:tcPr>
            <w:tcW w:type="dxa" w:w="3213"/>
          </w:tcPr>
          <w:p>
            <w:r>
              <w:rPr>
                <w:rFonts w:ascii="Malgun Gothic" w:hAnsi="Malgun Gothic" w:cs="Malgun Gothic" w:eastAsia="Malgun Gothic"/>
                <w:b w:val="0"/>
                <w:i w:val="0"/>
                <w:sz w:val="19"/>
              </w:rPr>
              <w:t>작은 말</w:t>
            </w:r>
          </w:p>
        </w:tc>
      </w:tr>
      <w:tr>
        <w:tc>
          <w:tcPr>
            <w:tcW w:type="dxa" w:w="3213"/>
          </w:tcPr>
          <w:p>
            <w:r>
              <w:rPr>
                <w:rFonts w:ascii="Calibri" w:hAnsi="Calibri" w:cs="Calibri" w:eastAsia="Malgun Gothic"/>
                <w:b w:val="0"/>
                <w:i w:val="0"/>
                <w:sz w:val="19"/>
              </w:rPr>
              <w:t>het geluk</w:t>
            </w:r>
          </w:p>
        </w:tc>
        <w:tc>
          <w:tcPr>
            <w:tcW w:type="dxa" w:w="3213"/>
          </w:tcPr>
          <w:p>
            <w:r>
              <w:rPr>
                <w:rFonts w:ascii="Malgun Gothic" w:hAnsi="Malgun Gothic" w:cs="Malgun Gothic" w:eastAsia="Malgun Gothic"/>
                <w:b w:val="0"/>
                <w:i w:val="0"/>
                <w:sz w:val="19"/>
              </w:rPr>
              <w:t>헷 허뤽</w:t>
            </w:r>
          </w:p>
        </w:tc>
        <w:tc>
          <w:tcPr>
            <w:tcW w:type="dxa" w:w="3213"/>
          </w:tcPr>
          <w:p>
            <w:r>
              <w:rPr>
                <w:rFonts w:ascii="Malgun Gothic" w:hAnsi="Malgun Gothic" w:cs="Malgun Gothic" w:eastAsia="Malgun Gothic"/>
                <w:b w:val="0"/>
                <w:i w:val="0"/>
                <w:sz w:val="19"/>
              </w:rPr>
              <w:t>행운</w:t>
            </w:r>
          </w:p>
        </w:tc>
      </w:tr>
      <w:tr>
        <w:tc>
          <w:tcPr>
            <w:tcW w:type="dxa" w:w="3213"/>
          </w:tcPr>
          <w:p>
            <w:r>
              <w:rPr>
                <w:rFonts w:ascii="Calibri" w:hAnsi="Calibri" w:cs="Calibri" w:eastAsia="Malgun Gothic"/>
                <w:b w:val="0"/>
                <w:i w:val="0"/>
                <w:sz w:val="19"/>
              </w:rPr>
              <w:t>trots</w:t>
            </w:r>
          </w:p>
        </w:tc>
        <w:tc>
          <w:tcPr>
            <w:tcW w:type="dxa" w:w="3213"/>
          </w:tcPr>
          <w:p>
            <w:r>
              <w:rPr>
                <w:rFonts w:ascii="Malgun Gothic" w:hAnsi="Malgun Gothic" w:cs="Malgun Gothic" w:eastAsia="Malgun Gothic"/>
                <w:b w:val="0"/>
                <w:i w:val="0"/>
                <w:sz w:val="19"/>
              </w:rPr>
              <w:t>트로츠</w:t>
            </w:r>
          </w:p>
        </w:tc>
        <w:tc>
          <w:tcPr>
            <w:tcW w:type="dxa" w:w="3213"/>
          </w:tcPr>
          <w:p>
            <w:r>
              <w:rPr>
                <w:rFonts w:ascii="Malgun Gothic" w:hAnsi="Malgun Gothic" w:cs="Malgun Gothic" w:eastAsia="Malgun Gothic"/>
                <w:b w:val="0"/>
                <w:i w:val="0"/>
                <w:sz w:val="19"/>
              </w:rPr>
              <w:t>자랑스러운</w:t>
            </w:r>
          </w:p>
        </w:tc>
      </w:tr>
      <w:tr>
        <w:tc>
          <w:tcPr>
            <w:tcW w:type="dxa" w:w="3213"/>
          </w:tcPr>
          <w:p>
            <w:r>
              <w:rPr>
                <w:rFonts w:ascii="Calibri" w:hAnsi="Calibri" w:cs="Calibri" w:eastAsia="Malgun Gothic"/>
                <w:b w:val="0"/>
                <w:i w:val="0"/>
                <w:sz w:val="19"/>
              </w:rPr>
              <w:t>zacht</w:t>
            </w:r>
          </w:p>
        </w:tc>
        <w:tc>
          <w:tcPr>
            <w:tcW w:type="dxa" w:w="3213"/>
          </w:tcPr>
          <w:p>
            <w:r>
              <w:rPr>
                <w:rFonts w:ascii="Malgun Gothic" w:hAnsi="Malgun Gothic" w:cs="Malgun Gothic" w:eastAsia="Malgun Gothic"/>
                <w:b w:val="0"/>
                <w:i w:val="0"/>
                <w:sz w:val="19"/>
              </w:rPr>
              <w:t>자흐트</w:t>
            </w:r>
          </w:p>
        </w:tc>
        <w:tc>
          <w:tcPr>
            <w:tcW w:type="dxa" w:w="3213"/>
          </w:tcPr>
          <w:p>
            <w:r>
              <w:rPr>
                <w:rFonts w:ascii="Malgun Gothic" w:hAnsi="Malgun Gothic" w:cs="Malgun Gothic" w:eastAsia="Malgun Gothic"/>
                <w:b w:val="0"/>
                <w:i w:val="0"/>
                <w:sz w:val="19"/>
              </w:rPr>
              <w:t>부드러운</w:t>
            </w:r>
          </w:p>
        </w:tc>
      </w:tr>
      <w:tr>
        <w:tc>
          <w:tcPr>
            <w:tcW w:type="dxa" w:w="3213"/>
          </w:tcPr>
          <w:p>
            <w:r>
              <w:rPr>
                <w:rFonts w:ascii="Calibri" w:hAnsi="Calibri" w:cs="Calibri" w:eastAsia="Malgun Gothic"/>
                <w:b w:val="0"/>
                <w:i w:val="0"/>
                <w:sz w:val="19"/>
              </w:rPr>
              <w:t>aarzelend</w:t>
            </w:r>
          </w:p>
        </w:tc>
        <w:tc>
          <w:tcPr>
            <w:tcW w:type="dxa" w:w="3213"/>
          </w:tcPr>
          <w:p>
            <w:r>
              <w:rPr>
                <w:rFonts w:ascii="Malgun Gothic" w:hAnsi="Malgun Gothic" w:cs="Malgun Gothic" w:eastAsia="Malgun Gothic"/>
                <w:b w:val="0"/>
                <w:i w:val="0"/>
                <w:sz w:val="19"/>
              </w:rPr>
              <w:t>아르젤렌트</w:t>
            </w:r>
          </w:p>
        </w:tc>
        <w:tc>
          <w:tcPr>
            <w:tcW w:type="dxa" w:w="3213"/>
          </w:tcPr>
          <w:p>
            <w:r>
              <w:rPr>
                <w:rFonts w:ascii="Malgun Gothic" w:hAnsi="Malgun Gothic" w:cs="Malgun Gothic" w:eastAsia="Malgun Gothic"/>
                <w:b w:val="0"/>
                <w:i w:val="0"/>
                <w:sz w:val="19"/>
              </w:rPr>
              <w:t>망설이며</w:t>
            </w:r>
          </w:p>
        </w:tc>
      </w:tr>
      <w:tr>
        <w:tc>
          <w:tcPr>
            <w:tcW w:type="dxa" w:w="3213"/>
          </w:tcPr>
          <w:p>
            <w:r>
              <w:rPr>
                <w:rFonts w:ascii="Calibri" w:hAnsi="Calibri" w:cs="Calibri" w:eastAsia="Malgun Gothic"/>
                <w:b w:val="0"/>
                <w:i w:val="0"/>
                <w:sz w:val="19"/>
              </w:rPr>
              <w:t>de verrader</w:t>
            </w:r>
          </w:p>
        </w:tc>
        <w:tc>
          <w:tcPr>
            <w:tcW w:type="dxa" w:w="3213"/>
          </w:tcPr>
          <w:p>
            <w:r>
              <w:rPr>
                <w:rFonts w:ascii="Malgun Gothic" w:hAnsi="Malgun Gothic" w:cs="Malgun Gothic" w:eastAsia="Malgun Gothic"/>
                <w:b w:val="0"/>
                <w:i w:val="0"/>
                <w:sz w:val="19"/>
              </w:rPr>
              <w:t>더 버르라더르</w:t>
            </w:r>
          </w:p>
        </w:tc>
        <w:tc>
          <w:tcPr>
            <w:tcW w:type="dxa" w:w="3213"/>
          </w:tcPr>
          <w:p>
            <w:r>
              <w:rPr>
                <w:rFonts w:ascii="Malgun Gothic" w:hAnsi="Malgun Gothic" w:cs="Malgun Gothic" w:eastAsia="Malgun Gothic"/>
                <w:b w:val="0"/>
                <w:i w:val="0"/>
                <w:sz w:val="19"/>
              </w:rPr>
              <w:t>배신자</w:t>
            </w:r>
          </w:p>
        </w:tc>
      </w:tr>
      <w:tr>
        <w:tc>
          <w:tcPr>
            <w:tcW w:type="dxa" w:w="3213"/>
          </w:tcPr>
          <w:p>
            <w:r>
              <w:rPr>
                <w:rFonts w:ascii="Calibri" w:hAnsi="Calibri" w:cs="Calibri" w:eastAsia="Malgun Gothic"/>
                <w:b w:val="0"/>
                <w:i w:val="0"/>
                <w:sz w:val="19"/>
              </w:rPr>
              <w:t>volwassen</w:t>
            </w:r>
          </w:p>
        </w:tc>
        <w:tc>
          <w:tcPr>
            <w:tcW w:type="dxa" w:w="3213"/>
          </w:tcPr>
          <w:p>
            <w:r>
              <w:rPr>
                <w:rFonts w:ascii="Malgun Gothic" w:hAnsi="Malgun Gothic" w:cs="Malgun Gothic" w:eastAsia="Malgun Gothic"/>
                <w:b w:val="0"/>
                <w:i w:val="0"/>
                <w:sz w:val="19"/>
              </w:rPr>
              <w:t>볼와센</w:t>
            </w:r>
          </w:p>
        </w:tc>
        <w:tc>
          <w:tcPr>
            <w:tcW w:type="dxa" w:w="3213"/>
          </w:tcPr>
          <w:p>
            <w:r>
              <w:rPr>
                <w:rFonts w:ascii="Malgun Gothic" w:hAnsi="Malgun Gothic" w:cs="Malgun Gothic" w:eastAsia="Malgun Gothic"/>
                <w:b w:val="0"/>
                <w:i w:val="0"/>
                <w:sz w:val="19"/>
              </w:rPr>
              <w:t>어른이 된</w:t>
            </w:r>
          </w:p>
        </w:tc>
      </w:tr>
      <w:tr>
        <w:tc>
          <w:tcPr>
            <w:tcW w:type="dxa" w:w="3213"/>
          </w:tcPr>
          <w:p>
            <w:r>
              <w:rPr>
                <w:rFonts w:ascii="Calibri" w:hAnsi="Calibri" w:cs="Calibri" w:eastAsia="Malgun Gothic"/>
                <w:b w:val="0"/>
                <w:i w:val="0"/>
                <w:sz w:val="19"/>
              </w:rPr>
              <w:t>oefenen</w:t>
            </w:r>
          </w:p>
        </w:tc>
        <w:tc>
          <w:tcPr>
            <w:tcW w:type="dxa" w:w="3213"/>
          </w:tcPr>
          <w:p>
            <w:r>
              <w:rPr>
                <w:rFonts w:ascii="Malgun Gothic" w:hAnsi="Malgun Gothic" w:cs="Malgun Gothic" w:eastAsia="Malgun Gothic"/>
                <w:b w:val="0"/>
                <w:i w:val="0"/>
                <w:sz w:val="19"/>
              </w:rPr>
              <w:t>오페넌</w:t>
            </w:r>
          </w:p>
        </w:tc>
        <w:tc>
          <w:tcPr>
            <w:tcW w:type="dxa" w:w="3213"/>
          </w:tcPr>
          <w:p>
            <w:r>
              <w:rPr>
                <w:rFonts w:ascii="Malgun Gothic" w:hAnsi="Malgun Gothic" w:cs="Malgun Gothic" w:eastAsia="Malgun Gothic"/>
                <w:b w:val="0"/>
                <w:i w:val="0"/>
                <w:sz w:val="19"/>
              </w:rPr>
              <w:t>연습하다</w:t>
            </w:r>
          </w:p>
        </w:tc>
      </w:tr>
      <w:tr>
        <w:tc>
          <w:tcPr>
            <w:tcW w:type="dxa" w:w="3213"/>
          </w:tcPr>
          <w:p>
            <w:r>
              <w:rPr>
                <w:rFonts w:ascii="Calibri" w:hAnsi="Calibri" w:cs="Calibri" w:eastAsia="Malgun Gothic"/>
                <w:b w:val="0"/>
                <w:i w:val="0"/>
                <w:sz w:val="19"/>
              </w:rPr>
              <w:t>het kaneelbroodje</w:t>
            </w:r>
          </w:p>
        </w:tc>
        <w:tc>
          <w:tcPr>
            <w:tcW w:type="dxa" w:w="3213"/>
          </w:tcPr>
          <w:p>
            <w:r>
              <w:rPr>
                <w:rFonts w:ascii="Malgun Gothic" w:hAnsi="Malgun Gothic" w:cs="Malgun Gothic" w:eastAsia="Malgun Gothic"/>
                <w:b w:val="0"/>
                <w:i w:val="0"/>
                <w:sz w:val="19"/>
              </w:rPr>
              <w:t>헷 카넬브로트여</w:t>
            </w:r>
          </w:p>
        </w:tc>
        <w:tc>
          <w:tcPr>
            <w:tcW w:type="dxa" w:w="3213"/>
          </w:tcPr>
          <w:p>
            <w:r>
              <w:rPr>
                <w:rFonts w:ascii="Malgun Gothic" w:hAnsi="Malgun Gothic" w:cs="Malgun Gothic" w:eastAsia="Malgun Gothic"/>
                <w:b w:val="0"/>
                <w:i w:val="0"/>
                <w:sz w:val="19"/>
              </w:rPr>
              <w:t>시나몬롤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probeer Nederlands te spreken:</w:t>
      </w:r>
      <w:r>
        <w:rPr>
          <w:rFonts w:ascii="Malgun Gothic" w:hAnsi="Malgun Gothic" w:cs="Malgun Gothic" w:eastAsia="Malgun Gothic"/>
          <w:b w:val="0"/>
          <w:i w:val="0"/>
          <w:sz w:val="21"/>
        </w:rPr>
        <w:t xml:space="preserve"> proberen + te + 동사원형 = ~하려고 노력하다. Ik probeer te slapen. (자려고 해요) 외국어를 배우는 사람에게 가장 유용한 문형입니다. 분리 동사 없이 te가 부정사 앞에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Wat leuk dat je er bent!:</w:t>
      </w:r>
      <w:r>
        <w:rPr>
          <w:rFonts w:ascii="Malgun Gothic" w:hAnsi="Malgun Gothic" w:cs="Malgun Gothic" w:eastAsia="Malgun Gothic"/>
          <w:b w:val="0"/>
          <w:i w:val="0"/>
          <w:sz w:val="21"/>
        </w:rPr>
        <w:t xml:space="preserve"> Wat leuk dat + 절. "~해서 정말 기뻐요". 절 안은 종속절 어순(동사가 끝에). Wat leuk dat je komt! (와 줘서 기뻐요!) 손님 맞을 때 가장 자연스러운 인사입니다.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Mijn zoon heeft veel verteld:</w:t>
      </w:r>
      <w:r>
        <w:rPr>
          <w:rFonts w:ascii="Malgun Gothic" w:hAnsi="Malgun Gothic" w:cs="Malgun Gothic" w:eastAsia="Malgun Gothic"/>
          <w:b w:val="0"/>
          <w:i w:val="0"/>
          <w:sz w:val="21"/>
        </w:rPr>
        <w:t xml:space="preserve"> vertellen = 이야기하다, 완료형 heeft verteld. Hij heeft veel verteld over jou. (그가 네 얘기를 많이 했어요) 첫 만남에서 "소문은 들었어요"의 뜻으로 쓰는 호의적인 표현입니다.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Dat is lief van je:</w:t>
      </w:r>
      <w:r>
        <w:rPr>
          <w:rFonts w:ascii="Malgun Gothic" w:hAnsi="Malgun Gothic" w:cs="Malgun Gothic" w:eastAsia="Malgun Gothic"/>
          <w:b w:val="0"/>
          <w:i w:val="0"/>
          <w:sz w:val="21"/>
        </w:rPr>
        <w:t xml:space="preserve"> lief = 다정한. Dat is lief van je. (다정하네요) 선물이나 친절에 대한 대답. 존댓말에서는 Dat is lief van u.</w:t>
      </w:r>
    </w:p>
    <w:p>
      <w:r>
        <w:rPr>
          <w:rFonts w:ascii="Calibri" w:hAnsi="Calibri" w:cs="Calibri" w:eastAsia="Malgun Gothic"/>
          <w:b w:val="0"/>
          <w:i w:val="0"/>
          <w:sz w:val="21"/>
        </w:rPr>
        <w:t xml:space="preserve">5. </w:t>
      </w:r>
      <w:r>
        <w:rPr>
          <w:rFonts w:ascii="Malgun Gothic" w:hAnsi="Malgun Gothic" w:cs="Malgun Gothic" w:eastAsia="Malgun Gothic"/>
          <w:b/>
          <w:i w:val="0"/>
          <w:sz w:val="21"/>
        </w:rPr>
        <w:t>Op z'n Zweeds:</w:t>
      </w:r>
      <w:r>
        <w:rPr>
          <w:rFonts w:ascii="Malgun Gothic" w:hAnsi="Malgun Gothic" w:cs="Malgun Gothic" w:eastAsia="Malgun Gothic"/>
          <w:b w:val="0"/>
          <w:i w:val="0"/>
          <w:sz w:val="21"/>
        </w:rPr>
        <w:t xml:space="preserve"> op z'n + 국적 형용사 + s = ~식으로. op z'n Nederlands(네덜란드식으로) · op z'n Frans. 구어 표현입니다.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Wij kennen elkaar van het scherm:</w:t>
      </w:r>
      <w:r>
        <w:rPr>
          <w:rFonts w:ascii="Malgun Gothic" w:hAnsi="Malgun Gothic" w:cs="Malgun Gothic" w:eastAsia="Malgun Gothic"/>
          <w:b w:val="0"/>
          <w:i w:val="0"/>
          <w:sz w:val="21"/>
        </w:rPr>
        <w:t xml:space="preserve"> kennen vs weten. kennen은 사람이나 장소를 안다, weten은 사실을 안다. Ik ken Lotte. · Ik weet dat ze komt.</w:t>
      </w:r>
    </w:p>
    <w:p>
      <w:r>
        <w:rPr>
          <w:rFonts w:ascii="Calibri" w:hAnsi="Calibri" w:cs="Calibri" w:eastAsia="Malgun Gothic"/>
          <w:b w:val="0"/>
          <w:i w:val="0"/>
          <w:sz w:val="21"/>
        </w:rPr>
        <w:t xml:space="preserve">7. </w:t>
      </w:r>
      <w:r>
        <w:rPr>
          <w:rFonts w:ascii="Malgun Gothic" w:hAnsi="Malgun Gothic" w:cs="Malgun Gothic" w:eastAsia="Malgun Gothic"/>
          <w:b/>
          <w:i w:val="0"/>
          <w:sz w:val="21"/>
        </w:rPr>
        <w:t>Schoonmoeder:</w:t>
      </w:r>
      <w:r>
        <w:rPr>
          <w:rFonts w:ascii="Malgun Gothic" w:hAnsi="Malgun Gothic" w:cs="Malgun Gothic" w:eastAsia="Malgun Gothic"/>
          <w:b w:val="0"/>
          <w:i w:val="0"/>
          <w:sz w:val="21"/>
        </w:rPr>
        <w:t xml:space="preserve"> schoon- = 인척. schoonmoeder(시어머니/장모) · schoonvader · schoonzus. 결혼으로 맺어진 가족에 붙입니다. "schoon"은 "깨끗한"이라는 뜻도 있는 동음이의어입니다.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was altijd al zo:</w:t>
      </w:r>
      <w:r>
        <w:rPr>
          <w:rFonts w:ascii="Malgun Gothic" w:hAnsi="Malgun Gothic" w:cs="Malgun Gothic" w:eastAsia="Malgun Gothic"/>
          <w:b w:val="0"/>
          <w:i w:val="0"/>
          <w:sz w:val="21"/>
        </w:rPr>
        <w:t xml:space="preserve"> altijd al = 예전부터 늘. 이미 오래된 습관을 말할 때 씁니다. Hij was altijd al laat. (그는 늘 늦었어요)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kijk er al naar uit:</w:t>
      </w:r>
      <w:r>
        <w:rPr>
          <w:rFonts w:ascii="Malgun Gothic" w:hAnsi="Malgun Gothic" w:cs="Malgun Gothic" w:eastAsia="Malgun Gothic"/>
          <w:b w:val="0"/>
          <w:i w:val="0"/>
          <w:sz w:val="21"/>
        </w:rPr>
        <w:t xml:space="preserve"> uitkijken naar = 기대하다. er는 "그것"을 대신. Ik kijk uit naar het weekend. (주말이 기다려져요) 비슷한 말 Ik heb er zin in.</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is vakantie:</w:t>
      </w:r>
      <w:r>
        <w:rPr>
          <w:rFonts w:ascii="Malgun Gothic" w:hAnsi="Malgun Gothic" w:cs="Malgun Gothic" w:eastAsia="Malgun Gothic"/>
          <w:b w:val="0"/>
          <w:i w:val="0"/>
          <w:sz w:val="21"/>
        </w:rPr>
        <w:t xml:space="preserve"> 문어로 "휴가 중이다"는 Ik ben op vakantie. 구어에서는 Het is vakantie.(휴가철이야) 상황 자체를 설명할 때도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Alleen goede dingen, hoop ik:</w:t>
      </w:r>
      <w:r>
        <w:rPr>
          <w:rFonts w:ascii="Malgun Gothic" w:hAnsi="Malgun Gothic" w:cs="Malgun Gothic" w:eastAsia="Malgun Gothic"/>
          <w:b w:val="0"/>
          <w:i w:val="0"/>
          <w:sz w:val="21"/>
        </w:rPr>
        <w:t xml:space="preserve"> hoop ik = 삽입절. 주절을 뒤로 돌리면 동사가 앞에 옵니다. "좋은 얘기만 했길 바라요". Dat is waar, denk ik. (그건 맞아요, 저는 그렇게 생각해요)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Zij zou trots zijn:</w:t>
      </w:r>
      <w:r>
        <w:rPr>
          <w:rFonts w:ascii="Malgun Gothic" w:hAnsi="Malgun Gothic" w:cs="Malgun Gothic" w:eastAsia="Malgun Gothic"/>
          <w:b w:val="0"/>
          <w:i w:val="0"/>
          <w:sz w:val="21"/>
        </w:rPr>
        <w:t xml:space="preserve"> zou + zijn = ~였을 것이다(가정). Mijn man zou trots zijn. (남편이 자랑스러워했을 거예요) 고인에 대한 회상에 자주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weduwe, een dochter:</w:t>
      </w:r>
      <w:r>
        <w:rPr>
          <w:rFonts w:ascii="Malgun Gothic" w:hAnsi="Malgun Gothic" w:cs="Malgun Gothic" w:eastAsia="Malgun Gothic"/>
          <w:b w:val="0"/>
          <w:i w:val="0"/>
          <w:sz w:val="21"/>
        </w:rPr>
        <w:t xml:space="preserve"> 가족 명사. weduwe(과부), weduwnaar(홀아비), dochter(딸), zoon(아들). 복수는 -s, -en.</w:t>
      </w:r>
    </w:p>
    <w:p>
      <w:r>
        <w:br w:type="page"/>
      </w:r>
    </w:p>
    <w:p>
      <w:pPr>
        <w:pStyle w:val="Heading1"/>
      </w:pPr>
      <w:r>
        <w:rPr>
          <w:rFonts w:ascii="Malgun Gothic" w:hAnsi="Malgun Gothic" w:cs="Malgun Gothic" w:eastAsia="Malgun Gothic"/>
          <w:b w:val="0"/>
          <w:i/>
          <w:sz w:val="36"/>
        </w:rPr>
        <w:t>4부 8화. Hittegolf (폭염)</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폰덜파크, 니우어 메이르 호수 · 시간: 8월 중순, 목요일, 35도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is snikheet · Ik smelt · Zullen we gaan zwemmen? · Ik ben verbrand · Dat is een goed idee</w:t>
      </w:r>
    </w:p>
    <w:p>
      <w:r>
        <w:rPr>
          <w:rFonts w:ascii="Calibri" w:hAnsi="Calibri" w:cs="Calibri" w:eastAsia="Malgun Gothic"/>
          <w:b/>
          <w:i w:val="0"/>
          <w:sz w:val="21"/>
        </w:rPr>
        <w:t>Lotte:</w:t>
      </w:r>
      <w:r>
        <w:rPr>
          <w:rFonts w:ascii="Calibri" w:hAnsi="Calibri" w:cs="Calibri" w:eastAsia="Malgun Gothic"/>
          <w:b w:val="0"/>
          <w:i w:val="0"/>
          <w:sz w:val="21"/>
        </w:rPr>
        <w:t xml:space="preserve"> (zet de deur wijd open, zwaait met een krant) Het is snikheet! Zesendertig graden!</w:t>
      </w:r>
    </w:p>
    <w:p>
      <w:pPr>
        <w:ind w:left="510"/>
      </w:pPr>
      <w:r>
        <w:rPr>
          <w:rFonts w:ascii="Malgun Gothic" w:hAnsi="Malgun Gothic" w:cs="Malgun Gothic" w:eastAsia="Malgun Gothic"/>
          <w:b w:val="0"/>
          <w:i/>
          <w:color w:val="555555"/>
          <w:sz w:val="20"/>
        </w:rPr>
        <w:t>(문을 활짝 열고 신문을 부채질하며) 푹푹 쪄! 삼십육 도야!</w:t>
      </w:r>
    </w:p>
    <w:p>
      <w:r>
        <w:rPr>
          <w:rFonts w:ascii="Calibri" w:hAnsi="Calibri" w:cs="Calibri" w:eastAsia="Malgun Gothic"/>
          <w:b/>
          <w:i w:val="0"/>
          <w:sz w:val="21"/>
        </w:rPr>
        <w:t>Pieter:</w:t>
      </w:r>
      <w:r>
        <w:rPr>
          <w:rFonts w:ascii="Calibri" w:hAnsi="Calibri" w:cs="Calibri" w:eastAsia="Malgun Gothic"/>
          <w:b w:val="0"/>
          <w:i w:val="0"/>
          <w:sz w:val="21"/>
        </w:rPr>
        <w:t xml:space="preserve"> (zit op de grond, met zijn hoofd tegen de koele muur) Ik smelt. Ik ben een kaars.</w:t>
      </w:r>
    </w:p>
    <w:p>
      <w:pPr>
        <w:ind w:left="510"/>
      </w:pPr>
      <w:r>
        <w:rPr>
          <w:rFonts w:ascii="Malgun Gothic" w:hAnsi="Malgun Gothic" w:cs="Malgun Gothic" w:eastAsia="Malgun Gothic"/>
          <w:b w:val="0"/>
          <w:i/>
          <w:color w:val="555555"/>
          <w:sz w:val="20"/>
        </w:rPr>
        <w:t>(바닥에 앉아 시원한 벽에 머리를 기대고) 녹아요. 저는 양초예요.</w:t>
      </w:r>
    </w:p>
    <w:p>
      <w:r>
        <w:rPr>
          <w:rFonts w:ascii="Calibri" w:hAnsi="Calibri" w:cs="Calibri" w:eastAsia="Malgun Gothic"/>
          <w:b/>
          <w:i w:val="0"/>
          <w:sz w:val="21"/>
        </w:rPr>
        <w:t>Lotte:</w:t>
      </w:r>
      <w:r>
        <w:rPr>
          <w:rFonts w:ascii="Calibri" w:hAnsi="Calibri" w:cs="Calibri" w:eastAsia="Malgun Gothic"/>
          <w:b w:val="0"/>
          <w:i w:val="0"/>
          <w:sz w:val="21"/>
        </w:rPr>
        <w:t xml:space="preserve"> Pieter, sta op. Er komen klanten.</w:t>
      </w:r>
    </w:p>
    <w:p>
      <w:pPr>
        <w:ind w:left="510"/>
      </w:pPr>
      <w:r>
        <w:rPr>
          <w:rFonts w:ascii="Malgun Gothic" w:hAnsi="Malgun Gothic" w:cs="Malgun Gothic" w:eastAsia="Malgun Gothic"/>
          <w:b w:val="0"/>
          <w:i/>
          <w:color w:val="555555"/>
          <w:sz w:val="20"/>
        </w:rPr>
        <w:t>피터, 일어나. 손님 올 거야.</w:t>
      </w:r>
    </w:p>
    <w:p>
      <w:r>
        <w:rPr>
          <w:rFonts w:ascii="Calibri" w:hAnsi="Calibri" w:cs="Calibri" w:eastAsia="Malgun Gothic"/>
          <w:b/>
          <w:i w:val="0"/>
          <w:sz w:val="21"/>
        </w:rPr>
        <w:t>Pieter:</w:t>
      </w:r>
      <w:r>
        <w:rPr>
          <w:rFonts w:ascii="Calibri" w:hAnsi="Calibri" w:cs="Calibri" w:eastAsia="Malgun Gothic"/>
          <w:b w:val="0"/>
          <w:i w:val="0"/>
          <w:sz w:val="21"/>
        </w:rPr>
        <w:t xml:space="preserve"> Niemand komt. Het is veertig graden in de stad. Mensen zijn in de koeling.</w:t>
      </w:r>
    </w:p>
    <w:p>
      <w:pPr>
        <w:ind w:left="510"/>
      </w:pPr>
      <w:r>
        <w:rPr>
          <w:rFonts w:ascii="Malgun Gothic" w:hAnsi="Malgun Gothic" w:cs="Malgun Gothic" w:eastAsia="Malgun Gothic"/>
          <w:b w:val="0"/>
          <w:i/>
          <w:color w:val="555555"/>
          <w:sz w:val="20"/>
        </w:rPr>
        <w:t>아무도 안 와요. 시내가 사십 도예요. 사람들은 에어컨 있는 곳에 있어요.</w:t>
      </w:r>
    </w:p>
    <w:p>
      <w:r>
        <w:rPr>
          <w:rFonts w:ascii="Calibri" w:hAnsi="Calibri" w:cs="Calibri" w:eastAsia="Malgun Gothic"/>
          <w:b/>
          <w:i w:val="0"/>
          <w:sz w:val="21"/>
        </w:rPr>
        <w:t>Lotte:</w:t>
      </w:r>
      <w:r>
        <w:rPr>
          <w:rFonts w:ascii="Calibri" w:hAnsi="Calibri" w:cs="Calibri" w:eastAsia="Malgun Gothic"/>
          <w:b w:val="0"/>
          <w:i w:val="0"/>
          <w:sz w:val="21"/>
        </w:rPr>
        <w:t xml:space="preserve"> (lacht) Ik haal ijs uit de vriezer. Wil je?</w:t>
      </w:r>
    </w:p>
    <w:p>
      <w:pPr>
        <w:ind w:left="510"/>
      </w:pPr>
      <w:r>
        <w:rPr>
          <w:rFonts w:ascii="Malgun Gothic" w:hAnsi="Malgun Gothic" w:cs="Malgun Gothic" w:eastAsia="Malgun Gothic"/>
          <w:b w:val="0"/>
          <w:i/>
          <w:color w:val="555555"/>
          <w:sz w:val="20"/>
        </w:rPr>
        <w:t>(웃으며) 냉동실에서 얼음 가져올게. 줄까?</w:t>
      </w:r>
    </w:p>
    <w:p>
      <w:r>
        <w:rPr>
          <w:rFonts w:ascii="Calibri" w:hAnsi="Calibri" w:cs="Calibri" w:eastAsia="Malgun Gothic"/>
          <w:b/>
          <w:i w:val="0"/>
          <w:sz w:val="21"/>
        </w:rPr>
        <w:t>Pieter:</w:t>
      </w:r>
      <w:r>
        <w:rPr>
          <w:rFonts w:ascii="Calibri" w:hAnsi="Calibri" w:cs="Calibri" w:eastAsia="Malgun Gothic"/>
          <w:b w:val="0"/>
          <w:i w:val="0"/>
          <w:sz w:val="21"/>
        </w:rPr>
        <w:t xml:space="preserve"> Ja, alsjeblieft. En een ventilator.</w:t>
      </w:r>
    </w:p>
    <w:p>
      <w:pPr>
        <w:ind w:left="510"/>
      </w:pPr>
      <w:r>
        <w:rPr>
          <w:rFonts w:ascii="Malgun Gothic" w:hAnsi="Malgun Gothic" w:cs="Malgun Gothic" w:eastAsia="Malgun Gothic"/>
          <w:b w:val="0"/>
          <w:i/>
          <w:color w:val="555555"/>
          <w:sz w:val="20"/>
        </w:rPr>
        <w:t>네, 부탁해요. 선풍기도요.</w:t>
      </w:r>
    </w:p>
    <w:p>
      <w:r>
        <w:rPr>
          <w:rFonts w:ascii="Calibri" w:hAnsi="Calibri" w:cs="Calibri" w:eastAsia="Malgun Gothic"/>
          <w:b/>
          <w:i w:val="0"/>
          <w:sz w:val="21"/>
        </w:rPr>
        <w:t>Lotte:</w:t>
      </w:r>
      <w:r>
        <w:rPr>
          <w:rFonts w:ascii="Calibri" w:hAnsi="Calibri" w:cs="Calibri" w:eastAsia="Malgun Gothic"/>
          <w:b w:val="0"/>
          <w:i w:val="0"/>
          <w:sz w:val="21"/>
        </w:rPr>
        <w:t xml:space="preserve"> Die hebben we niet. Wel een krant. (geeft hem een krant) Waaier maar.</w:t>
      </w:r>
    </w:p>
    <w:p>
      <w:pPr>
        <w:ind w:left="510"/>
      </w:pPr>
      <w:r>
        <w:rPr>
          <w:rFonts w:ascii="Malgun Gothic" w:hAnsi="Malgun Gothic" w:cs="Malgun Gothic" w:eastAsia="Malgun Gothic"/>
          <w:b w:val="0"/>
          <w:i/>
          <w:color w:val="555555"/>
          <w:sz w:val="20"/>
        </w:rPr>
        <w:t>그건 없어. 신문은 있고. (신문을 건네며) 부채질해.</w:t>
      </w:r>
    </w:p>
    <w:p>
      <w:r>
        <w:rPr>
          <w:rFonts w:ascii="Calibri" w:hAnsi="Calibri" w:cs="Calibri" w:eastAsia="Malgun Gothic"/>
          <w:b/>
          <w:i w:val="0"/>
          <w:sz w:val="21"/>
        </w:rPr>
        <w:t>Pieter:</w:t>
      </w:r>
      <w:r>
        <w:rPr>
          <w:rFonts w:ascii="Calibri" w:hAnsi="Calibri" w:cs="Calibri" w:eastAsia="Malgun Gothic"/>
          <w:b w:val="0"/>
          <w:i w:val="0"/>
          <w:sz w:val="21"/>
        </w:rPr>
        <w:t xml:space="preserve"> (waait zichzelf koelte toe) Het helpt niet.</w:t>
      </w:r>
    </w:p>
    <w:p>
      <w:pPr>
        <w:ind w:left="510"/>
      </w:pPr>
      <w:r>
        <w:rPr>
          <w:rFonts w:ascii="Malgun Gothic" w:hAnsi="Malgun Gothic" w:cs="Malgun Gothic" w:eastAsia="Malgun Gothic"/>
          <w:b w:val="0"/>
          <w:i/>
          <w:color w:val="555555"/>
          <w:sz w:val="20"/>
        </w:rPr>
        <w:t>(자기 얼굴에 바람을 보내며) 소용없어요.</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rood hoofd, in een korte broek) Hallo!</w:t>
      </w:r>
    </w:p>
    <w:p>
      <w:pPr>
        <w:ind w:left="510"/>
      </w:pPr>
      <w:r>
        <w:rPr>
          <w:rFonts w:ascii="Malgun Gothic" w:hAnsi="Malgun Gothic" w:cs="Malgun Gothic" w:eastAsia="Malgun Gothic"/>
          <w:b w:val="0"/>
          <w:i/>
          <w:color w:val="555555"/>
          <w:sz w:val="20"/>
        </w:rPr>
        <w:t>(얼굴이 빨개져서 반바지를 입고 들어오며) 안녕!</w:t>
      </w:r>
    </w:p>
    <w:p>
      <w:r>
        <w:rPr>
          <w:rFonts w:ascii="Calibri" w:hAnsi="Calibri" w:cs="Calibri" w:eastAsia="Malgun Gothic"/>
          <w:b/>
          <w:i w:val="0"/>
          <w:sz w:val="21"/>
        </w:rPr>
        <w:t>Lotte:</w:t>
      </w:r>
      <w:r>
        <w:rPr>
          <w:rFonts w:ascii="Calibri" w:hAnsi="Calibri" w:cs="Calibri" w:eastAsia="Malgun Gothic"/>
          <w:b w:val="0"/>
          <w:i w:val="0"/>
          <w:sz w:val="21"/>
        </w:rPr>
        <w:t xml:space="preserve"> Jonas! Je bent helemaal rood!</w:t>
      </w:r>
    </w:p>
    <w:p>
      <w:pPr>
        <w:ind w:left="510"/>
      </w:pPr>
      <w:r>
        <w:rPr>
          <w:rFonts w:ascii="Malgun Gothic" w:hAnsi="Malgun Gothic" w:cs="Malgun Gothic" w:eastAsia="Malgun Gothic"/>
          <w:b w:val="0"/>
          <w:i/>
          <w:color w:val="555555"/>
          <w:sz w:val="20"/>
        </w:rPr>
        <w:t>요나스! 얼굴이 새빨개!</w:t>
      </w:r>
    </w:p>
    <w:p>
      <w:r>
        <w:rPr>
          <w:rFonts w:ascii="Calibri" w:hAnsi="Calibri" w:cs="Calibri" w:eastAsia="Malgun Gothic"/>
          <w:b/>
          <w:i w:val="0"/>
          <w:sz w:val="21"/>
        </w:rPr>
        <w:t>Jonas:</w:t>
      </w:r>
      <w:r>
        <w:rPr>
          <w:rFonts w:ascii="Calibri" w:hAnsi="Calibri" w:cs="Calibri" w:eastAsia="Malgun Gothic"/>
          <w:b w:val="0"/>
          <w:i w:val="0"/>
          <w:sz w:val="21"/>
        </w:rPr>
        <w:t xml:space="preserve"> Ik ben verbrand. Ik ben maar tien minuten buiten geweest. Zonder zonnebrand.</w:t>
      </w:r>
    </w:p>
    <w:p>
      <w:pPr>
        <w:ind w:left="510"/>
      </w:pPr>
      <w:r>
        <w:rPr>
          <w:rFonts w:ascii="Malgun Gothic" w:hAnsi="Malgun Gothic" w:cs="Malgun Gothic" w:eastAsia="Malgun Gothic"/>
          <w:b w:val="0"/>
          <w:i/>
          <w:color w:val="555555"/>
          <w:sz w:val="20"/>
        </w:rPr>
        <w:t>화상을 입었어. 겨우 십 분 밖에 있었는데. 선크림 없이.</w:t>
      </w:r>
    </w:p>
    <w:p>
      <w:r>
        <w:rPr>
          <w:rFonts w:ascii="Calibri" w:hAnsi="Calibri" w:cs="Calibri" w:eastAsia="Malgun Gothic"/>
          <w:b/>
          <w:i w:val="0"/>
          <w:sz w:val="21"/>
        </w:rPr>
        <w:t>Lotte:</w:t>
      </w:r>
      <w:r>
        <w:rPr>
          <w:rFonts w:ascii="Calibri" w:hAnsi="Calibri" w:cs="Calibri" w:eastAsia="Malgun Gothic"/>
          <w:b w:val="0"/>
          <w:i w:val="0"/>
          <w:sz w:val="21"/>
        </w:rPr>
        <w:t xml:space="preserve"> Jonas, je bent een Zweed. Jij hebt een zonnebrand nodig bij twintig graden.</w:t>
      </w:r>
    </w:p>
    <w:p>
      <w:pPr>
        <w:ind w:left="510"/>
      </w:pPr>
      <w:r>
        <w:rPr>
          <w:rFonts w:ascii="Malgun Gothic" w:hAnsi="Malgun Gothic" w:cs="Malgun Gothic" w:eastAsia="Malgun Gothic"/>
          <w:b w:val="0"/>
          <w:i/>
          <w:color w:val="555555"/>
          <w:sz w:val="20"/>
        </w:rPr>
        <w:t>요나스, 넌 스웨덴 사람이잖아. 이십 도에서도 선크림이 필요해.</w:t>
      </w:r>
    </w:p>
    <w:p>
      <w:r>
        <w:rPr>
          <w:rFonts w:ascii="Calibri" w:hAnsi="Calibri" w:cs="Calibri" w:eastAsia="Malgun Gothic"/>
          <w:b/>
          <w:i w:val="0"/>
          <w:sz w:val="21"/>
        </w:rPr>
        <w:t>Jonas:</w:t>
      </w:r>
      <w:r>
        <w:rPr>
          <w:rFonts w:ascii="Calibri" w:hAnsi="Calibri" w:cs="Calibri" w:eastAsia="Malgun Gothic"/>
          <w:b w:val="0"/>
          <w:i w:val="0"/>
          <w:sz w:val="21"/>
        </w:rPr>
        <w:t xml:space="preserve"> Dat is een stereotype. (pauze) Maar het klopt.</w:t>
      </w:r>
    </w:p>
    <w:p>
      <w:pPr>
        <w:ind w:left="510"/>
      </w:pPr>
      <w:r>
        <w:rPr>
          <w:rFonts w:ascii="Malgun Gothic" w:hAnsi="Malgun Gothic" w:cs="Malgun Gothic" w:eastAsia="Malgun Gothic"/>
          <w:b w:val="0"/>
          <w:i/>
          <w:color w:val="555555"/>
          <w:sz w:val="20"/>
        </w:rPr>
        <w:t>그건 고정관념이야. (잠시 멈추고) 하지만 맞는 말이야.</w:t>
      </w:r>
    </w:p>
    <w:p>
      <w:r>
        <w:rPr>
          <w:rFonts w:ascii="Calibri" w:hAnsi="Calibri" w:cs="Calibri" w:eastAsia="Malgun Gothic"/>
          <w:b/>
          <w:i w:val="0"/>
          <w:sz w:val="21"/>
        </w:rPr>
        <w:t>Lotte:</w:t>
      </w:r>
      <w:r>
        <w:rPr>
          <w:rFonts w:ascii="Calibri" w:hAnsi="Calibri" w:cs="Calibri" w:eastAsia="Malgun Gothic"/>
          <w:b w:val="0"/>
          <w:i w:val="0"/>
          <w:sz w:val="21"/>
        </w:rPr>
        <w:t xml:space="preserve"> (pakt een tube) Hier. Smeer maar in. Overal waar je rood bent.</w:t>
      </w:r>
    </w:p>
    <w:p>
      <w:pPr>
        <w:ind w:left="510"/>
      </w:pPr>
      <w:r>
        <w:rPr>
          <w:rFonts w:ascii="Malgun Gothic" w:hAnsi="Malgun Gothic" w:cs="Malgun Gothic" w:eastAsia="Malgun Gothic"/>
          <w:b w:val="0"/>
          <w:i/>
          <w:color w:val="555555"/>
          <w:sz w:val="20"/>
        </w:rPr>
        <w:t>(튜브를 집으며) 여기. 바르세요. 빨간 곳 전부.</w:t>
      </w:r>
    </w:p>
    <w:p>
      <w:r>
        <w:rPr>
          <w:rFonts w:ascii="Calibri" w:hAnsi="Calibri" w:cs="Calibri" w:eastAsia="Malgun Gothic"/>
          <w:b/>
          <w:i w:val="0"/>
          <w:sz w:val="21"/>
        </w:rPr>
        <w:t>Jonas:</w:t>
      </w:r>
      <w:r>
        <w:rPr>
          <w:rFonts w:ascii="Calibri" w:hAnsi="Calibri" w:cs="Calibri" w:eastAsia="Malgun Gothic"/>
          <w:b w:val="0"/>
          <w:i w:val="0"/>
          <w:sz w:val="21"/>
        </w:rPr>
        <w:t xml:space="preserve"> (smeert zijn nek in) Dank je. Het is zo warm. Hoe houden jullie dit uit?</w:t>
      </w:r>
    </w:p>
    <w:p>
      <w:pPr>
        <w:ind w:left="510"/>
      </w:pPr>
      <w:r>
        <w:rPr>
          <w:rFonts w:ascii="Malgun Gothic" w:hAnsi="Malgun Gothic" w:cs="Malgun Gothic" w:eastAsia="Malgun Gothic"/>
          <w:b w:val="0"/>
          <w:i/>
          <w:color w:val="555555"/>
          <w:sz w:val="20"/>
        </w:rPr>
        <w:t>(목에 바르며) 고마워. 너무 더워. 너희는 이걸 어떻게 견뎌?</w:t>
      </w:r>
    </w:p>
    <w:p>
      <w:r>
        <w:rPr>
          <w:rFonts w:ascii="Calibri" w:hAnsi="Calibri" w:cs="Calibri" w:eastAsia="Malgun Gothic"/>
          <w:b/>
          <w:i w:val="0"/>
          <w:sz w:val="21"/>
        </w:rPr>
        <w:t>Lotte:</w:t>
      </w:r>
      <w:r>
        <w:rPr>
          <w:rFonts w:ascii="Calibri" w:hAnsi="Calibri" w:cs="Calibri" w:eastAsia="Malgun Gothic"/>
          <w:b w:val="0"/>
          <w:i w:val="0"/>
          <w:sz w:val="21"/>
        </w:rPr>
        <w:t xml:space="preserve"> Wij houden het niet uit. We klagen. Dat is onze manier.</w:t>
      </w:r>
    </w:p>
    <w:p>
      <w:pPr>
        <w:ind w:left="510"/>
      </w:pPr>
      <w:r>
        <w:rPr>
          <w:rFonts w:ascii="Malgun Gothic" w:hAnsi="Malgun Gothic" w:cs="Malgun Gothic" w:eastAsia="Malgun Gothic"/>
          <w:b w:val="0"/>
          <w:i/>
          <w:color w:val="555555"/>
          <w:sz w:val="20"/>
        </w:rPr>
        <w:t>우린 못 견뎌. 불평해. 그게 우리 방식이야.</w:t>
      </w:r>
    </w:p>
    <w:p>
      <w:r>
        <w:rPr>
          <w:rFonts w:ascii="Calibri" w:hAnsi="Calibri" w:cs="Calibri" w:eastAsia="Malgun Gothic"/>
          <w:b/>
          <w:i w:val="0"/>
          <w:sz w:val="21"/>
        </w:rPr>
        <w:t>Pieter:</w:t>
      </w:r>
      <w:r>
        <w:rPr>
          <w:rFonts w:ascii="Calibri" w:hAnsi="Calibri" w:cs="Calibri" w:eastAsia="Malgun Gothic"/>
          <w:b w:val="0"/>
          <w:i w:val="0"/>
          <w:sz w:val="21"/>
        </w:rPr>
        <w:t xml:space="preserve"> (vanaf de grond) Nederlanders klagen over de regen. En over de hitte. En over de vakantie.</w:t>
      </w:r>
    </w:p>
    <w:p>
      <w:pPr>
        <w:ind w:left="510"/>
      </w:pPr>
      <w:r>
        <w:rPr>
          <w:rFonts w:ascii="Malgun Gothic" w:hAnsi="Malgun Gothic" w:cs="Malgun Gothic" w:eastAsia="Malgun Gothic"/>
          <w:b w:val="0"/>
          <w:i/>
          <w:color w:val="555555"/>
          <w:sz w:val="20"/>
        </w:rPr>
        <w:t>(바닥에서) 네덜란드 사람들은 비에 대해 불평하고, 더위에 대해서도 불평하고, 휴가에 대해서도 불평해요.</w:t>
      </w:r>
    </w:p>
    <w:p>
      <w:r>
        <w:rPr>
          <w:rFonts w:ascii="Calibri" w:hAnsi="Calibri" w:cs="Calibri" w:eastAsia="Malgun Gothic"/>
          <w:b/>
          <w:i w:val="0"/>
          <w:sz w:val="21"/>
        </w:rPr>
        <w:t>Jonas:</w:t>
      </w:r>
      <w:r>
        <w:rPr>
          <w:rFonts w:ascii="Calibri" w:hAnsi="Calibri" w:cs="Calibri" w:eastAsia="Malgun Gothic"/>
          <w:b w:val="0"/>
          <w:i w:val="0"/>
          <w:sz w:val="21"/>
        </w:rPr>
        <w:t xml:space="preserve"> Ik begin het te snappen.</w:t>
      </w:r>
    </w:p>
    <w:p>
      <w:pPr>
        <w:ind w:left="510"/>
      </w:pPr>
      <w:r>
        <w:rPr>
          <w:rFonts w:ascii="Malgun Gothic" w:hAnsi="Malgun Gothic" w:cs="Malgun Gothic" w:eastAsia="Malgun Gothic"/>
          <w:b w:val="0"/>
          <w:i/>
          <w:color w:val="555555"/>
          <w:sz w:val="20"/>
        </w:rPr>
        <w:t>이해하기 시작했어.</w:t>
      </w:r>
    </w:p>
    <w:p>
      <w:r>
        <w:rPr>
          <w:rFonts w:ascii="Calibri" w:hAnsi="Calibri" w:cs="Calibri" w:eastAsia="Malgun Gothic"/>
          <w:b/>
          <w:i w:val="0"/>
          <w:sz w:val="21"/>
        </w:rPr>
        <w:t>Lotte:</w:t>
      </w:r>
      <w:r>
        <w:rPr>
          <w:rFonts w:ascii="Calibri" w:hAnsi="Calibri" w:cs="Calibri" w:eastAsia="Malgun Gothic"/>
          <w:b w:val="0"/>
          <w:i w:val="0"/>
          <w:sz w:val="21"/>
        </w:rPr>
        <w:t xml:space="preserve"> (kijkt naar de klok) Het is bijna vier uur. Er komt niemand meer. Zullen we sluiten?</w:t>
      </w:r>
    </w:p>
    <w:p>
      <w:pPr>
        <w:ind w:left="510"/>
      </w:pPr>
      <w:r>
        <w:rPr>
          <w:rFonts w:ascii="Malgun Gothic" w:hAnsi="Malgun Gothic" w:cs="Malgun Gothic" w:eastAsia="Malgun Gothic"/>
          <w:b w:val="0"/>
          <w:i/>
          <w:color w:val="555555"/>
          <w:sz w:val="20"/>
        </w:rPr>
        <w:t>(시계를 보며) 거의 네 시야. 이제 아무도 안 올 거야. 닫을까?</w:t>
      </w:r>
    </w:p>
    <w:p>
      <w:r>
        <w:rPr>
          <w:rFonts w:ascii="Calibri" w:hAnsi="Calibri" w:cs="Calibri" w:eastAsia="Malgun Gothic"/>
          <w:b/>
          <w:i w:val="0"/>
          <w:sz w:val="21"/>
        </w:rPr>
        <w:t>Pieter:</w:t>
      </w:r>
      <w:r>
        <w:rPr>
          <w:rFonts w:ascii="Calibri" w:hAnsi="Calibri" w:cs="Calibri" w:eastAsia="Malgun Gothic"/>
          <w:b w:val="0"/>
          <w:i w:val="0"/>
          <w:sz w:val="21"/>
        </w:rPr>
        <w:t xml:space="preserve"> (springt op) Ja!</w:t>
      </w:r>
    </w:p>
    <w:p>
      <w:pPr>
        <w:ind w:left="510"/>
      </w:pPr>
      <w:r>
        <w:rPr>
          <w:rFonts w:ascii="Malgun Gothic" w:hAnsi="Malgun Gothic" w:cs="Malgun Gothic" w:eastAsia="Malgun Gothic"/>
          <w:b w:val="0"/>
          <w:i/>
          <w:color w:val="555555"/>
          <w:sz w:val="20"/>
        </w:rPr>
        <w:t>(벌떡 일어나며) 네!</w:t>
      </w:r>
    </w:p>
    <w:p>
      <w:r>
        <w:rPr>
          <w:rFonts w:ascii="Calibri" w:hAnsi="Calibri" w:cs="Calibri" w:eastAsia="Malgun Gothic"/>
          <w:b/>
          <w:i w:val="0"/>
          <w:sz w:val="21"/>
        </w:rPr>
        <w:t>Lotte:</w:t>
      </w:r>
      <w:r>
        <w:rPr>
          <w:rFonts w:ascii="Calibri" w:hAnsi="Calibri" w:cs="Calibri" w:eastAsia="Malgun Gothic"/>
          <w:b w:val="0"/>
          <w:i w:val="0"/>
          <w:sz w:val="21"/>
        </w:rPr>
        <w:t xml:space="preserve"> Pieter, jij ook. Ga maar zwemmen.</w:t>
      </w:r>
    </w:p>
    <w:p>
      <w:pPr>
        <w:ind w:left="510"/>
      </w:pPr>
      <w:r>
        <w:rPr>
          <w:rFonts w:ascii="Malgun Gothic" w:hAnsi="Malgun Gothic" w:cs="Malgun Gothic" w:eastAsia="Malgun Gothic"/>
          <w:b w:val="0"/>
          <w:i/>
          <w:color w:val="555555"/>
          <w:sz w:val="20"/>
        </w:rPr>
        <w:t>피터, 너도. 수영하러 가.</w:t>
      </w:r>
    </w:p>
    <w:p>
      <w:r>
        <w:rPr>
          <w:rFonts w:ascii="Calibri" w:hAnsi="Calibri" w:cs="Calibri" w:eastAsia="Malgun Gothic"/>
          <w:b/>
          <w:i w:val="0"/>
          <w:sz w:val="21"/>
        </w:rPr>
        <w:t>Pieter:</w:t>
      </w:r>
      <w:r>
        <w:rPr>
          <w:rFonts w:ascii="Calibri" w:hAnsi="Calibri" w:cs="Calibri" w:eastAsia="Malgun Gothic"/>
          <w:b w:val="0"/>
          <w:i w:val="0"/>
          <w:sz w:val="21"/>
        </w:rPr>
        <w:t xml:space="preserve"> Echt? Mag ik?</w:t>
      </w:r>
    </w:p>
    <w:p>
      <w:pPr>
        <w:ind w:left="510"/>
      </w:pPr>
      <w:r>
        <w:rPr>
          <w:rFonts w:ascii="Malgun Gothic" w:hAnsi="Malgun Gothic" w:cs="Malgun Gothic" w:eastAsia="Malgun Gothic"/>
          <w:b w:val="0"/>
          <w:i/>
          <w:color w:val="555555"/>
          <w:sz w:val="20"/>
        </w:rPr>
        <w:t>진짜요? 가도 돼요?</w:t>
      </w:r>
    </w:p>
    <w:p>
      <w:r>
        <w:rPr>
          <w:rFonts w:ascii="Calibri" w:hAnsi="Calibri" w:cs="Calibri" w:eastAsia="Malgun Gothic"/>
          <w:b/>
          <w:i w:val="0"/>
          <w:sz w:val="21"/>
        </w:rPr>
        <w:t>Lotte:</w:t>
      </w:r>
      <w:r>
        <w:rPr>
          <w:rFonts w:ascii="Calibri" w:hAnsi="Calibri" w:cs="Calibri" w:eastAsia="Malgun Gothic"/>
          <w:b w:val="0"/>
          <w:i w:val="0"/>
          <w:sz w:val="21"/>
        </w:rPr>
        <w:t xml:space="preserve"> Dat zegt een baas maar één keer per zomer.</w:t>
      </w:r>
    </w:p>
    <w:p>
      <w:pPr>
        <w:ind w:left="510"/>
      </w:pPr>
      <w:r>
        <w:rPr>
          <w:rFonts w:ascii="Malgun Gothic" w:hAnsi="Malgun Gothic" w:cs="Malgun Gothic" w:eastAsia="Malgun Gothic"/>
          <w:b w:val="0"/>
          <w:i/>
          <w:color w:val="555555"/>
          <w:sz w:val="20"/>
        </w:rPr>
        <w:t>사장이 하는 말이니까. 여름에 한 번뿐이야.</w:t>
      </w:r>
    </w:p>
    <w:p>
      <w:r>
        <w:rPr>
          <w:rFonts w:ascii="Calibri" w:hAnsi="Calibri" w:cs="Calibri" w:eastAsia="Malgun Gothic"/>
          <w:b/>
          <w:i w:val="0"/>
          <w:sz w:val="21"/>
        </w:rPr>
        <w:t>Pieter:</w:t>
      </w:r>
      <w:r>
        <w:rPr>
          <w:rFonts w:ascii="Calibri" w:hAnsi="Calibri" w:cs="Calibri" w:eastAsia="Malgun Gothic"/>
          <w:b w:val="0"/>
          <w:i w:val="0"/>
          <w:sz w:val="21"/>
        </w:rPr>
        <w:t xml:space="preserve"> Dank u, mevrouw de directeur!</w:t>
      </w:r>
    </w:p>
    <w:p>
      <w:pPr>
        <w:ind w:left="510"/>
      </w:pPr>
      <w:r>
        <w:rPr>
          <w:rFonts w:ascii="Malgun Gothic" w:hAnsi="Malgun Gothic" w:cs="Malgun Gothic" w:eastAsia="Malgun Gothic"/>
          <w:b w:val="0"/>
          <w:i/>
          <w:color w:val="555555"/>
          <w:sz w:val="20"/>
        </w:rPr>
        <w:t>감사합니다, 사장님!</w:t>
      </w:r>
    </w:p>
    <w:p>
      <w:r>
        <w:rPr>
          <w:rFonts w:ascii="Calibri" w:hAnsi="Calibri" w:cs="Calibri" w:eastAsia="Malgun Gothic"/>
          <w:b/>
          <w:i w:val="0"/>
          <w:sz w:val="21"/>
        </w:rPr>
        <w:t>Lotte:</w:t>
      </w:r>
      <w:r>
        <w:rPr>
          <w:rFonts w:ascii="Calibri" w:hAnsi="Calibri" w:cs="Calibri" w:eastAsia="Malgun Gothic"/>
          <w:b w:val="0"/>
          <w:i w:val="0"/>
          <w:sz w:val="21"/>
        </w:rPr>
        <w:t xml:space="preserve"> (lacht) Zeg maar Lotte.</w:t>
      </w:r>
    </w:p>
    <w:p>
      <w:pPr>
        <w:ind w:left="510"/>
      </w:pPr>
      <w:r>
        <w:rPr>
          <w:rFonts w:ascii="Malgun Gothic" w:hAnsi="Malgun Gothic" w:cs="Malgun Gothic" w:eastAsia="Malgun Gothic"/>
          <w:b w:val="0"/>
          <w:i/>
          <w:color w:val="555555"/>
          <w:sz w:val="20"/>
        </w:rPr>
        <w:t>(웃으며) 그냥 로터라고 해.</w:t>
      </w:r>
    </w:p>
    <w:p>
      <w:r>
        <w:rPr>
          <w:rFonts w:ascii="Calibri" w:hAnsi="Calibri" w:cs="Calibri" w:eastAsia="Malgun Gothic"/>
          <w:b/>
          <w:i w:val="0"/>
          <w:sz w:val="21"/>
        </w:rPr>
        <w:t>Pieter:</w:t>
      </w:r>
      <w:r>
        <w:rPr>
          <w:rFonts w:ascii="Calibri" w:hAnsi="Calibri" w:cs="Calibri" w:eastAsia="Malgun Gothic"/>
          <w:b w:val="0"/>
          <w:i w:val="0"/>
          <w:sz w:val="21"/>
        </w:rPr>
        <w:t xml:space="preserve"> (rent naar buiten) Dank je, Lotte! Tot morgen!</w:t>
      </w:r>
    </w:p>
    <w:p>
      <w:pPr>
        <w:ind w:left="510"/>
      </w:pPr>
      <w:r>
        <w:rPr>
          <w:rFonts w:ascii="Malgun Gothic" w:hAnsi="Malgun Gothic" w:cs="Malgun Gothic" w:eastAsia="Malgun Gothic"/>
          <w:b w:val="0"/>
          <w:i/>
          <w:color w:val="555555"/>
          <w:sz w:val="20"/>
        </w:rPr>
        <w:t>(밖으로 뛰어나가며) 고마워요, 로터! 내일 봐요!</w:t>
      </w:r>
    </w:p>
    <w:p>
      <w:r>
        <w:rPr>
          <w:rFonts w:ascii="Calibri" w:hAnsi="Calibri" w:cs="Calibri" w:eastAsia="Malgun Gothic"/>
          <w:b/>
          <w:i w:val="0"/>
          <w:sz w:val="21"/>
        </w:rPr>
        <w:t>Jonas:</w:t>
      </w:r>
      <w:r>
        <w:rPr>
          <w:rFonts w:ascii="Calibri" w:hAnsi="Calibri" w:cs="Calibri" w:eastAsia="Malgun Gothic"/>
          <w:b w:val="0"/>
          <w:i w:val="0"/>
          <w:sz w:val="21"/>
        </w:rPr>
        <w:t xml:space="preserve"> Waar gaan we heen? Het is zo warm dat ik niet kan denken.</w:t>
      </w:r>
    </w:p>
    <w:p>
      <w:pPr>
        <w:ind w:left="510"/>
      </w:pPr>
      <w:r>
        <w:rPr>
          <w:rFonts w:ascii="Malgun Gothic" w:hAnsi="Malgun Gothic" w:cs="Malgun Gothic" w:eastAsia="Malgun Gothic"/>
          <w:b w:val="0"/>
          <w:i/>
          <w:color w:val="555555"/>
          <w:sz w:val="20"/>
        </w:rPr>
        <w:t>우린 어디로 가? 너무 더워서 생각이 안 돼.</w:t>
      </w:r>
    </w:p>
    <w:p>
      <w:r>
        <w:rPr>
          <w:rFonts w:ascii="Calibri" w:hAnsi="Calibri" w:cs="Calibri" w:eastAsia="Malgun Gothic"/>
          <w:b/>
          <w:i w:val="0"/>
          <w:sz w:val="21"/>
        </w:rPr>
        <w:t>Lotte:</w:t>
      </w:r>
      <w:r>
        <w:rPr>
          <w:rFonts w:ascii="Calibri" w:hAnsi="Calibri" w:cs="Calibri" w:eastAsia="Malgun Gothic"/>
          <w:b w:val="0"/>
          <w:i w:val="0"/>
          <w:sz w:val="21"/>
        </w:rPr>
        <w:t xml:space="preserve"> Naar het Vondelpark? Daar is schaduw. En ijs.</w:t>
      </w:r>
    </w:p>
    <w:p>
      <w:pPr>
        <w:ind w:left="510"/>
      </w:pPr>
      <w:r>
        <w:rPr>
          <w:rFonts w:ascii="Malgun Gothic" w:hAnsi="Malgun Gothic" w:cs="Malgun Gothic" w:eastAsia="Malgun Gothic"/>
          <w:b w:val="0"/>
          <w:i/>
          <w:color w:val="555555"/>
          <w:sz w:val="20"/>
        </w:rPr>
        <w:t>폰덜파크로? 거긴 그늘이 있고 아이스크림도 있어.</w:t>
      </w:r>
    </w:p>
    <w:p>
      <w:r>
        <w:rPr>
          <w:rFonts w:ascii="Calibri" w:hAnsi="Calibri" w:cs="Calibri" w:eastAsia="Malgun Gothic"/>
          <w:b/>
          <w:i w:val="0"/>
          <w:sz w:val="21"/>
        </w:rPr>
        <w:t>Jonas:</w:t>
      </w:r>
      <w:r>
        <w:rPr>
          <w:rFonts w:ascii="Calibri" w:hAnsi="Calibri" w:cs="Calibri" w:eastAsia="Malgun Gothic"/>
          <w:b w:val="0"/>
          <w:i w:val="0"/>
          <w:sz w:val="21"/>
        </w:rPr>
        <w:t xml:space="preserve"> Dat is een goed idee. Ik heb een vloeistofprobleem.</w:t>
      </w:r>
    </w:p>
    <w:p>
      <w:pPr>
        <w:ind w:left="510"/>
      </w:pPr>
      <w:r>
        <w:rPr>
          <w:rFonts w:ascii="Malgun Gothic" w:hAnsi="Malgun Gothic" w:cs="Malgun Gothic" w:eastAsia="Malgun Gothic"/>
          <w:b w:val="0"/>
          <w:i/>
          <w:color w:val="555555"/>
          <w:sz w:val="20"/>
        </w:rPr>
        <w:t>좋은 생각이야. 나 수분 부족이야.</w:t>
      </w:r>
    </w:p>
    <w:p>
      <w:r>
        <w:rPr>
          <w:rFonts w:ascii="Calibri" w:hAnsi="Calibri" w:cs="Calibri" w:eastAsia="Malgun Gothic"/>
          <w:b/>
          <w:i w:val="0"/>
          <w:sz w:val="21"/>
        </w:rPr>
        <w:t>Lotte:</w:t>
      </w:r>
      <w:r>
        <w:rPr>
          <w:rFonts w:ascii="Calibri" w:hAnsi="Calibri" w:cs="Calibri" w:eastAsia="Malgun Gothic"/>
          <w:b w:val="0"/>
          <w:i w:val="0"/>
          <w:sz w:val="21"/>
        </w:rPr>
        <w:t xml:space="preserve"> (lacht) Vloeistofprobleem. Ik zal het onthouden.</w:t>
      </w:r>
    </w:p>
    <w:p>
      <w:pPr>
        <w:ind w:left="510"/>
      </w:pPr>
      <w:r>
        <w:rPr>
          <w:rFonts w:ascii="Malgun Gothic" w:hAnsi="Malgun Gothic" w:cs="Malgun Gothic" w:eastAsia="Malgun Gothic"/>
          <w:b w:val="0"/>
          <w:i/>
          <w:color w:val="555555"/>
          <w:sz w:val="20"/>
        </w:rPr>
        <w:t>(웃으며) 수분 부족이라. 기억해 둘게.</w:t>
      </w:r>
    </w:p>
    <w:p>
      <w:r>
        <w:rPr>
          <w:rFonts w:ascii="Calibri" w:hAnsi="Calibri" w:cs="Calibri" w:eastAsia="Malgun Gothic"/>
          <w:b/>
          <w:i w:val="0"/>
          <w:sz w:val="21"/>
        </w:rPr>
        <w:t>Fleur:</w:t>
      </w:r>
      <w:r>
        <w:rPr>
          <w:rFonts w:ascii="Calibri" w:hAnsi="Calibri" w:cs="Calibri" w:eastAsia="Malgun Gothic"/>
          <w:b w:val="0"/>
          <w:i w:val="0"/>
          <w:sz w:val="21"/>
        </w:rPr>
        <w:t xml:space="preserve"> (komt aanlopen, met een grote zonnehoed) Waar gaan jullie heen? Ik smelt!</w:t>
      </w:r>
    </w:p>
    <w:p>
      <w:pPr>
        <w:ind w:left="510"/>
      </w:pPr>
      <w:r>
        <w:rPr>
          <w:rFonts w:ascii="Malgun Gothic" w:hAnsi="Malgun Gothic" w:cs="Malgun Gothic" w:eastAsia="Malgun Gothic"/>
          <w:b w:val="0"/>
          <w:i/>
          <w:color w:val="555555"/>
          <w:sz w:val="20"/>
        </w:rPr>
        <w:t>(커다란 챙 모자를 쓰고 걸어오며) 어디 가? 나 녹아!</w:t>
      </w:r>
    </w:p>
    <w:p>
      <w:r>
        <w:rPr>
          <w:rFonts w:ascii="Calibri" w:hAnsi="Calibri" w:cs="Calibri" w:eastAsia="Malgun Gothic"/>
          <w:b/>
          <w:i w:val="0"/>
          <w:sz w:val="21"/>
        </w:rPr>
        <w:t>Lotte:</w:t>
      </w:r>
      <w:r>
        <w:rPr>
          <w:rFonts w:ascii="Calibri" w:hAnsi="Calibri" w:cs="Calibri" w:eastAsia="Malgun Gothic"/>
          <w:b w:val="0"/>
          <w:i w:val="0"/>
          <w:sz w:val="21"/>
        </w:rPr>
        <w:t xml:space="preserve"> Het Vondelpark. Kom mee. Is Daan er ook?</w:t>
      </w:r>
    </w:p>
    <w:p>
      <w:pPr>
        <w:ind w:left="510"/>
      </w:pPr>
      <w:r>
        <w:rPr>
          <w:rFonts w:ascii="Malgun Gothic" w:hAnsi="Malgun Gothic" w:cs="Malgun Gothic" w:eastAsia="Malgun Gothic"/>
          <w:b w:val="0"/>
          <w:i/>
          <w:color w:val="555555"/>
          <w:sz w:val="20"/>
        </w:rPr>
        <w:t>폰덜파크. 같이 가. 다안도 있어?</w:t>
      </w:r>
    </w:p>
    <w:p>
      <w:r>
        <w:rPr>
          <w:rFonts w:ascii="Calibri" w:hAnsi="Calibri" w:cs="Calibri" w:eastAsia="Malgun Gothic"/>
          <w:b/>
          <w:i w:val="0"/>
          <w:sz w:val="21"/>
        </w:rPr>
        <w:t>Fleur:</w:t>
      </w:r>
      <w:r>
        <w:rPr>
          <w:rFonts w:ascii="Calibri" w:hAnsi="Calibri" w:cs="Calibri" w:eastAsia="Malgun Gothic"/>
          <w:b w:val="0"/>
          <w:i w:val="0"/>
          <w:sz w:val="21"/>
        </w:rPr>
        <w:t xml:space="preserve"> Daan komt later. Hij staat in de file. Op een fiets. Dat is niet logisch, maar het is gebeurd.</w:t>
      </w:r>
    </w:p>
    <w:p>
      <w:pPr>
        <w:ind w:left="510"/>
      </w:pPr>
      <w:r>
        <w:rPr>
          <w:rFonts w:ascii="Malgun Gothic" w:hAnsi="Malgun Gothic" w:cs="Malgun Gothic" w:eastAsia="Malgun Gothic"/>
          <w:b w:val="0"/>
          <w:i/>
          <w:color w:val="555555"/>
          <w:sz w:val="20"/>
        </w:rPr>
        <w:t>다안은 나중에 와. 길이 막혔대. 자전거로. 말이 안 되지만 그랬대.</w:t>
      </w:r>
    </w:p>
    <w:p>
      <w:r>
        <w:rPr>
          <w:rFonts w:ascii="Calibri" w:hAnsi="Calibri" w:cs="Calibri" w:eastAsia="Malgun Gothic"/>
          <w:b/>
          <w:i w:val="0"/>
          <w:sz w:val="21"/>
        </w:rPr>
        <w:t>Lotte:</w:t>
      </w:r>
      <w:r>
        <w:rPr>
          <w:rFonts w:ascii="Calibri" w:hAnsi="Calibri" w:cs="Calibri" w:eastAsia="Malgun Gothic"/>
          <w:b w:val="0"/>
          <w:i w:val="0"/>
          <w:sz w:val="21"/>
        </w:rPr>
        <w:t xml:space="preserve"> Het is de hitte. Alles is raar.</w:t>
      </w:r>
    </w:p>
    <w:p>
      <w:pPr>
        <w:ind w:left="510"/>
      </w:pPr>
      <w:r>
        <w:rPr>
          <w:rFonts w:ascii="Malgun Gothic" w:hAnsi="Malgun Gothic" w:cs="Malgun Gothic" w:eastAsia="Malgun Gothic"/>
          <w:b w:val="0"/>
          <w:i/>
          <w:color w:val="555555"/>
          <w:sz w:val="20"/>
        </w:rPr>
        <w:t>더위 탓이야. 다 이상해져.</w:t>
      </w:r>
    </w:p>
    <w:p>
      <w:r>
        <w:rPr>
          <w:rFonts w:ascii="Calibri" w:hAnsi="Calibri" w:cs="Calibri" w:eastAsia="Malgun Gothic"/>
          <w:b/>
          <w:i w:val="0"/>
          <w:sz w:val="21"/>
        </w:rPr>
        <w:t>Fleur:</w:t>
      </w:r>
      <w:r>
        <w:rPr>
          <w:rFonts w:ascii="Calibri" w:hAnsi="Calibri" w:cs="Calibri" w:eastAsia="Malgun Gothic"/>
          <w:b w:val="0"/>
          <w:i w:val="0"/>
          <w:sz w:val="21"/>
        </w:rPr>
        <w:t xml:space="preserve"> Tariq heeft een koelbox gemaakt. Met ijsblokjes. Ik zweer het.</w:t>
      </w:r>
    </w:p>
    <w:p>
      <w:pPr>
        <w:ind w:left="510"/>
      </w:pPr>
      <w:r>
        <w:rPr>
          <w:rFonts w:ascii="Malgun Gothic" w:hAnsi="Malgun Gothic" w:cs="Malgun Gothic" w:eastAsia="Malgun Gothic"/>
          <w:b w:val="0"/>
          <w:i/>
          <w:color w:val="555555"/>
          <w:sz w:val="20"/>
        </w:rPr>
        <w:t>타리크가 아이스박스를 만들었어. 얼음이랑. 맹세해.</w:t>
      </w:r>
    </w:p>
    <w:p>
      <w:r>
        <w:rPr>
          <w:rFonts w:ascii="Calibri" w:hAnsi="Calibri" w:cs="Calibri" w:eastAsia="Malgun Gothic"/>
          <w:b/>
          <w:i w:val="0"/>
          <w:sz w:val="21"/>
        </w:rPr>
        <w:t>Lotte:</w:t>
      </w:r>
      <w:r>
        <w:rPr>
          <w:rFonts w:ascii="Calibri" w:hAnsi="Calibri" w:cs="Calibri" w:eastAsia="Malgun Gothic"/>
          <w:b w:val="0"/>
          <w:i w:val="0"/>
          <w:sz w:val="21"/>
        </w:rPr>
        <w:t xml:space="preserve"> (sluit de winkel af, hangt een bordje op) "Wegens hitte gesloten." Hoeveel is dat waard?</w:t>
      </w:r>
    </w:p>
    <w:p>
      <w:pPr>
        <w:ind w:left="510"/>
      </w:pPr>
      <w:r>
        <w:rPr>
          <w:rFonts w:ascii="Malgun Gothic" w:hAnsi="Malgun Gothic" w:cs="Malgun Gothic" w:eastAsia="Malgun Gothic"/>
          <w:b w:val="0"/>
          <w:i/>
          <w:color w:val="555555"/>
          <w:sz w:val="20"/>
        </w:rPr>
        <w:t>(문을 잠그고 팻말을 걸며) "더위로 휴업." 이거 값이 얼마나 되려나?</w:t>
      </w:r>
    </w:p>
    <w:p>
      <w:r>
        <w:rPr>
          <w:rFonts w:ascii="Calibri" w:hAnsi="Calibri" w:cs="Calibri" w:eastAsia="Malgun Gothic"/>
          <w:b/>
          <w:i w:val="0"/>
          <w:sz w:val="21"/>
        </w:rPr>
        <w:t>Jonas:</w:t>
      </w:r>
      <w:r>
        <w:rPr>
          <w:rFonts w:ascii="Calibri" w:hAnsi="Calibri" w:cs="Calibri" w:eastAsia="Malgun Gothic"/>
          <w:b w:val="0"/>
          <w:i w:val="0"/>
          <w:sz w:val="21"/>
        </w:rPr>
        <w:t xml:space="preserve"> Meer dan een dag omzet. Ik reken het uit.</w:t>
      </w:r>
    </w:p>
    <w:p>
      <w:pPr>
        <w:ind w:left="510"/>
      </w:pPr>
      <w:r>
        <w:rPr>
          <w:rFonts w:ascii="Malgun Gothic" w:hAnsi="Malgun Gothic" w:cs="Malgun Gothic" w:eastAsia="Malgun Gothic"/>
          <w:b w:val="0"/>
          <w:i/>
          <w:color w:val="555555"/>
          <w:sz w:val="20"/>
        </w:rPr>
        <w:t>하루 매출보다 많아. 내가 계산해 볼게.</w:t>
      </w:r>
    </w:p>
    <w:p>
      <w:r>
        <w:rPr>
          <w:rFonts w:ascii="Calibri" w:hAnsi="Calibri" w:cs="Calibri" w:eastAsia="Malgun Gothic"/>
          <w:b/>
          <w:i w:val="0"/>
          <w:sz w:val="21"/>
        </w:rPr>
        <w:t>Lotte:</w:t>
      </w:r>
      <w:r>
        <w:rPr>
          <w:rFonts w:ascii="Calibri" w:hAnsi="Calibri" w:cs="Calibri" w:eastAsia="Malgun Gothic"/>
          <w:b w:val="0"/>
          <w:i w:val="0"/>
          <w:sz w:val="21"/>
        </w:rPr>
        <w:t xml:space="preserve"> Niet nu. Het is vakantie, voor mijn brein.</w:t>
      </w:r>
    </w:p>
    <w:p>
      <w:pPr>
        <w:ind w:left="510"/>
      </w:pPr>
      <w:r>
        <w:rPr>
          <w:rFonts w:ascii="Malgun Gothic" w:hAnsi="Malgun Gothic" w:cs="Malgun Gothic" w:eastAsia="Malgun Gothic"/>
          <w:b w:val="0"/>
          <w:i/>
          <w:color w:val="555555"/>
          <w:sz w:val="20"/>
        </w:rPr>
        <w:t>지금은 안 돼. 내 머리도 휴가 중이야.</w:t>
      </w:r>
    </w:p>
    <w:p>
      <w:r>
        <w:rPr>
          <w:rFonts w:ascii="Calibri" w:hAnsi="Calibri" w:cs="Calibri" w:eastAsia="Malgun Gothic"/>
          <w:b/>
          <w:i w:val="0"/>
          <w:sz w:val="21"/>
        </w:rPr>
        <w:t>Jonas:</w:t>
      </w:r>
      <w:r>
        <w:rPr>
          <w:rFonts w:ascii="Calibri" w:hAnsi="Calibri" w:cs="Calibri" w:eastAsia="Malgun Gothic"/>
          <w:b w:val="0"/>
          <w:i w:val="0"/>
          <w:sz w:val="21"/>
        </w:rPr>
        <w:t xml:space="preserve"> (lacht) Akkoord.</w:t>
      </w:r>
    </w:p>
    <w:p>
      <w:pPr>
        <w:ind w:left="510"/>
      </w:pPr>
      <w:r>
        <w:rPr>
          <w:rFonts w:ascii="Malgun Gothic" w:hAnsi="Malgun Gothic" w:cs="Malgun Gothic" w:eastAsia="Malgun Gothic"/>
          <w:b w:val="0"/>
          <w:i/>
          <w:color w:val="555555"/>
          <w:sz w:val="20"/>
        </w:rPr>
        <w:t>(웃으며) 알았어.</w:t>
      </w:r>
    </w:p>
    <w:p>
      <w:r>
        <w:rPr>
          <w:rFonts w:ascii="Calibri" w:hAnsi="Calibri" w:cs="Calibri" w:eastAsia="Malgun Gothic"/>
          <w:b/>
          <w:i w:val="0"/>
          <w:sz w:val="21"/>
        </w:rPr>
        <w:t>Tariq:</w:t>
      </w:r>
      <w:r>
        <w:rPr>
          <w:rFonts w:ascii="Calibri" w:hAnsi="Calibri" w:cs="Calibri" w:eastAsia="Malgun Gothic"/>
          <w:b w:val="0"/>
          <w:i w:val="0"/>
          <w:sz w:val="21"/>
        </w:rPr>
        <w:t xml:space="preserve"> (bij de ingang van het park, met een koelbox) Daar zijn jullie! Ik heb overleefd!</w:t>
      </w:r>
    </w:p>
    <w:p>
      <w:pPr>
        <w:ind w:left="510"/>
      </w:pPr>
      <w:r>
        <w:rPr>
          <w:rFonts w:ascii="Malgun Gothic" w:hAnsi="Malgun Gothic" w:cs="Malgun Gothic" w:eastAsia="Malgun Gothic"/>
          <w:b w:val="0"/>
          <w:i/>
          <w:color w:val="555555"/>
          <w:sz w:val="20"/>
        </w:rPr>
        <w:t>(공원 입구에서 아이스박스를 들고) 왔네! 살아남았어!</w:t>
      </w:r>
    </w:p>
    <w:p>
      <w:r>
        <w:rPr>
          <w:rFonts w:ascii="Calibri" w:hAnsi="Calibri" w:cs="Calibri" w:eastAsia="Malgun Gothic"/>
          <w:b/>
          <w:i w:val="0"/>
          <w:sz w:val="21"/>
        </w:rPr>
        <w:t>Fleur:</w:t>
      </w:r>
      <w:r>
        <w:rPr>
          <w:rFonts w:ascii="Calibri" w:hAnsi="Calibri" w:cs="Calibri" w:eastAsia="Malgun Gothic"/>
          <w:b w:val="0"/>
          <w:i w:val="0"/>
          <w:sz w:val="21"/>
        </w:rPr>
        <w:t xml:space="preserve"> Heb je water?</w:t>
      </w:r>
    </w:p>
    <w:p>
      <w:pPr>
        <w:ind w:left="510"/>
      </w:pPr>
      <w:r>
        <w:rPr>
          <w:rFonts w:ascii="Malgun Gothic" w:hAnsi="Malgun Gothic" w:cs="Malgun Gothic" w:eastAsia="Malgun Gothic"/>
          <w:b w:val="0"/>
          <w:i/>
          <w:color w:val="555555"/>
          <w:sz w:val="20"/>
        </w:rPr>
        <w:t>물 있어?</w:t>
      </w:r>
    </w:p>
    <w:p>
      <w:r>
        <w:rPr>
          <w:rFonts w:ascii="Calibri" w:hAnsi="Calibri" w:cs="Calibri" w:eastAsia="Malgun Gothic"/>
          <w:b/>
          <w:i w:val="0"/>
          <w:sz w:val="21"/>
        </w:rPr>
        <w:t>Tariq:</w:t>
      </w:r>
      <w:r>
        <w:rPr>
          <w:rFonts w:ascii="Calibri" w:hAnsi="Calibri" w:cs="Calibri" w:eastAsia="Malgun Gothic"/>
          <w:b w:val="0"/>
          <w:i w:val="0"/>
          <w:sz w:val="21"/>
        </w:rPr>
        <w:t xml:space="preserve"> Water, bier, ijs, watermeloen. En een muziekboxje.</w:t>
      </w:r>
    </w:p>
    <w:p>
      <w:pPr>
        <w:ind w:left="510"/>
      </w:pPr>
      <w:r>
        <w:rPr>
          <w:rFonts w:ascii="Malgun Gothic" w:hAnsi="Malgun Gothic" w:cs="Malgun Gothic" w:eastAsia="Malgun Gothic"/>
          <w:b w:val="0"/>
          <w:i/>
          <w:color w:val="555555"/>
          <w:sz w:val="20"/>
        </w:rPr>
        <w:t>물, 맥주, 얼음, 수박. 그리고 스피커도.</w:t>
      </w:r>
    </w:p>
    <w:p>
      <w:r>
        <w:rPr>
          <w:rFonts w:ascii="Calibri" w:hAnsi="Calibri" w:cs="Calibri" w:eastAsia="Malgun Gothic"/>
          <w:b/>
          <w:i w:val="0"/>
          <w:sz w:val="21"/>
        </w:rPr>
        <w:t>Lotte:</w:t>
      </w:r>
      <w:r>
        <w:rPr>
          <w:rFonts w:ascii="Calibri" w:hAnsi="Calibri" w:cs="Calibri" w:eastAsia="Malgun Gothic"/>
          <w:b w:val="0"/>
          <w:i w:val="0"/>
          <w:sz w:val="21"/>
        </w:rPr>
        <w:t xml:space="preserve"> Een volledig zomerpakket.</w:t>
      </w:r>
    </w:p>
    <w:p>
      <w:pPr>
        <w:ind w:left="510"/>
      </w:pPr>
      <w:r>
        <w:rPr>
          <w:rFonts w:ascii="Malgun Gothic" w:hAnsi="Malgun Gothic" w:cs="Malgun Gothic" w:eastAsia="Malgun Gothic"/>
          <w:b w:val="0"/>
          <w:i/>
          <w:color w:val="555555"/>
          <w:sz w:val="20"/>
        </w:rPr>
        <w:t>완벽한 여름 세트네.</w:t>
      </w:r>
    </w:p>
    <w:p>
      <w:r>
        <w:rPr>
          <w:rFonts w:ascii="Calibri" w:hAnsi="Calibri" w:cs="Calibri" w:eastAsia="Malgun Gothic"/>
          <w:b/>
          <w:i w:val="0"/>
          <w:sz w:val="21"/>
        </w:rPr>
        <w:t>Tariq:</w:t>
      </w:r>
      <w:r>
        <w:rPr>
          <w:rFonts w:ascii="Calibri" w:hAnsi="Calibri" w:cs="Calibri" w:eastAsia="Malgun Gothic"/>
          <w:b w:val="0"/>
          <w:i w:val="0"/>
          <w:sz w:val="21"/>
        </w:rPr>
        <w:t xml:space="preserve"> Zoek een plekje onder de boom. Daar is het koel.</w:t>
      </w:r>
    </w:p>
    <w:p>
      <w:pPr>
        <w:ind w:left="510"/>
      </w:pPr>
      <w:r>
        <w:rPr>
          <w:rFonts w:ascii="Malgun Gothic" w:hAnsi="Malgun Gothic" w:cs="Malgun Gothic" w:eastAsia="Malgun Gothic"/>
          <w:b w:val="0"/>
          <w:i/>
          <w:color w:val="555555"/>
          <w:sz w:val="20"/>
        </w:rPr>
        <w:t>나무 아래 자리를 찾아. 거기가 시원해.</w:t>
      </w:r>
    </w:p>
    <w:p>
      <w:r>
        <w:rPr>
          <w:rFonts w:ascii="Calibri" w:hAnsi="Calibri" w:cs="Calibri" w:eastAsia="Malgun Gothic"/>
          <w:b/>
          <w:i w:val="0"/>
          <w:sz w:val="21"/>
        </w:rPr>
        <w:t>Jonas:</w:t>
      </w:r>
      <w:r>
        <w:rPr>
          <w:rFonts w:ascii="Calibri" w:hAnsi="Calibri" w:cs="Calibri" w:eastAsia="Malgun Gothic"/>
          <w:b w:val="0"/>
          <w:i w:val="0"/>
          <w:sz w:val="21"/>
        </w:rPr>
        <w:t xml:space="preserve"> (kijkt rond) Het park is vol. Iedereen ligt in het gras.</w:t>
      </w:r>
    </w:p>
    <w:p>
      <w:pPr>
        <w:ind w:left="510"/>
      </w:pPr>
      <w:r>
        <w:rPr>
          <w:rFonts w:ascii="Malgun Gothic" w:hAnsi="Malgun Gothic" w:cs="Malgun Gothic" w:eastAsia="Malgun Gothic"/>
          <w:b w:val="0"/>
          <w:i/>
          <w:color w:val="555555"/>
          <w:sz w:val="20"/>
        </w:rPr>
        <w:t>(둘러보며) 공원이 가득 찼네. 다들 잔디에 누워 있어.</w:t>
      </w:r>
    </w:p>
    <w:p>
      <w:r>
        <w:rPr>
          <w:rFonts w:ascii="Calibri" w:hAnsi="Calibri" w:cs="Calibri" w:eastAsia="Malgun Gothic"/>
          <w:b/>
          <w:i w:val="0"/>
          <w:sz w:val="21"/>
        </w:rPr>
        <w:t>Lotte:</w:t>
      </w:r>
      <w:r>
        <w:rPr>
          <w:rFonts w:ascii="Calibri" w:hAnsi="Calibri" w:cs="Calibri" w:eastAsia="Malgun Gothic"/>
          <w:b w:val="0"/>
          <w:i w:val="0"/>
          <w:sz w:val="21"/>
        </w:rPr>
        <w:t xml:space="preserve"> Dat is Amsterdam in de zomer. Als de zon schijnt, is iedereen een toerist in zijn eigen stad.</w:t>
      </w:r>
    </w:p>
    <w:p>
      <w:pPr>
        <w:ind w:left="510"/>
      </w:pPr>
      <w:r>
        <w:rPr>
          <w:rFonts w:ascii="Malgun Gothic" w:hAnsi="Malgun Gothic" w:cs="Malgun Gothic" w:eastAsia="Malgun Gothic"/>
          <w:b w:val="0"/>
          <w:i/>
          <w:color w:val="555555"/>
          <w:sz w:val="20"/>
        </w:rPr>
        <w:t>여름의 암스테르담이야. 해가 나면 모두가 자기 도시의 관광객이 돼.</w:t>
      </w:r>
    </w:p>
    <w:p>
      <w:r>
        <w:rPr>
          <w:rFonts w:ascii="Calibri" w:hAnsi="Calibri" w:cs="Calibri" w:eastAsia="Malgun Gothic"/>
          <w:b/>
          <w:i w:val="0"/>
          <w:sz w:val="21"/>
        </w:rPr>
        <w:t>Fleur:</w:t>
      </w:r>
      <w:r>
        <w:rPr>
          <w:rFonts w:ascii="Calibri" w:hAnsi="Calibri" w:cs="Calibri" w:eastAsia="Malgun Gothic"/>
          <w:b w:val="0"/>
          <w:i w:val="0"/>
          <w:sz w:val="21"/>
        </w:rPr>
        <w:t xml:space="preserve"> Daar, onder die kastanje. Kom!</w:t>
      </w:r>
    </w:p>
    <w:p>
      <w:pPr>
        <w:ind w:left="510"/>
      </w:pPr>
      <w:r>
        <w:rPr>
          <w:rFonts w:ascii="Malgun Gothic" w:hAnsi="Malgun Gothic" w:cs="Malgun Gothic" w:eastAsia="Malgun Gothic"/>
          <w:b w:val="0"/>
          <w:i/>
          <w:color w:val="555555"/>
          <w:sz w:val="20"/>
        </w:rPr>
        <w:t>저기, 저 밤나무 아래. 와!</w:t>
      </w:r>
    </w:p>
    <w:p>
      <w:r>
        <w:rPr>
          <w:rFonts w:ascii="Calibri" w:hAnsi="Calibri" w:cs="Calibri" w:eastAsia="Malgun Gothic"/>
          <w:b/>
          <w:i w:val="0"/>
          <w:sz w:val="21"/>
        </w:rPr>
        <w:t>Tariq:</w:t>
      </w:r>
      <w:r>
        <w:rPr>
          <w:rFonts w:ascii="Calibri" w:hAnsi="Calibri" w:cs="Calibri" w:eastAsia="Malgun Gothic"/>
          <w:b w:val="0"/>
          <w:i w:val="0"/>
          <w:sz w:val="21"/>
        </w:rPr>
        <w:t xml:space="preserve"> (spreidt een kleed uit) Zo. Zitten maar. Een watermeloen?</w:t>
      </w:r>
    </w:p>
    <w:p>
      <w:pPr>
        <w:ind w:left="510"/>
      </w:pPr>
      <w:r>
        <w:rPr>
          <w:rFonts w:ascii="Malgun Gothic" w:hAnsi="Malgun Gothic" w:cs="Malgun Gothic" w:eastAsia="Malgun Gothic"/>
          <w:b w:val="0"/>
          <w:i/>
          <w:color w:val="555555"/>
          <w:sz w:val="20"/>
        </w:rPr>
        <w:t>(돗자리를 펴며) 자. 앉아요. 수박 먹을래요?</w:t>
      </w:r>
    </w:p>
    <w:p>
      <w:r>
        <w:rPr>
          <w:rFonts w:ascii="Calibri" w:hAnsi="Calibri" w:cs="Calibri" w:eastAsia="Malgun Gothic"/>
          <w:b/>
          <w:i w:val="0"/>
          <w:sz w:val="21"/>
        </w:rPr>
        <w:t>Lotte:</w:t>
      </w:r>
      <w:r>
        <w:rPr>
          <w:rFonts w:ascii="Calibri" w:hAnsi="Calibri" w:cs="Calibri" w:eastAsia="Malgun Gothic"/>
          <w:b w:val="0"/>
          <w:i w:val="0"/>
          <w:sz w:val="21"/>
        </w:rPr>
        <w:t xml:space="preserve"> Ja, graag. (neemt een stuk) Mmm. Zo koel.</w:t>
      </w:r>
    </w:p>
    <w:p>
      <w:pPr>
        <w:ind w:left="510"/>
      </w:pPr>
      <w:r>
        <w:rPr>
          <w:rFonts w:ascii="Malgun Gothic" w:hAnsi="Malgun Gothic" w:cs="Malgun Gothic" w:eastAsia="Malgun Gothic"/>
          <w:b w:val="0"/>
          <w:i/>
          <w:color w:val="555555"/>
          <w:sz w:val="20"/>
        </w:rPr>
        <w:t>네, 좋아요. (한 조각 받으며) 음. 정말 시원해.</w:t>
      </w:r>
    </w:p>
    <w:p>
      <w:r>
        <w:rPr>
          <w:rFonts w:ascii="Calibri" w:hAnsi="Calibri" w:cs="Calibri" w:eastAsia="Malgun Gothic"/>
          <w:b/>
          <w:i w:val="0"/>
          <w:sz w:val="21"/>
        </w:rPr>
        <w:t>Jonas:</w:t>
      </w:r>
      <w:r>
        <w:rPr>
          <w:rFonts w:ascii="Calibri" w:hAnsi="Calibri" w:cs="Calibri" w:eastAsia="Malgun Gothic"/>
          <w:b w:val="0"/>
          <w:i w:val="0"/>
          <w:sz w:val="21"/>
        </w:rPr>
        <w:t xml:space="preserve"> (eet) Zoet. En nat. Perfect.</w:t>
      </w:r>
    </w:p>
    <w:p>
      <w:pPr>
        <w:ind w:left="510"/>
      </w:pPr>
      <w:r>
        <w:rPr>
          <w:rFonts w:ascii="Malgun Gothic" w:hAnsi="Malgun Gothic" w:cs="Malgun Gothic" w:eastAsia="Malgun Gothic"/>
          <w:b w:val="0"/>
          <w:i/>
          <w:color w:val="555555"/>
          <w:sz w:val="20"/>
        </w:rPr>
        <w:t>(먹으며) 달고 촉촉해. 완벽해.</w:t>
      </w:r>
    </w:p>
    <w:p>
      <w:r>
        <w:rPr>
          <w:rFonts w:ascii="Calibri" w:hAnsi="Calibri" w:cs="Calibri" w:eastAsia="Malgun Gothic"/>
          <w:b/>
          <w:i w:val="0"/>
          <w:sz w:val="21"/>
        </w:rPr>
        <w:t>Fleur:</w:t>
      </w:r>
      <w:r>
        <w:rPr>
          <w:rFonts w:ascii="Calibri" w:hAnsi="Calibri" w:cs="Calibri" w:eastAsia="Malgun Gothic"/>
          <w:b w:val="0"/>
          <w:i w:val="0"/>
          <w:sz w:val="21"/>
        </w:rPr>
        <w:t xml:space="preserve"> (schept ijs uit de koelbox) Wie wil een ijsje?</w:t>
      </w:r>
    </w:p>
    <w:p>
      <w:pPr>
        <w:ind w:left="510"/>
      </w:pPr>
      <w:r>
        <w:rPr>
          <w:rFonts w:ascii="Malgun Gothic" w:hAnsi="Malgun Gothic" w:cs="Malgun Gothic" w:eastAsia="Malgun Gothic"/>
          <w:b w:val="0"/>
          <w:i/>
          <w:color w:val="555555"/>
          <w:sz w:val="20"/>
        </w:rPr>
        <w:t>(아이스박스에서 아이스크림을 꺼내며) 아이스크림 먹을 사람?</w:t>
      </w:r>
    </w:p>
    <w:p>
      <w:r>
        <w:rPr>
          <w:rFonts w:ascii="Calibri" w:hAnsi="Calibri" w:cs="Calibri" w:eastAsia="Malgun Gothic"/>
          <w:b/>
          <w:i w:val="0"/>
          <w:sz w:val="21"/>
        </w:rPr>
        <w:t>Jonas:</w:t>
      </w:r>
      <w:r>
        <w:rPr>
          <w:rFonts w:ascii="Calibri" w:hAnsi="Calibri" w:cs="Calibri" w:eastAsia="Malgun Gothic"/>
          <w:b w:val="0"/>
          <w:i w:val="0"/>
          <w:sz w:val="21"/>
        </w:rPr>
        <w:t xml:space="preserve"> Ik! Ik! Ik!</w:t>
      </w:r>
    </w:p>
    <w:p>
      <w:pPr>
        <w:ind w:left="510"/>
      </w:pPr>
      <w:r>
        <w:rPr>
          <w:rFonts w:ascii="Malgun Gothic" w:hAnsi="Malgun Gothic" w:cs="Malgun Gothic" w:eastAsia="Malgun Gothic"/>
          <w:b w:val="0"/>
          <w:i/>
          <w:color w:val="555555"/>
          <w:sz w:val="20"/>
        </w:rPr>
        <w:t>나! 나! 나!</w:t>
      </w:r>
    </w:p>
    <w:p>
      <w:r>
        <w:rPr>
          <w:rFonts w:ascii="Calibri" w:hAnsi="Calibri" w:cs="Calibri" w:eastAsia="Malgun Gothic"/>
          <w:b/>
          <w:i w:val="0"/>
          <w:sz w:val="21"/>
        </w:rPr>
        <w:t>Lotte:</w:t>
      </w:r>
      <w:r>
        <w:rPr>
          <w:rFonts w:ascii="Calibri" w:hAnsi="Calibri" w:cs="Calibri" w:eastAsia="Malgun Gothic"/>
          <w:b w:val="0"/>
          <w:i w:val="0"/>
          <w:sz w:val="21"/>
        </w:rPr>
        <w:t xml:space="preserve"> (lacht) Jonas, je klinkt als een kind.</w:t>
      </w:r>
    </w:p>
    <w:p>
      <w:pPr>
        <w:ind w:left="510"/>
      </w:pPr>
      <w:r>
        <w:rPr>
          <w:rFonts w:ascii="Malgun Gothic" w:hAnsi="Malgun Gothic" w:cs="Malgun Gothic" w:eastAsia="Malgun Gothic"/>
          <w:b w:val="0"/>
          <w:i/>
          <w:color w:val="555555"/>
          <w:sz w:val="20"/>
        </w:rPr>
        <w:t>(웃으며) 요나스, 어린애 같아.</w:t>
      </w:r>
    </w:p>
    <w:p>
      <w:r>
        <w:rPr>
          <w:rFonts w:ascii="Calibri" w:hAnsi="Calibri" w:cs="Calibri" w:eastAsia="Malgun Gothic"/>
          <w:b/>
          <w:i w:val="0"/>
          <w:sz w:val="21"/>
        </w:rPr>
        <w:t>Jonas:</w:t>
      </w:r>
      <w:r>
        <w:rPr>
          <w:rFonts w:ascii="Calibri" w:hAnsi="Calibri" w:cs="Calibri" w:eastAsia="Malgun Gothic"/>
          <w:b w:val="0"/>
          <w:i w:val="0"/>
          <w:sz w:val="21"/>
        </w:rPr>
        <w:t xml:space="preserve"> Ik ben een kind. Een warm kind.</w:t>
      </w:r>
    </w:p>
    <w:p>
      <w:pPr>
        <w:ind w:left="510"/>
      </w:pPr>
      <w:r>
        <w:rPr>
          <w:rFonts w:ascii="Malgun Gothic" w:hAnsi="Malgun Gothic" w:cs="Malgun Gothic" w:eastAsia="Malgun Gothic"/>
          <w:b w:val="0"/>
          <w:i/>
          <w:color w:val="555555"/>
          <w:sz w:val="20"/>
        </w:rPr>
        <w:t>난 어린애야. 더운 어린애.</w:t>
      </w:r>
    </w:p>
    <w:p>
      <w:r>
        <w:rPr>
          <w:rFonts w:ascii="Calibri" w:hAnsi="Calibri" w:cs="Calibri" w:eastAsia="Malgun Gothic"/>
          <w:b/>
          <w:i w:val="0"/>
          <w:sz w:val="21"/>
        </w:rPr>
        <w:t>Daan:</w:t>
      </w:r>
      <w:r>
        <w:rPr>
          <w:rFonts w:ascii="Calibri" w:hAnsi="Calibri" w:cs="Calibri" w:eastAsia="Malgun Gothic"/>
          <w:b w:val="0"/>
          <w:i w:val="0"/>
          <w:sz w:val="21"/>
        </w:rPr>
        <w:t xml:space="preserve"> (komt aanfietsen, bezweet, met een helm) Eindelijk! Ik heb een uur gefietst. Voor vijf kilometer.</w:t>
      </w:r>
    </w:p>
    <w:p>
      <w:pPr>
        <w:ind w:left="510"/>
      </w:pPr>
      <w:r>
        <w:rPr>
          <w:rFonts w:ascii="Malgun Gothic" w:hAnsi="Malgun Gothic" w:cs="Malgun Gothic" w:eastAsia="Malgun Gothic"/>
          <w:b w:val="0"/>
          <w:i/>
          <w:color w:val="555555"/>
          <w:sz w:val="20"/>
        </w:rPr>
        <w:t>(땀범벅으로 헬멧을 쓰고 자전거를 타고 오며) 드디어! 한 시간 달렸어. 오 킬로미터에.</w:t>
      </w:r>
    </w:p>
    <w:p>
      <w:r>
        <w:rPr>
          <w:rFonts w:ascii="Calibri" w:hAnsi="Calibri" w:cs="Calibri" w:eastAsia="Malgun Gothic"/>
          <w:b/>
          <w:i w:val="0"/>
          <w:sz w:val="21"/>
        </w:rPr>
        <w:t>Fleur:</w:t>
      </w:r>
      <w:r>
        <w:rPr>
          <w:rFonts w:ascii="Calibri" w:hAnsi="Calibri" w:cs="Calibri" w:eastAsia="Malgun Gothic"/>
          <w:b w:val="0"/>
          <w:i w:val="0"/>
          <w:sz w:val="21"/>
        </w:rPr>
        <w:t xml:space="preserve"> Daan, arme jongen. Kom, in de schaduw.</w:t>
      </w:r>
    </w:p>
    <w:p>
      <w:pPr>
        <w:ind w:left="510"/>
      </w:pPr>
      <w:r>
        <w:rPr>
          <w:rFonts w:ascii="Malgun Gothic" w:hAnsi="Malgun Gothic" w:cs="Malgun Gothic" w:eastAsia="Malgun Gothic"/>
          <w:b w:val="0"/>
          <w:i/>
          <w:color w:val="555555"/>
          <w:sz w:val="20"/>
        </w:rPr>
        <w:t>다안, 불쌍하게도. 이리 와, 그늘로.</w:t>
      </w:r>
    </w:p>
    <w:p>
      <w:r>
        <w:rPr>
          <w:rFonts w:ascii="Calibri" w:hAnsi="Calibri" w:cs="Calibri" w:eastAsia="Malgun Gothic"/>
          <w:b/>
          <w:i w:val="0"/>
          <w:sz w:val="21"/>
        </w:rPr>
        <w:t>Daan:</w:t>
      </w:r>
      <w:r>
        <w:rPr>
          <w:rFonts w:ascii="Calibri" w:hAnsi="Calibri" w:cs="Calibri" w:eastAsia="Malgun Gothic"/>
          <w:b w:val="0"/>
          <w:i w:val="0"/>
          <w:sz w:val="21"/>
        </w:rPr>
        <w:t xml:space="preserve"> Ik zweet in plaatsen waar ik niet wist dat ik kon zweten.</w:t>
      </w:r>
    </w:p>
    <w:p>
      <w:pPr>
        <w:ind w:left="510"/>
      </w:pPr>
      <w:r>
        <w:rPr>
          <w:rFonts w:ascii="Malgun Gothic" w:hAnsi="Malgun Gothic" w:cs="Malgun Gothic" w:eastAsia="Malgun Gothic"/>
          <w:b w:val="0"/>
          <w:i/>
          <w:color w:val="555555"/>
          <w:sz w:val="20"/>
        </w:rPr>
        <w:t>내가 땀 흘릴 수 있는지도 몰랐던 곳에서까지 땀이 나.</w:t>
      </w:r>
    </w:p>
    <w:p>
      <w:r>
        <w:rPr>
          <w:rFonts w:ascii="Calibri" w:hAnsi="Calibri" w:cs="Calibri" w:eastAsia="Malgun Gothic"/>
          <w:b/>
          <w:i w:val="0"/>
          <w:sz w:val="21"/>
        </w:rPr>
        <w:t>Daan:</w:t>
      </w:r>
      <w:r>
        <w:rPr>
          <w:rFonts w:ascii="Calibri" w:hAnsi="Calibri" w:cs="Calibri" w:eastAsia="Malgun Gothic"/>
          <w:b w:val="0"/>
          <w:i w:val="0"/>
          <w:sz w:val="21"/>
        </w:rPr>
        <w:t xml:space="preserve"> (valt neer op het kleed) Water. Alsjeblieft. Iemand.</w:t>
      </w:r>
    </w:p>
    <w:p>
      <w:pPr>
        <w:ind w:left="510"/>
      </w:pPr>
      <w:r>
        <w:rPr>
          <w:rFonts w:ascii="Malgun Gothic" w:hAnsi="Malgun Gothic" w:cs="Malgun Gothic" w:eastAsia="Malgun Gothic"/>
          <w:b w:val="0"/>
          <w:i/>
          <w:color w:val="555555"/>
          <w:sz w:val="20"/>
        </w:rPr>
        <w:t>(돗자리에 쓰러지며) 물. 제발. 누구라도.</w:t>
      </w:r>
    </w:p>
    <w:p>
      <w:r>
        <w:rPr>
          <w:rFonts w:ascii="Calibri" w:hAnsi="Calibri" w:cs="Calibri" w:eastAsia="Malgun Gothic"/>
          <w:b/>
          <w:i w:val="0"/>
          <w:sz w:val="21"/>
        </w:rPr>
        <w:t>Tariq:</w:t>
      </w:r>
      <w:r>
        <w:rPr>
          <w:rFonts w:ascii="Calibri" w:hAnsi="Calibri" w:cs="Calibri" w:eastAsia="Malgun Gothic"/>
          <w:b w:val="0"/>
          <w:i w:val="0"/>
          <w:sz w:val="21"/>
        </w:rPr>
        <w:t xml:space="preserve"> (geeft hem een fles) Drink. Langzaam.</w:t>
      </w:r>
    </w:p>
    <w:p>
      <w:pPr>
        <w:ind w:left="510"/>
      </w:pPr>
      <w:r>
        <w:rPr>
          <w:rFonts w:ascii="Malgun Gothic" w:hAnsi="Malgun Gothic" w:cs="Malgun Gothic" w:eastAsia="Malgun Gothic"/>
          <w:b w:val="0"/>
          <w:i/>
          <w:color w:val="555555"/>
          <w:sz w:val="20"/>
        </w:rPr>
        <w:t>(병을 건네며) 마셔. 천천히.</w:t>
      </w:r>
    </w:p>
    <w:p>
      <w:r>
        <w:rPr>
          <w:rFonts w:ascii="Calibri" w:hAnsi="Calibri" w:cs="Calibri" w:eastAsia="Malgun Gothic"/>
          <w:b/>
          <w:i w:val="0"/>
          <w:sz w:val="21"/>
        </w:rPr>
        <w:t>Daan:</w:t>
      </w:r>
      <w:r>
        <w:rPr>
          <w:rFonts w:ascii="Calibri" w:hAnsi="Calibri" w:cs="Calibri" w:eastAsia="Malgun Gothic"/>
          <w:b w:val="0"/>
          <w:i w:val="0"/>
          <w:sz w:val="21"/>
        </w:rPr>
        <w:t xml:space="preserve"> (drinkt, lang) Aaah. Dank je. Je bent mijn redder.</w:t>
      </w:r>
    </w:p>
    <w:p>
      <w:pPr>
        <w:ind w:left="510"/>
      </w:pPr>
      <w:r>
        <w:rPr>
          <w:rFonts w:ascii="Malgun Gothic" w:hAnsi="Malgun Gothic" w:cs="Malgun Gothic" w:eastAsia="Malgun Gothic"/>
          <w:b w:val="0"/>
          <w:i/>
          <w:color w:val="555555"/>
          <w:sz w:val="20"/>
        </w:rPr>
        <w:t>(오래 마시며) 아아. 고마워. 넌 내 구세주야.</w:t>
      </w:r>
    </w:p>
    <w:p>
      <w:r>
        <w:rPr>
          <w:rFonts w:ascii="Calibri" w:hAnsi="Calibri" w:cs="Calibri" w:eastAsia="Malgun Gothic"/>
          <w:b/>
          <w:i w:val="0"/>
          <w:sz w:val="21"/>
        </w:rPr>
        <w:t>Tariq:</w:t>
      </w:r>
      <w:r>
        <w:rPr>
          <w:rFonts w:ascii="Calibri" w:hAnsi="Calibri" w:cs="Calibri" w:eastAsia="Malgun Gothic"/>
          <w:b w:val="0"/>
          <w:i w:val="0"/>
          <w:sz w:val="21"/>
        </w:rPr>
        <w:t xml:space="preserve"> Zeg dat nog eens. Voor de camera.</w:t>
      </w:r>
    </w:p>
    <w:p>
      <w:pPr>
        <w:ind w:left="510"/>
      </w:pPr>
      <w:r>
        <w:rPr>
          <w:rFonts w:ascii="Malgun Gothic" w:hAnsi="Malgun Gothic" w:cs="Malgun Gothic" w:eastAsia="Malgun Gothic"/>
          <w:b w:val="0"/>
          <w:i/>
          <w:color w:val="555555"/>
          <w:sz w:val="20"/>
        </w:rPr>
        <w:t>한 번 더 말해 봐. 카메라 앞에서.</w:t>
      </w:r>
    </w:p>
    <w:p>
      <w:r>
        <w:rPr>
          <w:rFonts w:ascii="Calibri" w:hAnsi="Calibri" w:cs="Calibri" w:eastAsia="Malgun Gothic"/>
          <w:b/>
          <w:i w:val="0"/>
          <w:sz w:val="21"/>
        </w:rPr>
        <w:t>Fleur:</w:t>
      </w:r>
      <w:r>
        <w:rPr>
          <w:rFonts w:ascii="Calibri" w:hAnsi="Calibri" w:cs="Calibri" w:eastAsia="Malgun Gothic"/>
          <w:b w:val="0"/>
          <w:i w:val="0"/>
          <w:sz w:val="21"/>
        </w:rPr>
        <w:t xml:space="preserve"> Zullen we gaan zwemmen? Bij de Nieuwe Meer? Dat is twintig minuten met de fiets.</w:t>
      </w:r>
    </w:p>
    <w:p>
      <w:pPr>
        <w:ind w:left="510"/>
      </w:pPr>
      <w:r>
        <w:rPr>
          <w:rFonts w:ascii="Malgun Gothic" w:hAnsi="Malgun Gothic" w:cs="Malgun Gothic" w:eastAsia="Malgun Gothic"/>
          <w:b w:val="0"/>
          <w:i/>
          <w:color w:val="555555"/>
          <w:sz w:val="20"/>
        </w:rPr>
        <w:t>우리 수영하러 갈까? 니우어 메이르로? 자전거로 이십 분이야.</w:t>
      </w:r>
    </w:p>
    <w:p>
      <w:r>
        <w:rPr>
          <w:rFonts w:ascii="Calibri" w:hAnsi="Calibri" w:cs="Calibri" w:eastAsia="Malgun Gothic"/>
          <w:b/>
          <w:i w:val="0"/>
          <w:sz w:val="21"/>
        </w:rPr>
        <w:t>Jonas:</w:t>
      </w:r>
      <w:r>
        <w:rPr>
          <w:rFonts w:ascii="Calibri" w:hAnsi="Calibri" w:cs="Calibri" w:eastAsia="Malgun Gothic"/>
          <w:b w:val="0"/>
          <w:i w:val="0"/>
          <w:sz w:val="21"/>
        </w:rPr>
        <w:t xml:space="preserve"> Een meer! Ja! Daar is water in overvloed.</w:t>
      </w:r>
    </w:p>
    <w:p>
      <w:pPr>
        <w:ind w:left="510"/>
      </w:pPr>
      <w:r>
        <w:rPr>
          <w:rFonts w:ascii="Malgun Gothic" w:hAnsi="Malgun Gothic" w:cs="Malgun Gothic" w:eastAsia="Malgun Gothic"/>
          <w:b w:val="0"/>
          <w:i/>
          <w:color w:val="555555"/>
          <w:sz w:val="20"/>
        </w:rPr>
        <w:t>호수! 좋아! 거기엔 물이 넘쳐나잖아.</w:t>
      </w:r>
    </w:p>
    <w:p>
      <w:r>
        <w:rPr>
          <w:rFonts w:ascii="Calibri" w:hAnsi="Calibri" w:cs="Calibri" w:eastAsia="Malgun Gothic"/>
          <w:b/>
          <w:i w:val="0"/>
          <w:sz w:val="21"/>
        </w:rPr>
        <w:t>Lotte:</w:t>
      </w:r>
      <w:r>
        <w:rPr>
          <w:rFonts w:ascii="Calibri" w:hAnsi="Calibri" w:cs="Calibri" w:eastAsia="Malgun Gothic"/>
          <w:b w:val="0"/>
          <w:i w:val="0"/>
          <w:sz w:val="21"/>
        </w:rPr>
        <w:t xml:space="preserve"> Maar ik heb geen badpak mee.</w:t>
      </w:r>
    </w:p>
    <w:p>
      <w:pPr>
        <w:ind w:left="510"/>
      </w:pPr>
      <w:r>
        <w:rPr>
          <w:rFonts w:ascii="Malgun Gothic" w:hAnsi="Malgun Gothic" w:cs="Malgun Gothic" w:eastAsia="Malgun Gothic"/>
          <w:b w:val="0"/>
          <w:i/>
          <w:color w:val="555555"/>
          <w:sz w:val="20"/>
        </w:rPr>
        <w:t>하지만 나 수영복 안 가져왔어.</w:t>
      </w:r>
    </w:p>
    <w:p>
      <w:r>
        <w:rPr>
          <w:rFonts w:ascii="Calibri" w:hAnsi="Calibri" w:cs="Calibri" w:eastAsia="Malgun Gothic"/>
          <w:b/>
          <w:i w:val="0"/>
          <w:sz w:val="21"/>
        </w:rPr>
        <w:t>Fleur:</w:t>
      </w:r>
      <w:r>
        <w:rPr>
          <w:rFonts w:ascii="Calibri" w:hAnsi="Calibri" w:cs="Calibri" w:eastAsia="Malgun Gothic"/>
          <w:b w:val="0"/>
          <w:i w:val="0"/>
          <w:sz w:val="21"/>
        </w:rPr>
        <w:t xml:space="preserve"> Je mag het van mij lenen. Ik heb er twee in mijn tas.</w:t>
      </w:r>
    </w:p>
    <w:p>
      <w:pPr>
        <w:ind w:left="510"/>
      </w:pPr>
      <w:r>
        <w:rPr>
          <w:rFonts w:ascii="Malgun Gothic" w:hAnsi="Malgun Gothic" w:cs="Malgun Gothic" w:eastAsia="Malgun Gothic"/>
          <w:b w:val="0"/>
          <w:i/>
          <w:color w:val="555555"/>
          <w:sz w:val="20"/>
        </w:rPr>
        <w:t>내 거 빌려줘도 돼. 가방에 두 개 있어.</w:t>
      </w:r>
    </w:p>
    <w:p>
      <w:r>
        <w:rPr>
          <w:rFonts w:ascii="Calibri" w:hAnsi="Calibri" w:cs="Calibri" w:eastAsia="Malgun Gothic"/>
          <w:b/>
          <w:i w:val="0"/>
          <w:sz w:val="21"/>
        </w:rPr>
        <w:t>Lotte:</w:t>
      </w:r>
      <w:r>
        <w:rPr>
          <w:rFonts w:ascii="Calibri" w:hAnsi="Calibri" w:cs="Calibri" w:eastAsia="Malgun Gothic"/>
          <w:b w:val="0"/>
          <w:i w:val="0"/>
          <w:sz w:val="21"/>
        </w:rPr>
        <w:t xml:space="preserve"> Waarom heb je twee badpakken in je tas?</w:t>
      </w:r>
    </w:p>
    <w:p>
      <w:pPr>
        <w:ind w:left="510"/>
      </w:pPr>
      <w:r>
        <w:rPr>
          <w:rFonts w:ascii="Malgun Gothic" w:hAnsi="Malgun Gothic" w:cs="Malgun Gothic" w:eastAsia="Malgun Gothic"/>
          <w:b w:val="0"/>
          <w:i/>
          <w:color w:val="555555"/>
          <w:sz w:val="20"/>
        </w:rPr>
        <w:t>왜 가방에 수영복이 두 개나 있어?</w:t>
      </w:r>
    </w:p>
    <w:p>
      <w:r>
        <w:rPr>
          <w:rFonts w:ascii="Calibri" w:hAnsi="Calibri" w:cs="Calibri" w:eastAsia="Malgun Gothic"/>
          <w:b/>
          <w:i w:val="0"/>
          <w:sz w:val="21"/>
        </w:rPr>
        <w:t>Fleur:</w:t>
      </w:r>
      <w:r>
        <w:rPr>
          <w:rFonts w:ascii="Calibri" w:hAnsi="Calibri" w:cs="Calibri" w:eastAsia="Malgun Gothic"/>
          <w:b w:val="0"/>
          <w:i w:val="0"/>
          <w:sz w:val="21"/>
        </w:rPr>
        <w:t xml:space="preserve"> Je weet nooit. Dat noem ik voorbereid zijn.</w:t>
      </w:r>
    </w:p>
    <w:p>
      <w:pPr>
        <w:ind w:left="510"/>
      </w:pPr>
      <w:r>
        <w:rPr>
          <w:rFonts w:ascii="Malgun Gothic" w:hAnsi="Malgun Gothic" w:cs="Malgun Gothic" w:eastAsia="Malgun Gothic"/>
          <w:b w:val="0"/>
          <w:i/>
          <w:color w:val="555555"/>
          <w:sz w:val="20"/>
        </w:rPr>
        <w:t>알 수 없잖아. 그걸 준비성이라고 해.</w:t>
      </w:r>
    </w:p>
    <w:p>
      <w:r>
        <w:rPr>
          <w:rFonts w:ascii="Calibri" w:hAnsi="Calibri" w:cs="Calibri" w:eastAsia="Malgun Gothic"/>
          <w:b/>
          <w:i w:val="0"/>
          <w:sz w:val="21"/>
        </w:rPr>
        <w:t>Daan:</w:t>
      </w:r>
      <w:r>
        <w:rPr>
          <w:rFonts w:ascii="Calibri" w:hAnsi="Calibri" w:cs="Calibri" w:eastAsia="Malgun Gothic"/>
          <w:b w:val="0"/>
          <w:i w:val="0"/>
          <w:sz w:val="21"/>
        </w:rPr>
        <w:t xml:space="preserve"> (kreunt) Ik ben net aangekomen. Moet ik alweer fietsen?</w:t>
      </w:r>
    </w:p>
    <w:p>
      <w:pPr>
        <w:ind w:left="510"/>
      </w:pPr>
      <w:r>
        <w:rPr>
          <w:rFonts w:ascii="Malgun Gothic" w:hAnsi="Malgun Gothic" w:cs="Malgun Gothic" w:eastAsia="Malgun Gothic"/>
          <w:b w:val="0"/>
          <w:i/>
          <w:color w:val="555555"/>
          <w:sz w:val="20"/>
        </w:rPr>
        <w:t>(신음하며) 방금 도착했는데. 또 자전거를 타야 해?</w:t>
      </w:r>
    </w:p>
    <w:p>
      <w:r>
        <w:rPr>
          <w:rFonts w:ascii="Calibri" w:hAnsi="Calibri" w:cs="Calibri" w:eastAsia="Malgun Gothic"/>
          <w:b/>
          <w:i w:val="0"/>
          <w:sz w:val="21"/>
        </w:rPr>
        <w:t>Fleur:</w:t>
      </w:r>
      <w:r>
        <w:rPr>
          <w:rFonts w:ascii="Calibri" w:hAnsi="Calibri" w:cs="Calibri" w:eastAsia="Malgun Gothic"/>
          <w:b w:val="0"/>
          <w:i w:val="0"/>
          <w:sz w:val="21"/>
        </w:rPr>
        <w:t xml:space="preserve"> Het is voor het goede doel. Zwemmen.</w:t>
      </w:r>
    </w:p>
    <w:p>
      <w:pPr>
        <w:ind w:left="510"/>
      </w:pPr>
      <w:r>
        <w:rPr>
          <w:rFonts w:ascii="Malgun Gothic" w:hAnsi="Malgun Gothic" w:cs="Malgun Gothic" w:eastAsia="Malgun Gothic"/>
          <w:b w:val="0"/>
          <w:i/>
          <w:color w:val="555555"/>
          <w:sz w:val="20"/>
        </w:rPr>
        <w:t>좋은 목적을 위한 거야. 수영.</w:t>
      </w:r>
    </w:p>
    <w:p>
      <w:r>
        <w:rPr>
          <w:rFonts w:ascii="Calibri" w:hAnsi="Calibri" w:cs="Calibri" w:eastAsia="Malgun Gothic"/>
          <w:b/>
          <w:i w:val="0"/>
          <w:sz w:val="21"/>
        </w:rPr>
        <w:t>Daan:</w:t>
      </w:r>
      <w:r>
        <w:rPr>
          <w:rFonts w:ascii="Calibri" w:hAnsi="Calibri" w:cs="Calibri" w:eastAsia="Malgun Gothic"/>
          <w:b w:val="0"/>
          <w:i w:val="0"/>
          <w:sz w:val="21"/>
        </w:rPr>
        <w:t xml:space="preserve"> Dat is een goed idee. (staat op, wankelend) Ik doe het.</w:t>
      </w:r>
    </w:p>
    <w:p>
      <w:pPr>
        <w:ind w:left="510"/>
      </w:pPr>
      <w:r>
        <w:rPr>
          <w:rFonts w:ascii="Malgun Gothic" w:hAnsi="Malgun Gothic" w:cs="Malgun Gothic" w:eastAsia="Malgun Gothic"/>
          <w:b w:val="0"/>
          <w:i/>
          <w:color w:val="555555"/>
          <w:sz w:val="20"/>
        </w:rPr>
        <w:t>좋은 생각이야. (비틀거리며 일어나서) 갈게.</w:t>
      </w:r>
    </w:p>
    <w:p>
      <w:r>
        <w:rPr>
          <w:rFonts w:ascii="Calibri" w:hAnsi="Calibri" w:cs="Calibri" w:eastAsia="Malgun Gothic"/>
          <w:b/>
          <w:i w:val="0"/>
          <w:sz w:val="21"/>
        </w:rPr>
        <w:t>Lotte:</w:t>
      </w:r>
      <w:r>
        <w:rPr>
          <w:rFonts w:ascii="Calibri" w:hAnsi="Calibri" w:cs="Calibri" w:eastAsia="Malgun Gothic"/>
          <w:b w:val="0"/>
          <w:i w:val="0"/>
          <w:sz w:val="21"/>
        </w:rPr>
        <w:t xml:space="preserve"> Ik ook. Jonas?</w:t>
      </w:r>
    </w:p>
    <w:p>
      <w:pPr>
        <w:ind w:left="510"/>
      </w:pPr>
      <w:r>
        <w:rPr>
          <w:rFonts w:ascii="Malgun Gothic" w:hAnsi="Malgun Gothic" w:cs="Malgun Gothic" w:eastAsia="Malgun Gothic"/>
          <w:b w:val="0"/>
          <w:i/>
          <w:color w:val="555555"/>
          <w:sz w:val="20"/>
        </w:rPr>
        <w:t>나도. 요나스는?</w:t>
      </w:r>
    </w:p>
    <w:p>
      <w:r>
        <w:rPr>
          <w:rFonts w:ascii="Calibri" w:hAnsi="Calibri" w:cs="Calibri" w:eastAsia="Malgun Gothic"/>
          <w:b/>
          <w:i w:val="0"/>
          <w:sz w:val="21"/>
        </w:rPr>
        <w:t>Jonas:</w:t>
      </w:r>
      <w:r>
        <w:rPr>
          <w:rFonts w:ascii="Calibri" w:hAnsi="Calibri" w:cs="Calibri" w:eastAsia="Malgun Gothic"/>
          <w:b w:val="0"/>
          <w:i w:val="0"/>
          <w:sz w:val="21"/>
        </w:rPr>
        <w:t xml:space="preserve"> Ik heb mijn zwembroek niet. Maar wie weet… doe ik het in mijn korte broek.</w:t>
      </w:r>
    </w:p>
    <w:p>
      <w:pPr>
        <w:ind w:left="510"/>
      </w:pPr>
      <w:r>
        <w:rPr>
          <w:rFonts w:ascii="Malgun Gothic" w:hAnsi="Malgun Gothic" w:cs="Malgun Gothic" w:eastAsia="Malgun Gothic"/>
          <w:b w:val="0"/>
          <w:i/>
          <w:color w:val="555555"/>
          <w:sz w:val="20"/>
        </w:rPr>
        <w:t>수영복이 없어. 하지만 뭐… 반바지로 하지 뭐.</w:t>
      </w:r>
    </w:p>
    <w:p>
      <w:r>
        <w:rPr>
          <w:rFonts w:ascii="Calibri" w:hAnsi="Calibri" w:cs="Calibri" w:eastAsia="Malgun Gothic"/>
          <w:b/>
          <w:i w:val="0"/>
          <w:sz w:val="21"/>
        </w:rPr>
        <w:t>Tariq:</w:t>
      </w:r>
      <w:r>
        <w:rPr>
          <w:rFonts w:ascii="Calibri" w:hAnsi="Calibri" w:cs="Calibri" w:eastAsia="Malgun Gothic"/>
          <w:b w:val="0"/>
          <w:i w:val="0"/>
          <w:sz w:val="21"/>
        </w:rPr>
        <w:t xml:space="preserve"> Dat is Nederlands improviseren. Ik ben trots op je.</w:t>
      </w:r>
    </w:p>
    <w:p>
      <w:pPr>
        <w:ind w:left="510"/>
      </w:pPr>
      <w:r>
        <w:rPr>
          <w:rFonts w:ascii="Malgun Gothic" w:hAnsi="Malgun Gothic" w:cs="Malgun Gothic" w:eastAsia="Malgun Gothic"/>
          <w:b w:val="0"/>
          <w:i/>
          <w:color w:val="555555"/>
          <w:sz w:val="20"/>
        </w:rPr>
        <w:t>그게 네덜란드식 임기응변이야. 네가 자랑스러워.</w:t>
      </w:r>
    </w:p>
    <w:p>
      <w:r>
        <w:rPr>
          <w:rFonts w:ascii="Calibri" w:hAnsi="Calibri" w:cs="Calibri" w:eastAsia="Malgun Gothic"/>
          <w:b/>
          <w:i w:val="0"/>
          <w:sz w:val="21"/>
        </w:rPr>
        <w:t>Lotte:</w:t>
      </w:r>
      <w:r>
        <w:rPr>
          <w:rFonts w:ascii="Calibri" w:hAnsi="Calibri" w:cs="Calibri" w:eastAsia="Malgun Gothic"/>
          <w:b w:val="0"/>
          <w:i w:val="0"/>
          <w:sz w:val="21"/>
        </w:rPr>
        <w:t xml:space="preserve"> (lacht) Op de fiets dan. Jonas, kun jij mijn tas dragen?</w:t>
      </w:r>
    </w:p>
    <w:p>
      <w:pPr>
        <w:ind w:left="510"/>
      </w:pPr>
      <w:r>
        <w:rPr>
          <w:rFonts w:ascii="Malgun Gothic" w:hAnsi="Malgun Gothic" w:cs="Malgun Gothic" w:eastAsia="Malgun Gothic"/>
          <w:b w:val="0"/>
          <w:i/>
          <w:color w:val="555555"/>
          <w:sz w:val="20"/>
        </w:rPr>
        <w:t>(웃으며) 그럼 자전거 타자. 요나스, 내 가방 들어 줄 수 있어?</w:t>
      </w:r>
    </w:p>
    <w:p>
      <w:r>
        <w:rPr>
          <w:rFonts w:ascii="Calibri" w:hAnsi="Calibri" w:cs="Calibri" w:eastAsia="Malgun Gothic"/>
          <w:b/>
          <w:i w:val="0"/>
          <w:sz w:val="21"/>
        </w:rPr>
        <w:t>Jonas:</w:t>
      </w:r>
      <w:r>
        <w:rPr>
          <w:rFonts w:ascii="Calibri" w:hAnsi="Calibri" w:cs="Calibri" w:eastAsia="Malgun Gothic"/>
          <w:b w:val="0"/>
          <w:i w:val="0"/>
          <w:sz w:val="21"/>
        </w:rPr>
        <w:t xml:space="preserve"> Natuurlijk. Alles voor jou. Ook als het veertig graden is.</w:t>
      </w:r>
    </w:p>
    <w:p>
      <w:pPr>
        <w:ind w:left="510"/>
      </w:pPr>
      <w:r>
        <w:rPr>
          <w:rFonts w:ascii="Malgun Gothic" w:hAnsi="Malgun Gothic" w:cs="Malgun Gothic" w:eastAsia="Malgun Gothic"/>
          <w:b w:val="0"/>
          <w:i/>
          <w:color w:val="555555"/>
          <w:sz w:val="20"/>
        </w:rPr>
        <w:t>물론이지. 널 위해서라면 뭐든. 사십 도라도.</w:t>
      </w:r>
    </w:p>
    <w:p>
      <w:r>
        <w:rPr>
          <w:rFonts w:ascii="Calibri" w:hAnsi="Calibri" w:cs="Calibri" w:eastAsia="Malgun Gothic"/>
          <w:b/>
          <w:i w:val="0"/>
          <w:sz w:val="21"/>
        </w:rPr>
        <w:t>Lotte:</w:t>
      </w:r>
      <w:r>
        <w:rPr>
          <w:rFonts w:ascii="Calibri" w:hAnsi="Calibri" w:cs="Calibri" w:eastAsia="Malgun Gothic"/>
          <w:b w:val="0"/>
          <w:i w:val="0"/>
          <w:sz w:val="21"/>
        </w:rPr>
        <w:t xml:space="preserve"> (kijkt hem aan) Sinds wanneer ben jij zo romantisch?</w:t>
      </w:r>
    </w:p>
    <w:p>
      <w:pPr>
        <w:ind w:left="510"/>
      </w:pPr>
      <w:r>
        <w:rPr>
          <w:rFonts w:ascii="Malgun Gothic" w:hAnsi="Malgun Gothic" w:cs="Malgun Gothic" w:eastAsia="Malgun Gothic"/>
          <w:b w:val="0"/>
          <w:i/>
          <w:color w:val="555555"/>
          <w:sz w:val="20"/>
        </w:rPr>
        <w:t>(그를 바라보며) 언제부터 이렇게 로맨틱해졌어?</w:t>
      </w:r>
    </w:p>
    <w:p>
      <w:r>
        <w:rPr>
          <w:rFonts w:ascii="Calibri" w:hAnsi="Calibri" w:cs="Calibri" w:eastAsia="Malgun Gothic"/>
          <w:b/>
          <w:i w:val="0"/>
          <w:sz w:val="21"/>
        </w:rPr>
        <w:t>Jonas:</w:t>
      </w:r>
      <w:r>
        <w:rPr>
          <w:rFonts w:ascii="Calibri" w:hAnsi="Calibri" w:cs="Calibri" w:eastAsia="Malgun Gothic"/>
          <w:b w:val="0"/>
          <w:i w:val="0"/>
          <w:sz w:val="21"/>
        </w:rPr>
        <w:t xml:space="preserve"> Sinds ik in Nederland ben. Het is besmettelijk.</w:t>
      </w:r>
    </w:p>
    <w:p>
      <w:pPr>
        <w:ind w:left="510"/>
      </w:pPr>
      <w:r>
        <w:rPr>
          <w:rFonts w:ascii="Malgun Gothic" w:hAnsi="Malgun Gothic" w:cs="Malgun Gothic" w:eastAsia="Malgun Gothic"/>
          <w:b w:val="0"/>
          <w:i/>
          <w:color w:val="555555"/>
          <w:sz w:val="20"/>
        </w:rPr>
        <w:t>네덜란드에 온 뒤로. 전염성이 있어.</w:t>
      </w:r>
    </w:p>
    <w:p>
      <w:r>
        <w:rPr>
          <w:rFonts w:ascii="Calibri" w:hAnsi="Calibri" w:cs="Calibri" w:eastAsia="Malgun Gothic"/>
          <w:b/>
          <w:i w:val="0"/>
          <w:sz w:val="21"/>
        </w:rPr>
        <w:t>Lotte:</w:t>
      </w:r>
      <w:r>
        <w:rPr>
          <w:rFonts w:ascii="Calibri" w:hAnsi="Calibri" w:cs="Calibri" w:eastAsia="Malgun Gothic"/>
          <w:b w:val="0"/>
          <w:i w:val="0"/>
          <w:sz w:val="21"/>
        </w:rPr>
        <w:t xml:space="preserve"> Romantiek is niet besmettelijk. De hitte doet iets met je.</w:t>
      </w:r>
    </w:p>
    <w:p>
      <w:pPr>
        <w:ind w:left="510"/>
      </w:pPr>
      <w:r>
        <w:rPr>
          <w:rFonts w:ascii="Malgun Gothic" w:hAnsi="Malgun Gothic" w:cs="Malgun Gothic" w:eastAsia="Malgun Gothic"/>
          <w:b w:val="0"/>
          <w:i/>
          <w:color w:val="555555"/>
          <w:sz w:val="20"/>
        </w:rPr>
        <w:t>로맨스는 전염되는 게 아니야. 더위가 너한테 뭔가 하는 거지.</w:t>
      </w:r>
    </w:p>
    <w:p>
      <w:r>
        <w:rPr>
          <w:rFonts w:ascii="Calibri" w:hAnsi="Calibri" w:cs="Calibri" w:eastAsia="Malgun Gothic"/>
          <w:b/>
          <w:i w:val="0"/>
          <w:sz w:val="21"/>
        </w:rPr>
        <w:t>Jonas:</w:t>
      </w:r>
      <w:r>
        <w:rPr>
          <w:rFonts w:ascii="Calibri" w:hAnsi="Calibri" w:cs="Calibri" w:eastAsia="Malgun Gothic"/>
          <w:b w:val="0"/>
          <w:i w:val="0"/>
          <w:sz w:val="21"/>
        </w:rPr>
        <w:t xml:space="preserve"> Dan is het goed dat het warm is.</w:t>
      </w:r>
    </w:p>
    <w:p>
      <w:pPr>
        <w:ind w:left="510"/>
      </w:pPr>
      <w:r>
        <w:rPr>
          <w:rFonts w:ascii="Malgun Gothic" w:hAnsi="Malgun Gothic" w:cs="Malgun Gothic" w:eastAsia="Malgun Gothic"/>
          <w:b w:val="0"/>
          <w:i/>
          <w:color w:val="555555"/>
          <w:sz w:val="20"/>
        </w:rPr>
        <w:t>그럼 더워서 다행이네.</w:t>
      </w:r>
    </w:p>
    <w:p>
      <w:r>
        <w:rPr>
          <w:rFonts w:ascii="Calibri" w:hAnsi="Calibri" w:cs="Calibri" w:eastAsia="Malgun Gothic"/>
          <w:b/>
          <w:i w:val="0"/>
          <w:sz w:val="21"/>
        </w:rPr>
        <w:t>Tariq:</w:t>
      </w:r>
      <w:r>
        <w:rPr>
          <w:rFonts w:ascii="Calibri" w:hAnsi="Calibri" w:cs="Calibri" w:eastAsia="Malgun Gothic"/>
          <w:b w:val="0"/>
          <w:i w:val="0"/>
          <w:sz w:val="21"/>
        </w:rPr>
        <w:t xml:space="preserve"> Jongens, kunnen jullie dit later doen? Ik smelt ook, hoor.</w:t>
      </w:r>
    </w:p>
    <w:p>
      <w:pPr>
        <w:ind w:left="510"/>
      </w:pPr>
      <w:r>
        <w:rPr>
          <w:rFonts w:ascii="Malgun Gothic" w:hAnsi="Malgun Gothic" w:cs="Malgun Gothic" w:eastAsia="Malgun Gothic"/>
          <w:b w:val="0"/>
          <w:i/>
          <w:color w:val="555555"/>
          <w:sz w:val="20"/>
        </w:rPr>
        <w:t>얘들아, 이건 나중에 하면 안 돼? 나도 녹는다고.</w:t>
      </w:r>
    </w:p>
    <w:p>
      <w:r>
        <w:rPr>
          <w:rFonts w:ascii="Calibri" w:hAnsi="Calibri" w:cs="Calibri" w:eastAsia="Malgun Gothic"/>
          <w:b/>
          <w:i w:val="0"/>
          <w:sz w:val="21"/>
        </w:rPr>
        <w:t>Lotte:</w:t>
      </w:r>
      <w:r>
        <w:rPr>
          <w:rFonts w:ascii="Calibri" w:hAnsi="Calibri" w:cs="Calibri" w:eastAsia="Malgun Gothic"/>
          <w:b w:val="0"/>
          <w:i w:val="0"/>
          <w:sz w:val="21"/>
        </w:rPr>
        <w:t xml:space="preserve"> (lacht) Sorry, Tariq. We komen.</w:t>
      </w:r>
    </w:p>
    <w:p>
      <w:pPr>
        <w:ind w:left="510"/>
      </w:pPr>
      <w:r>
        <w:rPr>
          <w:rFonts w:ascii="Malgun Gothic" w:hAnsi="Malgun Gothic" w:cs="Malgun Gothic" w:eastAsia="Malgun Gothic"/>
          <w:b w:val="0"/>
          <w:i/>
          <w:color w:val="555555"/>
          <w:sz w:val="20"/>
        </w:rPr>
        <w:t>(웃으며) 미안, 타리크. 가자.</w:t>
      </w:r>
    </w:p>
    <w:p>
      <w:r>
        <w:rPr>
          <w:rFonts w:ascii="Calibri" w:hAnsi="Calibri" w:cs="Calibri" w:eastAsia="Malgun Gothic"/>
          <w:b/>
          <w:i w:val="0"/>
          <w:sz w:val="21"/>
        </w:rPr>
        <w:t>Fleur:</w:t>
      </w:r>
      <w:r>
        <w:rPr>
          <w:rFonts w:ascii="Calibri" w:hAnsi="Calibri" w:cs="Calibri" w:eastAsia="Malgun Gothic"/>
          <w:b w:val="0"/>
          <w:i w:val="0"/>
          <w:sz w:val="21"/>
        </w:rPr>
        <w:t xml:space="preserve"> Wie het eerst bij het water is, krijgt een ijsje.</w:t>
      </w:r>
    </w:p>
    <w:p>
      <w:pPr>
        <w:ind w:left="510"/>
      </w:pPr>
      <w:r>
        <w:rPr>
          <w:rFonts w:ascii="Malgun Gothic" w:hAnsi="Malgun Gothic" w:cs="Malgun Gothic" w:eastAsia="Malgun Gothic"/>
          <w:b w:val="0"/>
          <w:i/>
          <w:color w:val="555555"/>
          <w:sz w:val="20"/>
        </w:rPr>
        <w:t>물가에 먼저 도착하는 사람이 아이스크림 받아.</w:t>
      </w:r>
    </w:p>
    <w:p>
      <w:r>
        <w:rPr>
          <w:rFonts w:ascii="Calibri" w:hAnsi="Calibri" w:cs="Calibri" w:eastAsia="Malgun Gothic"/>
          <w:b/>
          <w:i w:val="0"/>
          <w:sz w:val="21"/>
        </w:rPr>
        <w:t>Daan:</w:t>
      </w:r>
      <w:r>
        <w:rPr>
          <w:rFonts w:ascii="Calibri" w:hAnsi="Calibri" w:cs="Calibri" w:eastAsia="Malgun Gothic"/>
          <w:b w:val="0"/>
          <w:i w:val="0"/>
          <w:sz w:val="21"/>
        </w:rPr>
        <w:t xml:space="preserve"> (vertrekt al op de fiets) Ik ben al weg!</w:t>
      </w:r>
    </w:p>
    <w:p>
      <w:pPr>
        <w:ind w:left="510"/>
      </w:pPr>
      <w:r>
        <w:rPr>
          <w:rFonts w:ascii="Malgun Gothic" w:hAnsi="Malgun Gothic" w:cs="Malgun Gothic" w:eastAsia="Malgun Gothic"/>
          <w:b w:val="0"/>
          <w:i/>
          <w:color w:val="555555"/>
          <w:sz w:val="20"/>
        </w:rPr>
        <w:t>(벌써 자전거로 출발하며) 난 벌써 갔어!</w:t>
      </w:r>
    </w:p>
    <w:p>
      <w:r>
        <w:rPr>
          <w:rFonts w:ascii="Calibri" w:hAnsi="Calibri" w:cs="Calibri" w:eastAsia="Malgun Gothic"/>
          <w:b/>
          <w:i w:val="0"/>
          <w:sz w:val="21"/>
        </w:rPr>
        <w:t>Tariq:</w:t>
      </w:r>
      <w:r>
        <w:rPr>
          <w:rFonts w:ascii="Calibri" w:hAnsi="Calibri" w:cs="Calibri" w:eastAsia="Malgun Gothic"/>
          <w:b w:val="0"/>
          <w:i w:val="0"/>
          <w:sz w:val="21"/>
        </w:rPr>
        <w:t xml:space="preserve"> Dat is vals spelen!</w:t>
      </w:r>
    </w:p>
    <w:p>
      <w:pPr>
        <w:ind w:left="510"/>
      </w:pPr>
      <w:r>
        <w:rPr>
          <w:rFonts w:ascii="Malgun Gothic" w:hAnsi="Malgun Gothic" w:cs="Malgun Gothic" w:eastAsia="Malgun Gothic"/>
          <w:b w:val="0"/>
          <w:i/>
          <w:color w:val="555555"/>
          <w:sz w:val="20"/>
        </w:rPr>
        <w:t>반칙이야!</w:t>
      </w:r>
    </w:p>
    <w:p>
      <w:r>
        <w:rPr>
          <w:rFonts w:ascii="Calibri" w:hAnsi="Calibri" w:cs="Calibri" w:eastAsia="Malgun Gothic"/>
          <w:b/>
          <w:i w:val="0"/>
          <w:sz w:val="21"/>
        </w:rPr>
        <w:t>Jonas:</w:t>
      </w:r>
      <w:r>
        <w:rPr>
          <w:rFonts w:ascii="Calibri" w:hAnsi="Calibri" w:cs="Calibri" w:eastAsia="Malgun Gothic"/>
          <w:b w:val="0"/>
          <w:i w:val="0"/>
          <w:sz w:val="21"/>
        </w:rPr>
        <w:t xml:space="preserve"> (springt op zijn fiets) Wie als laatste komt, betaalt!</w:t>
      </w:r>
    </w:p>
    <w:p>
      <w:pPr>
        <w:ind w:left="510"/>
      </w:pPr>
      <w:r>
        <w:rPr>
          <w:rFonts w:ascii="Malgun Gothic" w:hAnsi="Malgun Gothic" w:cs="Malgun Gothic" w:eastAsia="Malgun Gothic"/>
          <w:b w:val="0"/>
          <w:i/>
          <w:color w:val="555555"/>
          <w:sz w:val="20"/>
        </w:rPr>
        <w:t>(자전거에 올라타며) 꼴찌가 내는 거야!</w:t>
      </w:r>
    </w:p>
    <w:p>
      <w:r>
        <w:rPr>
          <w:rFonts w:ascii="Calibri" w:hAnsi="Calibri" w:cs="Calibri" w:eastAsia="Malgun Gothic"/>
          <w:b/>
          <w:i w:val="0"/>
          <w:sz w:val="21"/>
        </w:rPr>
        <w:t>Lotte:</w:t>
      </w:r>
      <w:r>
        <w:rPr>
          <w:rFonts w:ascii="Calibri" w:hAnsi="Calibri" w:cs="Calibri" w:eastAsia="Malgun Gothic"/>
          <w:b w:val="0"/>
          <w:i w:val="0"/>
          <w:sz w:val="21"/>
        </w:rPr>
        <w:t xml:space="preserve"> (fietst achter hem aan) Dat is oneerlijk! Ik heb een lange rok!</w:t>
      </w:r>
    </w:p>
    <w:p>
      <w:pPr>
        <w:ind w:left="510"/>
      </w:pPr>
      <w:r>
        <w:rPr>
          <w:rFonts w:ascii="Malgun Gothic" w:hAnsi="Malgun Gothic" w:cs="Malgun Gothic" w:eastAsia="Malgun Gothic"/>
          <w:b w:val="0"/>
          <w:i/>
          <w:color w:val="555555"/>
          <w:sz w:val="20"/>
        </w:rPr>
        <w:t>(그의 뒤를 따라 자전거를 타며) 불공평해! 난 긴 치마를 입었어!</w:t>
      </w:r>
    </w:p>
    <w:p>
      <w:r>
        <w:rPr>
          <w:rFonts w:ascii="Calibri" w:hAnsi="Calibri" w:cs="Calibri" w:eastAsia="Malgun Gothic"/>
          <w:b/>
          <w:i w:val="0"/>
          <w:sz w:val="21"/>
        </w:rPr>
        <w:t>Fleur:</w:t>
      </w:r>
      <w:r>
        <w:rPr>
          <w:rFonts w:ascii="Calibri" w:hAnsi="Calibri" w:cs="Calibri" w:eastAsia="Malgun Gothic"/>
          <w:b w:val="0"/>
          <w:i w:val="0"/>
          <w:sz w:val="21"/>
        </w:rPr>
        <w:t xml:space="preserve"> (roept) Lotte, de brug! De brug!</w:t>
      </w:r>
    </w:p>
    <w:p>
      <w:pPr>
        <w:ind w:left="510"/>
      </w:pPr>
      <w:r>
        <w:rPr>
          <w:rFonts w:ascii="Malgun Gothic" w:hAnsi="Malgun Gothic" w:cs="Malgun Gothic" w:eastAsia="Malgun Gothic"/>
          <w:b w:val="0"/>
          <w:i/>
          <w:color w:val="555555"/>
          <w:sz w:val="20"/>
        </w:rPr>
        <w:t>(소리치며) 로터, 다리! 다리!</w:t>
      </w:r>
    </w:p>
    <w:p>
      <w:r>
        <w:rPr>
          <w:rFonts w:ascii="Calibri" w:hAnsi="Calibri" w:cs="Calibri" w:eastAsia="Malgun Gothic"/>
          <w:b/>
          <w:i w:val="0"/>
          <w:sz w:val="21"/>
        </w:rPr>
        <w:t>Lotte:</w:t>
      </w:r>
      <w:r>
        <w:rPr>
          <w:rFonts w:ascii="Calibri" w:hAnsi="Calibri" w:cs="Calibri" w:eastAsia="Malgun Gothic"/>
          <w:b w:val="0"/>
          <w:i w:val="0"/>
          <w:sz w:val="21"/>
        </w:rPr>
        <w:t xml:space="preserve"> Ik zie hem! Ik zie hem!</w:t>
      </w:r>
    </w:p>
    <w:p>
      <w:pPr>
        <w:ind w:left="510"/>
      </w:pPr>
      <w:r>
        <w:rPr>
          <w:rFonts w:ascii="Malgun Gothic" w:hAnsi="Malgun Gothic" w:cs="Malgun Gothic" w:eastAsia="Malgun Gothic"/>
          <w:b w:val="0"/>
          <w:i/>
          <w:color w:val="555555"/>
          <w:sz w:val="20"/>
        </w:rPr>
        <w:t>보여! 보여!</w:t>
      </w:r>
    </w:p>
    <w:p>
      <w:r>
        <w:rPr>
          <w:rFonts w:ascii="Calibri" w:hAnsi="Calibri" w:cs="Calibri" w:eastAsia="Malgun Gothic"/>
          <w:b/>
          <w:i w:val="0"/>
          <w:sz w:val="21"/>
        </w:rPr>
        <w:t>Jonas:</w:t>
      </w:r>
      <w:r>
        <w:rPr>
          <w:rFonts w:ascii="Calibri" w:hAnsi="Calibri" w:cs="Calibri" w:eastAsia="Malgun Gothic"/>
          <w:b w:val="0"/>
          <w:i w:val="0"/>
          <w:sz w:val="21"/>
        </w:rPr>
        <w:t xml:space="preserve"> (bij het water, springt in zijn korte broek in het meer) Aaaah! Heerlijk!</w:t>
      </w:r>
    </w:p>
    <w:p>
      <w:pPr>
        <w:ind w:left="510"/>
      </w:pPr>
      <w:r>
        <w:rPr>
          <w:rFonts w:ascii="Malgun Gothic" w:hAnsi="Malgun Gothic" w:cs="Malgun Gothic" w:eastAsia="Malgun Gothic"/>
          <w:b w:val="0"/>
          <w:i/>
          <w:color w:val="555555"/>
          <w:sz w:val="20"/>
        </w:rPr>
        <w:t>(물가에서 반바지 입은 채 호수로 뛰어들며) 아아아! 최고야!</w:t>
      </w:r>
    </w:p>
    <w:p>
      <w:r>
        <w:rPr>
          <w:rFonts w:ascii="Calibri" w:hAnsi="Calibri" w:cs="Calibri" w:eastAsia="Malgun Gothic"/>
          <w:b/>
          <w:i w:val="0"/>
          <w:sz w:val="21"/>
        </w:rPr>
        <w:t>Lotte:</w:t>
      </w:r>
      <w:r>
        <w:rPr>
          <w:rFonts w:ascii="Calibri" w:hAnsi="Calibri" w:cs="Calibri" w:eastAsia="Malgun Gothic"/>
          <w:b w:val="0"/>
          <w:i w:val="0"/>
          <w:sz w:val="21"/>
        </w:rPr>
        <w:t xml:space="preserve"> (staat op de kant, lacht) Jonas, je kleren!</w:t>
      </w:r>
    </w:p>
    <w:p>
      <w:pPr>
        <w:ind w:left="510"/>
      </w:pPr>
      <w:r>
        <w:rPr>
          <w:rFonts w:ascii="Malgun Gothic" w:hAnsi="Malgun Gothic" w:cs="Malgun Gothic" w:eastAsia="Malgun Gothic"/>
          <w:b w:val="0"/>
          <w:i/>
          <w:color w:val="555555"/>
          <w:sz w:val="20"/>
        </w:rPr>
        <w:t>(가장자리에 서서 웃으며) 요나스, 옷!</w:t>
      </w:r>
    </w:p>
    <w:p>
      <w:r>
        <w:rPr>
          <w:rFonts w:ascii="Calibri" w:hAnsi="Calibri" w:cs="Calibri" w:eastAsia="Malgun Gothic"/>
          <w:b/>
          <w:i w:val="0"/>
          <w:sz w:val="21"/>
        </w:rPr>
        <w:t>Jonas:</w:t>
      </w:r>
      <w:r>
        <w:rPr>
          <w:rFonts w:ascii="Calibri" w:hAnsi="Calibri" w:cs="Calibri" w:eastAsia="Malgun Gothic"/>
          <w:b w:val="0"/>
          <w:i w:val="0"/>
          <w:sz w:val="21"/>
        </w:rPr>
        <w:t xml:space="preserve"> Het is een korte broek. Hij droogt wel!</w:t>
      </w:r>
    </w:p>
    <w:p>
      <w:pPr>
        <w:ind w:left="510"/>
      </w:pPr>
      <w:r>
        <w:rPr>
          <w:rFonts w:ascii="Malgun Gothic" w:hAnsi="Malgun Gothic" w:cs="Malgun Gothic" w:eastAsia="Malgun Gothic"/>
          <w:b w:val="0"/>
          <w:i/>
          <w:color w:val="555555"/>
          <w:sz w:val="20"/>
        </w:rPr>
        <w:t>반바지야. 알아서 마를 거야!</w:t>
      </w:r>
    </w:p>
    <w:p>
      <w:r>
        <w:rPr>
          <w:rFonts w:ascii="Calibri" w:hAnsi="Calibri" w:cs="Calibri" w:eastAsia="Malgun Gothic"/>
          <w:b/>
          <w:i w:val="0"/>
          <w:sz w:val="21"/>
        </w:rPr>
        <w:t>Lotte:</w:t>
      </w:r>
      <w:r>
        <w:rPr>
          <w:rFonts w:ascii="Calibri" w:hAnsi="Calibri" w:cs="Calibri" w:eastAsia="Malgun Gothic"/>
          <w:b w:val="0"/>
          <w:i w:val="0"/>
          <w:sz w:val="21"/>
        </w:rPr>
        <w:t xml:space="preserve"> (springt achter hem aan) Dat is het beste idee van de dag!</w:t>
      </w:r>
    </w:p>
    <w:p>
      <w:pPr>
        <w:ind w:left="510"/>
      </w:pPr>
      <w:r>
        <w:rPr>
          <w:rFonts w:ascii="Malgun Gothic" w:hAnsi="Malgun Gothic" w:cs="Malgun Gothic" w:eastAsia="Malgun Gothic"/>
          <w:b w:val="0"/>
          <w:i/>
          <w:color w:val="555555"/>
          <w:sz w:val="20"/>
        </w:rPr>
        <w:t>(그를 따라 뛰어들며) 오늘 최고의 생각이야!</w:t>
      </w:r>
    </w:p>
    <w:p>
      <w:r>
        <w:rPr>
          <w:rFonts w:ascii="Calibri" w:hAnsi="Calibri" w:cs="Calibri" w:eastAsia="Malgun Gothic"/>
          <w:b/>
          <w:i w:val="0"/>
          <w:sz w:val="21"/>
        </w:rPr>
        <w:t>Fleur:</w:t>
      </w:r>
      <w:r>
        <w:rPr>
          <w:rFonts w:ascii="Calibri" w:hAnsi="Calibri" w:cs="Calibri" w:eastAsia="Malgun Gothic"/>
          <w:b w:val="0"/>
          <w:i w:val="0"/>
          <w:sz w:val="21"/>
        </w:rPr>
        <w:t xml:space="preserve"> (staat nog op de kant) Ze zijn gek. Allebei.</w:t>
      </w:r>
    </w:p>
    <w:p>
      <w:pPr>
        <w:ind w:left="510"/>
      </w:pPr>
      <w:r>
        <w:rPr>
          <w:rFonts w:ascii="Malgun Gothic" w:hAnsi="Malgun Gothic" w:cs="Malgun Gothic" w:eastAsia="Malgun Gothic"/>
          <w:b w:val="0"/>
          <w:i/>
          <w:color w:val="555555"/>
          <w:sz w:val="20"/>
        </w:rPr>
        <w:t>(아직 가장자리에 서서) 둘 다 미쳤어.</w:t>
      </w:r>
    </w:p>
    <w:p>
      <w:r>
        <w:rPr>
          <w:rFonts w:ascii="Calibri" w:hAnsi="Calibri" w:cs="Calibri" w:eastAsia="Malgun Gothic"/>
          <w:b/>
          <w:i w:val="0"/>
          <w:sz w:val="21"/>
        </w:rPr>
        <w:t>Tariq:</w:t>
      </w:r>
      <w:r>
        <w:rPr>
          <w:rFonts w:ascii="Calibri" w:hAnsi="Calibri" w:cs="Calibri" w:eastAsia="Malgun Gothic"/>
          <w:b w:val="0"/>
          <w:i w:val="0"/>
          <w:sz w:val="21"/>
        </w:rPr>
        <w:t xml:space="preserve"> Gek van verliefdheid. (springt ook) En van de hitte!</w:t>
      </w:r>
    </w:p>
    <w:p>
      <w:pPr>
        <w:ind w:left="510"/>
      </w:pPr>
      <w:r>
        <w:rPr>
          <w:rFonts w:ascii="Malgun Gothic" w:hAnsi="Malgun Gothic" w:cs="Malgun Gothic" w:eastAsia="Malgun Gothic"/>
          <w:b w:val="0"/>
          <w:i/>
          <w:color w:val="555555"/>
          <w:sz w:val="20"/>
        </w:rPr>
        <w:t>사랑에 미친 거지. (그도 뛰어들며) 그리고 더위에!</w:t>
      </w:r>
    </w:p>
    <w:p>
      <w:r>
        <w:rPr>
          <w:rFonts w:ascii="Calibri" w:hAnsi="Calibri" w:cs="Calibri" w:eastAsia="Malgun Gothic"/>
          <w:b/>
          <w:i w:val="0"/>
          <w:sz w:val="21"/>
        </w:rPr>
        <w:t>Daan:</w:t>
      </w:r>
      <w:r>
        <w:rPr>
          <w:rFonts w:ascii="Calibri" w:hAnsi="Calibri" w:cs="Calibri" w:eastAsia="Malgun Gothic"/>
          <w:b w:val="0"/>
          <w:i w:val="0"/>
          <w:sz w:val="21"/>
        </w:rPr>
        <w:t xml:space="preserve"> (springt) Ahhh! Dit is… dit is de beste dag van mijn leven!</w:t>
      </w:r>
    </w:p>
    <w:p>
      <w:pPr>
        <w:ind w:left="510"/>
      </w:pPr>
      <w:r>
        <w:rPr>
          <w:rFonts w:ascii="Malgun Gothic" w:hAnsi="Malgun Gothic" w:cs="Malgun Gothic" w:eastAsia="Malgun Gothic"/>
          <w:b w:val="0"/>
          <w:i/>
          <w:color w:val="555555"/>
          <w:sz w:val="20"/>
        </w:rPr>
        <w:t>(뛰어들며) 아아! 이건… 내 인생 최고의 날이야!</w:t>
      </w:r>
    </w:p>
    <w:p>
      <w:r>
        <w:rPr>
          <w:rFonts w:ascii="Calibri" w:hAnsi="Calibri" w:cs="Calibri" w:eastAsia="Malgun Gothic"/>
          <w:b/>
          <w:i w:val="0"/>
          <w:sz w:val="21"/>
        </w:rPr>
        <w:t>Fleur:</w:t>
      </w:r>
      <w:r>
        <w:rPr>
          <w:rFonts w:ascii="Calibri" w:hAnsi="Calibri" w:cs="Calibri" w:eastAsia="Malgun Gothic"/>
          <w:b w:val="0"/>
          <w:i w:val="0"/>
          <w:sz w:val="21"/>
        </w:rPr>
        <w:t xml:space="preserve"> (lacht, loopt het water in) Ik ga nu ook. Als iemand mijn hoed redt.</w:t>
      </w:r>
    </w:p>
    <w:p>
      <w:pPr>
        <w:ind w:left="510"/>
      </w:pPr>
      <w:r>
        <w:rPr>
          <w:rFonts w:ascii="Malgun Gothic" w:hAnsi="Malgun Gothic" w:cs="Malgun Gothic" w:eastAsia="Malgun Gothic"/>
          <w:b w:val="0"/>
          <w:i/>
          <w:color w:val="555555"/>
          <w:sz w:val="20"/>
        </w:rPr>
        <w:t>(웃으며 물로 들어가며) 나도 이제 들어간다. 누가 내 모자 좀 구해 줘.</w:t>
      </w:r>
    </w:p>
    <w:p>
      <w:r>
        <w:rPr>
          <w:rFonts w:ascii="Calibri" w:hAnsi="Calibri" w:cs="Calibri" w:eastAsia="Malgun Gothic"/>
          <w:b/>
          <w:i w:val="0"/>
          <w:sz w:val="21"/>
        </w:rPr>
        <w:t>Jonas:</w:t>
      </w:r>
      <w:r>
        <w:rPr>
          <w:rFonts w:ascii="Calibri" w:hAnsi="Calibri" w:cs="Calibri" w:eastAsia="Malgun Gothic"/>
          <w:b w:val="0"/>
          <w:i w:val="0"/>
          <w:sz w:val="21"/>
        </w:rPr>
        <w:t xml:space="preserve"> (in het water, trekt Lotte dichterbij) Ik hou van jou, Lotte. Ook als het dertig graden is.</w:t>
      </w:r>
    </w:p>
    <w:p>
      <w:pPr>
        <w:ind w:left="510"/>
      </w:pPr>
      <w:r>
        <w:rPr>
          <w:rFonts w:ascii="Malgun Gothic" w:hAnsi="Malgun Gothic" w:cs="Malgun Gothic" w:eastAsia="Malgun Gothic"/>
          <w:b w:val="0"/>
          <w:i/>
          <w:color w:val="555555"/>
          <w:sz w:val="20"/>
        </w:rPr>
        <w:t>(물속에서 로터를 가까이 끌어당기며) 사랑해, 로터. 삼십 도라도.</w:t>
      </w:r>
    </w:p>
    <w:p>
      <w:r>
        <w:rPr>
          <w:rFonts w:ascii="Calibri" w:hAnsi="Calibri" w:cs="Calibri" w:eastAsia="Malgun Gothic"/>
          <w:b/>
          <w:i w:val="0"/>
          <w:sz w:val="21"/>
        </w:rPr>
        <w:t>Lotte:</w:t>
      </w:r>
      <w:r>
        <w:rPr>
          <w:rFonts w:ascii="Calibri" w:hAnsi="Calibri" w:cs="Calibri" w:eastAsia="Malgun Gothic"/>
          <w:b w:val="0"/>
          <w:i w:val="0"/>
          <w:sz w:val="21"/>
        </w:rPr>
        <w:t xml:space="preserve"> Ik ook van jou. Ook als het nul graden is.</w:t>
      </w:r>
    </w:p>
    <w:p>
      <w:pPr>
        <w:ind w:left="510"/>
      </w:pPr>
      <w:r>
        <w:rPr>
          <w:rFonts w:ascii="Malgun Gothic" w:hAnsi="Malgun Gothic" w:cs="Malgun Gothic" w:eastAsia="Malgun Gothic"/>
          <w:b w:val="0"/>
          <w:i/>
          <w:color w:val="555555"/>
          <w:sz w:val="20"/>
        </w:rPr>
        <w:t>나도 널 사랑해. 영하여도.</w:t>
      </w:r>
    </w:p>
    <w:p>
      <w:r>
        <w:rPr>
          <w:rFonts w:ascii="Calibri" w:hAnsi="Calibri" w:cs="Calibri" w:eastAsia="Malgun Gothic"/>
          <w:b/>
          <w:i w:val="0"/>
          <w:sz w:val="21"/>
        </w:rPr>
        <w:t>Jonas:</w:t>
      </w:r>
      <w:r>
        <w:rPr>
          <w:rFonts w:ascii="Calibri" w:hAnsi="Calibri" w:cs="Calibri" w:eastAsia="Malgun Gothic"/>
          <w:b w:val="0"/>
          <w:i w:val="0"/>
          <w:sz w:val="21"/>
        </w:rPr>
        <w:t xml:space="preserve"> Dan komt de winter weer.</w:t>
      </w:r>
    </w:p>
    <w:p>
      <w:pPr>
        <w:ind w:left="510"/>
      </w:pPr>
      <w:r>
        <w:rPr>
          <w:rFonts w:ascii="Malgun Gothic" w:hAnsi="Malgun Gothic" w:cs="Malgun Gothic" w:eastAsia="Malgun Gothic"/>
          <w:b w:val="0"/>
          <w:i/>
          <w:color w:val="555555"/>
          <w:sz w:val="20"/>
        </w:rPr>
        <w:t>그럼 겨울이 다시 오겠네.</w:t>
      </w:r>
    </w:p>
    <w:p>
      <w:r>
        <w:rPr>
          <w:rFonts w:ascii="Calibri" w:hAnsi="Calibri" w:cs="Calibri" w:eastAsia="Malgun Gothic"/>
          <w:b/>
          <w:i w:val="0"/>
          <w:sz w:val="21"/>
        </w:rPr>
        <w:t>Lotte:</w:t>
      </w:r>
      <w:r>
        <w:rPr>
          <w:rFonts w:ascii="Calibri" w:hAnsi="Calibri" w:cs="Calibri" w:eastAsia="Malgun Gothic"/>
          <w:b w:val="0"/>
          <w:i w:val="0"/>
          <w:sz w:val="21"/>
        </w:rPr>
        <w:t xml:space="preserve"> Dan hebben we een warme zomer in ons hoofd.</w:t>
      </w:r>
    </w:p>
    <w:p>
      <w:pPr>
        <w:ind w:left="510"/>
      </w:pPr>
      <w:r>
        <w:rPr>
          <w:rFonts w:ascii="Malgun Gothic" w:hAnsi="Malgun Gothic" w:cs="Malgun Gothic" w:eastAsia="Malgun Gothic"/>
          <w:b w:val="0"/>
          <w:i/>
          <w:color w:val="555555"/>
          <w:sz w:val="20"/>
        </w:rPr>
        <w:t>그럼 머릿속에 따뜻한 여름이 있을 거야.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hitte</w:t>
            </w:r>
          </w:p>
        </w:tc>
        <w:tc>
          <w:tcPr>
            <w:tcW w:type="dxa" w:w="3213"/>
          </w:tcPr>
          <w:p>
            <w:r>
              <w:rPr>
                <w:rFonts w:ascii="Malgun Gothic" w:hAnsi="Malgun Gothic" w:cs="Malgun Gothic" w:eastAsia="Malgun Gothic"/>
                <w:b w:val="0"/>
                <w:i w:val="0"/>
                <w:sz w:val="19"/>
              </w:rPr>
              <w:t>더 히터</w:t>
            </w:r>
          </w:p>
        </w:tc>
        <w:tc>
          <w:tcPr>
            <w:tcW w:type="dxa" w:w="3213"/>
          </w:tcPr>
          <w:p>
            <w:r>
              <w:rPr>
                <w:rFonts w:ascii="Malgun Gothic" w:hAnsi="Malgun Gothic" w:cs="Malgun Gothic" w:eastAsia="Malgun Gothic"/>
                <w:b w:val="0"/>
                <w:i w:val="0"/>
                <w:sz w:val="19"/>
              </w:rPr>
              <w:t>더위</w:t>
            </w:r>
          </w:p>
        </w:tc>
      </w:tr>
      <w:tr>
        <w:tc>
          <w:tcPr>
            <w:tcW w:type="dxa" w:w="3213"/>
          </w:tcPr>
          <w:p>
            <w:r>
              <w:rPr>
                <w:rFonts w:ascii="Calibri" w:hAnsi="Calibri" w:cs="Calibri" w:eastAsia="Malgun Gothic"/>
                <w:b w:val="0"/>
                <w:i w:val="0"/>
                <w:sz w:val="19"/>
              </w:rPr>
              <w:t>de zonnebrand</w:t>
            </w:r>
          </w:p>
        </w:tc>
        <w:tc>
          <w:tcPr>
            <w:tcW w:type="dxa" w:w="3213"/>
          </w:tcPr>
          <w:p>
            <w:r>
              <w:rPr>
                <w:rFonts w:ascii="Malgun Gothic" w:hAnsi="Malgun Gothic" w:cs="Malgun Gothic" w:eastAsia="Malgun Gothic"/>
                <w:b w:val="0"/>
                <w:i w:val="0"/>
                <w:sz w:val="19"/>
              </w:rPr>
              <w:t>더 존네브란트</w:t>
            </w:r>
          </w:p>
        </w:tc>
        <w:tc>
          <w:tcPr>
            <w:tcW w:type="dxa" w:w="3213"/>
          </w:tcPr>
          <w:p>
            <w:r>
              <w:rPr>
                <w:rFonts w:ascii="Malgun Gothic" w:hAnsi="Malgun Gothic" w:cs="Malgun Gothic" w:eastAsia="Malgun Gothic"/>
                <w:b w:val="0"/>
                <w:i w:val="0"/>
                <w:sz w:val="19"/>
              </w:rPr>
              <w:t>선크림, 햇볕에 탐</w:t>
            </w:r>
          </w:p>
        </w:tc>
      </w:tr>
      <w:tr>
        <w:tc>
          <w:tcPr>
            <w:tcW w:type="dxa" w:w="3213"/>
          </w:tcPr>
          <w:p>
            <w:r>
              <w:rPr>
                <w:rFonts w:ascii="Calibri" w:hAnsi="Calibri" w:cs="Calibri" w:eastAsia="Malgun Gothic"/>
                <w:b w:val="0"/>
                <w:i w:val="0"/>
                <w:sz w:val="19"/>
              </w:rPr>
              <w:t>de ventilator</w:t>
            </w:r>
          </w:p>
        </w:tc>
        <w:tc>
          <w:tcPr>
            <w:tcW w:type="dxa" w:w="3213"/>
          </w:tcPr>
          <w:p>
            <w:r>
              <w:rPr>
                <w:rFonts w:ascii="Malgun Gothic" w:hAnsi="Malgun Gothic" w:cs="Malgun Gothic" w:eastAsia="Malgun Gothic"/>
                <w:b w:val="0"/>
                <w:i w:val="0"/>
                <w:sz w:val="19"/>
              </w:rPr>
              <w:t>더 벤틸라토르</w:t>
            </w:r>
          </w:p>
        </w:tc>
        <w:tc>
          <w:tcPr>
            <w:tcW w:type="dxa" w:w="3213"/>
          </w:tcPr>
          <w:p>
            <w:r>
              <w:rPr>
                <w:rFonts w:ascii="Malgun Gothic" w:hAnsi="Malgun Gothic" w:cs="Malgun Gothic" w:eastAsia="Malgun Gothic"/>
                <w:b w:val="0"/>
                <w:i w:val="0"/>
                <w:sz w:val="19"/>
              </w:rPr>
              <w:t>선풍기</w:t>
            </w:r>
          </w:p>
        </w:tc>
      </w:tr>
      <w:tr>
        <w:tc>
          <w:tcPr>
            <w:tcW w:type="dxa" w:w="3213"/>
          </w:tcPr>
          <w:p>
            <w:r>
              <w:rPr>
                <w:rFonts w:ascii="Calibri" w:hAnsi="Calibri" w:cs="Calibri" w:eastAsia="Malgun Gothic"/>
                <w:b w:val="0"/>
                <w:i w:val="0"/>
                <w:sz w:val="19"/>
              </w:rPr>
              <w:t>de koelbox</w:t>
            </w:r>
          </w:p>
        </w:tc>
        <w:tc>
          <w:tcPr>
            <w:tcW w:type="dxa" w:w="3213"/>
          </w:tcPr>
          <w:p>
            <w:r>
              <w:rPr>
                <w:rFonts w:ascii="Malgun Gothic" w:hAnsi="Malgun Gothic" w:cs="Malgun Gothic" w:eastAsia="Malgun Gothic"/>
                <w:b w:val="0"/>
                <w:i w:val="0"/>
                <w:sz w:val="19"/>
              </w:rPr>
              <w:t>더 쿨복스</w:t>
            </w:r>
          </w:p>
        </w:tc>
        <w:tc>
          <w:tcPr>
            <w:tcW w:type="dxa" w:w="3213"/>
          </w:tcPr>
          <w:p>
            <w:r>
              <w:rPr>
                <w:rFonts w:ascii="Malgun Gothic" w:hAnsi="Malgun Gothic" w:cs="Malgun Gothic" w:eastAsia="Malgun Gothic"/>
                <w:b w:val="0"/>
                <w:i w:val="0"/>
                <w:sz w:val="19"/>
              </w:rPr>
              <w:t>아이스박스</w:t>
            </w:r>
          </w:p>
        </w:tc>
      </w:tr>
      <w:tr>
        <w:tc>
          <w:tcPr>
            <w:tcW w:type="dxa" w:w="3213"/>
          </w:tcPr>
          <w:p>
            <w:r>
              <w:rPr>
                <w:rFonts w:ascii="Calibri" w:hAnsi="Calibri" w:cs="Calibri" w:eastAsia="Malgun Gothic"/>
                <w:b w:val="0"/>
                <w:i w:val="0"/>
                <w:sz w:val="19"/>
              </w:rPr>
              <w:t>de watermeloen</w:t>
            </w:r>
          </w:p>
        </w:tc>
        <w:tc>
          <w:tcPr>
            <w:tcW w:type="dxa" w:w="3213"/>
          </w:tcPr>
          <w:p>
            <w:r>
              <w:rPr>
                <w:rFonts w:ascii="Malgun Gothic" w:hAnsi="Malgun Gothic" w:cs="Malgun Gothic" w:eastAsia="Malgun Gothic"/>
                <w:b w:val="0"/>
                <w:i w:val="0"/>
                <w:sz w:val="19"/>
              </w:rPr>
              <w:t>더 와터르멜룬</w:t>
            </w:r>
          </w:p>
        </w:tc>
        <w:tc>
          <w:tcPr>
            <w:tcW w:type="dxa" w:w="3213"/>
          </w:tcPr>
          <w:p>
            <w:r>
              <w:rPr>
                <w:rFonts w:ascii="Malgun Gothic" w:hAnsi="Malgun Gothic" w:cs="Malgun Gothic" w:eastAsia="Malgun Gothic"/>
                <w:b w:val="0"/>
                <w:i w:val="0"/>
                <w:sz w:val="19"/>
              </w:rPr>
              <w:t>수박</w:t>
            </w:r>
          </w:p>
        </w:tc>
      </w:tr>
      <w:tr>
        <w:tc>
          <w:tcPr>
            <w:tcW w:type="dxa" w:w="3213"/>
          </w:tcPr>
          <w:p>
            <w:r>
              <w:rPr>
                <w:rFonts w:ascii="Calibri" w:hAnsi="Calibri" w:cs="Calibri" w:eastAsia="Malgun Gothic"/>
                <w:b w:val="0"/>
                <w:i w:val="0"/>
                <w:sz w:val="19"/>
              </w:rPr>
              <w:t>het kleed</w:t>
            </w:r>
          </w:p>
        </w:tc>
        <w:tc>
          <w:tcPr>
            <w:tcW w:type="dxa" w:w="3213"/>
          </w:tcPr>
          <w:p>
            <w:r>
              <w:rPr>
                <w:rFonts w:ascii="Malgun Gothic" w:hAnsi="Malgun Gothic" w:cs="Malgun Gothic" w:eastAsia="Malgun Gothic"/>
                <w:b w:val="0"/>
                <w:i w:val="0"/>
                <w:sz w:val="19"/>
              </w:rPr>
              <w:t>헷 클레이트</w:t>
            </w:r>
          </w:p>
        </w:tc>
        <w:tc>
          <w:tcPr>
            <w:tcW w:type="dxa" w:w="3213"/>
          </w:tcPr>
          <w:p>
            <w:r>
              <w:rPr>
                <w:rFonts w:ascii="Malgun Gothic" w:hAnsi="Malgun Gothic" w:cs="Malgun Gothic" w:eastAsia="Malgun Gothic"/>
                <w:b w:val="0"/>
                <w:i w:val="0"/>
                <w:sz w:val="19"/>
              </w:rPr>
              <w:t>돗자리, 천</w:t>
            </w:r>
          </w:p>
        </w:tc>
      </w:tr>
      <w:tr>
        <w:tc>
          <w:tcPr>
            <w:tcW w:type="dxa" w:w="3213"/>
          </w:tcPr>
          <w:p>
            <w:r>
              <w:rPr>
                <w:rFonts w:ascii="Calibri" w:hAnsi="Calibri" w:cs="Calibri" w:eastAsia="Malgun Gothic"/>
                <w:b w:val="0"/>
                <w:i w:val="0"/>
                <w:sz w:val="19"/>
              </w:rPr>
              <w:t>de schaduw</w:t>
            </w:r>
          </w:p>
        </w:tc>
        <w:tc>
          <w:tcPr>
            <w:tcW w:type="dxa" w:w="3213"/>
          </w:tcPr>
          <w:p>
            <w:r>
              <w:rPr>
                <w:rFonts w:ascii="Malgun Gothic" w:hAnsi="Malgun Gothic" w:cs="Malgun Gothic" w:eastAsia="Malgun Gothic"/>
                <w:b w:val="0"/>
                <w:i w:val="0"/>
                <w:sz w:val="19"/>
              </w:rPr>
              <w:t>더 스하두</w:t>
            </w:r>
          </w:p>
        </w:tc>
        <w:tc>
          <w:tcPr>
            <w:tcW w:type="dxa" w:w="3213"/>
          </w:tcPr>
          <w:p>
            <w:r>
              <w:rPr>
                <w:rFonts w:ascii="Malgun Gothic" w:hAnsi="Malgun Gothic" w:cs="Malgun Gothic" w:eastAsia="Malgun Gothic"/>
                <w:b w:val="0"/>
                <w:i w:val="0"/>
                <w:sz w:val="19"/>
              </w:rPr>
              <w:t>그늘</w:t>
            </w:r>
          </w:p>
        </w:tc>
      </w:tr>
      <w:tr>
        <w:tc>
          <w:tcPr>
            <w:tcW w:type="dxa" w:w="3213"/>
          </w:tcPr>
          <w:p>
            <w:r>
              <w:rPr>
                <w:rFonts w:ascii="Calibri" w:hAnsi="Calibri" w:cs="Calibri" w:eastAsia="Malgun Gothic"/>
                <w:b w:val="0"/>
                <w:i w:val="0"/>
                <w:sz w:val="19"/>
              </w:rPr>
              <w:t>de omzet</w:t>
            </w:r>
          </w:p>
        </w:tc>
        <w:tc>
          <w:tcPr>
            <w:tcW w:type="dxa" w:w="3213"/>
          </w:tcPr>
          <w:p>
            <w:r>
              <w:rPr>
                <w:rFonts w:ascii="Malgun Gothic" w:hAnsi="Malgun Gothic" w:cs="Malgun Gothic" w:eastAsia="Malgun Gothic"/>
                <w:b w:val="0"/>
                <w:i w:val="0"/>
                <w:sz w:val="19"/>
              </w:rPr>
              <w:t>더 옴젯</w:t>
            </w:r>
          </w:p>
        </w:tc>
        <w:tc>
          <w:tcPr>
            <w:tcW w:type="dxa" w:w="3213"/>
          </w:tcPr>
          <w:p>
            <w:r>
              <w:rPr>
                <w:rFonts w:ascii="Malgun Gothic" w:hAnsi="Malgun Gothic" w:cs="Malgun Gothic" w:eastAsia="Malgun Gothic"/>
                <w:b w:val="0"/>
                <w:i w:val="0"/>
                <w:sz w:val="19"/>
              </w:rPr>
              <w:t>매출</w:t>
            </w:r>
          </w:p>
        </w:tc>
      </w:tr>
      <w:tr>
        <w:tc>
          <w:tcPr>
            <w:tcW w:type="dxa" w:w="3213"/>
          </w:tcPr>
          <w:p>
            <w:r>
              <w:rPr>
                <w:rFonts w:ascii="Calibri" w:hAnsi="Calibri" w:cs="Calibri" w:eastAsia="Malgun Gothic"/>
                <w:b w:val="0"/>
                <w:i w:val="0"/>
                <w:sz w:val="19"/>
              </w:rPr>
              <w:t>verbrand</w:t>
            </w:r>
          </w:p>
        </w:tc>
        <w:tc>
          <w:tcPr>
            <w:tcW w:type="dxa" w:w="3213"/>
          </w:tcPr>
          <w:p>
            <w:r>
              <w:rPr>
                <w:rFonts w:ascii="Malgun Gothic" w:hAnsi="Malgun Gothic" w:cs="Malgun Gothic" w:eastAsia="Malgun Gothic"/>
                <w:b w:val="0"/>
                <w:i w:val="0"/>
                <w:sz w:val="19"/>
              </w:rPr>
              <w:t>버르브란트</w:t>
            </w:r>
          </w:p>
        </w:tc>
        <w:tc>
          <w:tcPr>
            <w:tcW w:type="dxa" w:w="3213"/>
          </w:tcPr>
          <w:p>
            <w:r>
              <w:rPr>
                <w:rFonts w:ascii="Malgun Gothic" w:hAnsi="Malgun Gothic" w:cs="Malgun Gothic" w:eastAsia="Malgun Gothic"/>
                <w:b w:val="0"/>
                <w:i w:val="0"/>
                <w:sz w:val="19"/>
              </w:rPr>
              <w:t>햇볕에 탄</w:t>
            </w:r>
          </w:p>
        </w:tc>
      </w:tr>
      <w:tr>
        <w:tc>
          <w:tcPr>
            <w:tcW w:type="dxa" w:w="3213"/>
          </w:tcPr>
          <w:p>
            <w:r>
              <w:rPr>
                <w:rFonts w:ascii="Calibri" w:hAnsi="Calibri" w:cs="Calibri" w:eastAsia="Malgun Gothic"/>
                <w:b w:val="0"/>
                <w:i w:val="0"/>
                <w:sz w:val="19"/>
              </w:rPr>
              <w:t>wankelend</w:t>
            </w:r>
          </w:p>
        </w:tc>
        <w:tc>
          <w:tcPr>
            <w:tcW w:type="dxa" w:w="3213"/>
          </w:tcPr>
          <w:p>
            <w:r>
              <w:rPr>
                <w:rFonts w:ascii="Malgun Gothic" w:hAnsi="Malgun Gothic" w:cs="Malgun Gothic" w:eastAsia="Malgun Gothic"/>
                <w:b w:val="0"/>
                <w:i w:val="0"/>
                <w:sz w:val="19"/>
              </w:rPr>
              <w:t>방켈렌트</w:t>
            </w:r>
          </w:p>
        </w:tc>
        <w:tc>
          <w:tcPr>
            <w:tcW w:type="dxa" w:w="3213"/>
          </w:tcPr>
          <w:p>
            <w:r>
              <w:rPr>
                <w:rFonts w:ascii="Malgun Gothic" w:hAnsi="Malgun Gothic" w:cs="Malgun Gothic" w:eastAsia="Malgun Gothic"/>
                <w:b w:val="0"/>
                <w:i w:val="0"/>
                <w:sz w:val="19"/>
              </w:rPr>
              <w:t>비틀거리는</w:t>
            </w:r>
          </w:p>
        </w:tc>
      </w:tr>
      <w:tr>
        <w:tc>
          <w:tcPr>
            <w:tcW w:type="dxa" w:w="3213"/>
          </w:tcPr>
          <w:p>
            <w:r>
              <w:rPr>
                <w:rFonts w:ascii="Calibri" w:hAnsi="Calibri" w:cs="Calibri" w:eastAsia="Malgun Gothic"/>
                <w:b w:val="0"/>
                <w:i w:val="0"/>
                <w:sz w:val="19"/>
              </w:rPr>
              <w:t>bezweet</w:t>
            </w:r>
          </w:p>
        </w:tc>
        <w:tc>
          <w:tcPr>
            <w:tcW w:type="dxa" w:w="3213"/>
          </w:tcPr>
          <w:p>
            <w:r>
              <w:rPr>
                <w:rFonts w:ascii="Malgun Gothic" w:hAnsi="Malgun Gothic" w:cs="Malgun Gothic" w:eastAsia="Malgun Gothic"/>
                <w:b w:val="0"/>
                <w:i w:val="0"/>
                <w:sz w:val="19"/>
              </w:rPr>
              <w:t>버즈웻</w:t>
            </w:r>
          </w:p>
        </w:tc>
        <w:tc>
          <w:tcPr>
            <w:tcW w:type="dxa" w:w="3213"/>
          </w:tcPr>
          <w:p>
            <w:r>
              <w:rPr>
                <w:rFonts w:ascii="Malgun Gothic" w:hAnsi="Malgun Gothic" w:cs="Malgun Gothic" w:eastAsia="Malgun Gothic"/>
                <w:b w:val="0"/>
                <w:i w:val="0"/>
                <w:sz w:val="19"/>
              </w:rPr>
              <w:t>땀투성이의</w:t>
            </w:r>
          </w:p>
        </w:tc>
      </w:tr>
      <w:tr>
        <w:tc>
          <w:tcPr>
            <w:tcW w:type="dxa" w:w="3213"/>
          </w:tcPr>
          <w:p>
            <w:r>
              <w:rPr>
                <w:rFonts w:ascii="Calibri" w:hAnsi="Calibri" w:cs="Calibri" w:eastAsia="Malgun Gothic"/>
                <w:b w:val="0"/>
                <w:i w:val="0"/>
                <w:sz w:val="19"/>
              </w:rPr>
              <w:t>besmettelijk</w:t>
            </w:r>
          </w:p>
        </w:tc>
        <w:tc>
          <w:tcPr>
            <w:tcW w:type="dxa" w:w="3213"/>
          </w:tcPr>
          <w:p>
            <w:r>
              <w:rPr>
                <w:rFonts w:ascii="Malgun Gothic" w:hAnsi="Malgun Gothic" w:cs="Malgun Gothic" w:eastAsia="Malgun Gothic"/>
                <w:b w:val="0"/>
                <w:i w:val="0"/>
                <w:sz w:val="19"/>
              </w:rPr>
              <w:t>버스메텔레익</w:t>
            </w:r>
          </w:p>
        </w:tc>
        <w:tc>
          <w:tcPr>
            <w:tcW w:type="dxa" w:w="3213"/>
          </w:tcPr>
          <w:p>
            <w:r>
              <w:rPr>
                <w:rFonts w:ascii="Malgun Gothic" w:hAnsi="Malgun Gothic" w:cs="Malgun Gothic" w:eastAsia="Malgun Gothic"/>
                <w:b w:val="0"/>
                <w:i w:val="0"/>
                <w:sz w:val="19"/>
              </w:rPr>
              <w:t>전염되는</w:t>
            </w:r>
          </w:p>
        </w:tc>
      </w:tr>
      <w:tr>
        <w:tc>
          <w:tcPr>
            <w:tcW w:type="dxa" w:w="3213"/>
          </w:tcPr>
          <w:p>
            <w:r>
              <w:rPr>
                <w:rFonts w:ascii="Calibri" w:hAnsi="Calibri" w:cs="Calibri" w:eastAsia="Malgun Gothic"/>
                <w:b w:val="0"/>
                <w:i w:val="0"/>
                <w:sz w:val="19"/>
              </w:rPr>
              <w:t>uithouden</w:t>
            </w:r>
          </w:p>
        </w:tc>
        <w:tc>
          <w:tcPr>
            <w:tcW w:type="dxa" w:w="3213"/>
          </w:tcPr>
          <w:p>
            <w:r>
              <w:rPr>
                <w:rFonts w:ascii="Malgun Gothic" w:hAnsi="Malgun Gothic" w:cs="Malgun Gothic" w:eastAsia="Malgun Gothic"/>
                <w:b w:val="0"/>
                <w:i w:val="0"/>
                <w:sz w:val="19"/>
              </w:rPr>
              <w:t>아위트하우던</w:t>
            </w:r>
          </w:p>
        </w:tc>
        <w:tc>
          <w:tcPr>
            <w:tcW w:type="dxa" w:w="3213"/>
          </w:tcPr>
          <w:p>
            <w:r>
              <w:rPr>
                <w:rFonts w:ascii="Malgun Gothic" w:hAnsi="Malgun Gothic" w:cs="Malgun Gothic" w:eastAsia="Malgun Gothic"/>
                <w:b w:val="0"/>
                <w:i w:val="0"/>
                <w:sz w:val="19"/>
              </w:rPr>
              <w:t>견디다</w:t>
            </w:r>
          </w:p>
        </w:tc>
      </w:tr>
      <w:tr>
        <w:tc>
          <w:tcPr>
            <w:tcW w:type="dxa" w:w="3213"/>
          </w:tcPr>
          <w:p>
            <w:r>
              <w:rPr>
                <w:rFonts w:ascii="Calibri" w:hAnsi="Calibri" w:cs="Calibri" w:eastAsia="Malgun Gothic"/>
                <w:b w:val="0"/>
                <w:i w:val="0"/>
                <w:sz w:val="19"/>
              </w:rPr>
              <w:t>improviseren</w:t>
            </w:r>
          </w:p>
        </w:tc>
        <w:tc>
          <w:tcPr>
            <w:tcW w:type="dxa" w:w="3213"/>
          </w:tcPr>
          <w:p>
            <w:r>
              <w:rPr>
                <w:rFonts w:ascii="Malgun Gothic" w:hAnsi="Malgun Gothic" w:cs="Malgun Gothic" w:eastAsia="Malgun Gothic"/>
                <w:b w:val="0"/>
                <w:i w:val="0"/>
                <w:sz w:val="19"/>
              </w:rPr>
              <w:t>임프로비제런</w:t>
            </w:r>
          </w:p>
        </w:tc>
        <w:tc>
          <w:tcPr>
            <w:tcW w:type="dxa" w:w="3213"/>
          </w:tcPr>
          <w:p>
            <w:r>
              <w:rPr>
                <w:rFonts w:ascii="Malgun Gothic" w:hAnsi="Malgun Gothic" w:cs="Malgun Gothic" w:eastAsia="Malgun Gothic"/>
                <w:b w:val="0"/>
                <w:i w:val="0"/>
                <w:sz w:val="19"/>
              </w:rPr>
              <w:t>즉흥적으로 하다</w:t>
            </w:r>
          </w:p>
        </w:tc>
      </w:tr>
      <w:tr>
        <w:tc>
          <w:tcPr>
            <w:tcW w:type="dxa" w:w="3213"/>
          </w:tcPr>
          <w:p>
            <w:r>
              <w:rPr>
                <w:rFonts w:ascii="Calibri" w:hAnsi="Calibri" w:cs="Calibri" w:eastAsia="Malgun Gothic"/>
                <w:b w:val="0"/>
                <w:i w:val="0"/>
                <w:sz w:val="19"/>
              </w:rPr>
              <w:t>de redder</w:t>
            </w:r>
          </w:p>
        </w:tc>
        <w:tc>
          <w:tcPr>
            <w:tcW w:type="dxa" w:w="3213"/>
          </w:tcPr>
          <w:p>
            <w:r>
              <w:rPr>
                <w:rFonts w:ascii="Malgun Gothic" w:hAnsi="Malgun Gothic" w:cs="Malgun Gothic" w:eastAsia="Malgun Gothic"/>
                <w:b w:val="0"/>
                <w:i w:val="0"/>
                <w:sz w:val="19"/>
              </w:rPr>
              <w:t>더 레더르</w:t>
            </w:r>
          </w:p>
        </w:tc>
        <w:tc>
          <w:tcPr>
            <w:tcW w:type="dxa" w:w="3213"/>
          </w:tcPr>
          <w:p>
            <w:r>
              <w:rPr>
                <w:rFonts w:ascii="Malgun Gothic" w:hAnsi="Malgun Gothic" w:cs="Malgun Gothic" w:eastAsia="Malgun Gothic"/>
                <w:b w:val="0"/>
                <w:i w:val="0"/>
                <w:sz w:val="19"/>
              </w:rPr>
              <w:t>구원자</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is snikheet:</w:t>
      </w:r>
      <w:r>
        <w:rPr>
          <w:rFonts w:ascii="Malgun Gothic" w:hAnsi="Malgun Gothic" w:cs="Malgun Gothic" w:eastAsia="Malgun Gothic"/>
          <w:b w:val="0"/>
          <w:i w:val="0"/>
          <w:sz w:val="21"/>
        </w:rPr>
        <w:t xml:space="preserve"> snik- = 강조 접두어(구어). snikheet(푹푹 찌는), snikheet · stomvervelend · bloedheet. 날씨 과장은 네덜란드 일상 대화의 단골입니다.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smelt:</w:t>
      </w:r>
      <w:r>
        <w:rPr>
          <w:rFonts w:ascii="Malgun Gothic" w:hAnsi="Malgun Gothic" w:cs="Malgun Gothic" w:eastAsia="Malgun Gothic"/>
          <w:b w:val="0"/>
          <w:i w:val="0"/>
          <w:sz w:val="21"/>
        </w:rPr>
        <w:t xml:space="preserve"> smelten = 녹다. Ik smelt! (녹아요!) 더위의 과장 표현. 완료형 is gesmolten. De ijsjes zijn gesmolten.</w:t>
      </w:r>
    </w:p>
    <w:p>
      <w:r>
        <w:rPr>
          <w:rFonts w:ascii="Calibri" w:hAnsi="Calibri" w:cs="Calibri" w:eastAsia="Malgun Gothic"/>
          <w:b w:val="0"/>
          <w:i w:val="0"/>
          <w:sz w:val="21"/>
        </w:rPr>
        <w:t xml:space="preserve">3. </w:t>
      </w:r>
      <w:r>
        <w:rPr>
          <w:rFonts w:ascii="Malgun Gothic" w:hAnsi="Malgun Gothic" w:cs="Malgun Gothic" w:eastAsia="Malgun Gothic"/>
          <w:b/>
          <w:i w:val="0"/>
          <w:sz w:val="21"/>
        </w:rPr>
        <w:t>Zullen we gaan zwemmen?:</w:t>
      </w:r>
      <w:r>
        <w:rPr>
          <w:rFonts w:ascii="Malgun Gothic" w:hAnsi="Malgun Gothic" w:cs="Malgun Gothic" w:eastAsia="Malgun Gothic"/>
          <w:b w:val="0"/>
          <w:i w:val="0"/>
          <w:sz w:val="21"/>
        </w:rPr>
        <w:t xml:space="preserve"> zullen we + 동사원형 = ~할까요? 제안. 제안에는 gaan이 함께 오는 경우가 많습니다. Zullen we gaan eten? (먹으러 갈까요?)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ben helemaal verbrand:</w:t>
      </w:r>
      <w:r>
        <w:rPr>
          <w:rFonts w:ascii="Malgun Gothic" w:hAnsi="Malgun Gothic" w:cs="Malgun Gothic" w:eastAsia="Malgun Gothic"/>
          <w:b w:val="0"/>
          <w:i w:val="0"/>
          <w:sz w:val="21"/>
        </w:rPr>
        <w:t xml:space="preserve"> verbranden는 "타다, 화상 입다". 상태 수동은 zijn + 과거분사. Ik ben verbrand. Ze is verbrand door de zon.</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is een goed idee:</w:t>
      </w:r>
      <w:r>
        <w:rPr>
          <w:rFonts w:ascii="Malgun Gothic" w:hAnsi="Malgun Gothic" w:cs="Malgun Gothic" w:eastAsia="Malgun Gothic"/>
          <w:b w:val="0"/>
          <w:i w:val="0"/>
          <w:sz w:val="21"/>
        </w:rPr>
        <w:t xml:space="preserve"> 제안에 대한 동의. 비슷한 표현: Goed plan! · Leuk idee!</w:t>
      </w:r>
    </w:p>
    <w:p>
      <w:r>
        <w:rPr>
          <w:rFonts w:ascii="Calibri" w:hAnsi="Calibri" w:cs="Calibri" w:eastAsia="Malgun Gothic"/>
          <w:b w:val="0"/>
          <w:i w:val="0"/>
          <w:sz w:val="21"/>
        </w:rPr>
        <w:t xml:space="preserve">6. </w:t>
      </w:r>
      <w:r>
        <w:rPr>
          <w:rFonts w:ascii="Malgun Gothic" w:hAnsi="Malgun Gothic" w:cs="Malgun Gothic" w:eastAsia="Malgun Gothic"/>
          <w:b/>
          <w:i w:val="0"/>
          <w:sz w:val="21"/>
        </w:rPr>
        <w:t>Jij hebt een zonnebrand nodig:</w:t>
      </w:r>
      <w:r>
        <w:rPr>
          <w:rFonts w:ascii="Malgun Gothic" w:hAnsi="Malgun Gothic" w:cs="Malgun Gothic" w:eastAsia="Malgun Gothic"/>
          <w:b w:val="0"/>
          <w:i w:val="0"/>
          <w:sz w:val="21"/>
        </w:rPr>
        <w:t xml:space="preserve"> nodig hebben = ~이 필요하다. Ik heb water nodig. (물이 필요해요) 시제 변화는 hebben만 바뀝니다.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Wie als laatste komt, betaalt:</w:t>
      </w:r>
      <w:r>
        <w:rPr>
          <w:rFonts w:ascii="Malgun Gothic" w:hAnsi="Malgun Gothic" w:cs="Malgun Gothic" w:eastAsia="Malgun Gothic"/>
          <w:b w:val="0"/>
          <w:i w:val="0"/>
          <w:sz w:val="21"/>
        </w:rPr>
        <w:t xml:space="preserve"> wie…, 주어 + 동사 = ~하는 사람은. 속담 같은 규칙 표현. 종속절 주어가 wie이므로 동사는 단수.</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zweet in plaatsen waar ik niet wist dat ik kon zweten:</w:t>
      </w:r>
      <w:r>
        <w:rPr>
          <w:rFonts w:ascii="Malgun Gothic" w:hAnsi="Malgun Gothic" w:cs="Malgun Gothic" w:eastAsia="Malgun Gothic"/>
          <w:b w:val="0"/>
          <w:i w:val="0"/>
          <w:sz w:val="21"/>
        </w:rPr>
        <w:t xml:space="preserve"> 관계부사 waar + 종속절 어순. "내가 땀을 흘릴 수 있는지도 몰랐던 곳". 과장 유머입니다.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Hij droogt wel:</w:t>
      </w:r>
      <w:r>
        <w:rPr>
          <w:rFonts w:ascii="Malgun Gothic" w:hAnsi="Malgun Gothic" w:cs="Malgun Gothic" w:eastAsia="Malgun Gothic"/>
          <w:b w:val="0"/>
          <w:i w:val="0"/>
          <w:sz w:val="21"/>
        </w:rPr>
        <w:t xml:space="preserve"> wel = 확신을 담은 불변사. "알아서 마르겠지". Het komt wel goed. (잘될 거예요) 낙관적 안심.</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noem ik voorbereid zijn:</w:t>
      </w:r>
      <w:r>
        <w:rPr>
          <w:rFonts w:ascii="Malgun Gothic" w:hAnsi="Malgun Gothic" w:cs="Malgun Gothic" w:eastAsia="Malgun Gothic"/>
          <w:b w:val="0"/>
          <w:i w:val="0"/>
          <w:sz w:val="21"/>
        </w:rPr>
        <w:t xml:space="preserve"> Dat noem ik… = 그런 걸 ~라고 하지. Dat noem ik vriendschap. (그걸 우정이라고 하지) 칭찬이나 반어에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Meer dan een dag omzet:</w:t>
      </w:r>
      <w:r>
        <w:rPr>
          <w:rFonts w:ascii="Malgun Gothic" w:hAnsi="Malgun Gothic" w:cs="Malgun Gothic" w:eastAsia="Malgun Gothic"/>
          <w:b w:val="0"/>
          <w:i w:val="0"/>
          <w:sz w:val="21"/>
        </w:rPr>
        <w:t xml:space="preserve"> meer dan + 명사 = ~보다 많은. Meer dan een jaar. (일 년이 넘는) 비교급 meer…dan.</w:t>
      </w:r>
    </w:p>
    <w:p>
      <w:r>
        <w:rPr>
          <w:rFonts w:ascii="Calibri" w:hAnsi="Calibri" w:cs="Calibri" w:eastAsia="Malgun Gothic"/>
          <w:b w:val="0"/>
          <w:i w:val="0"/>
          <w:sz w:val="21"/>
        </w:rPr>
        <w:t xml:space="preserve">12. </w:t>
      </w:r>
      <w:r>
        <w:rPr>
          <w:rFonts w:ascii="Malgun Gothic" w:hAnsi="Malgun Gothic" w:cs="Malgun Gothic" w:eastAsia="Malgun Gothic"/>
          <w:b/>
          <w:i w:val="0"/>
          <w:sz w:val="21"/>
        </w:rPr>
        <w:t>Sinds wanneer?:</w:t>
      </w:r>
      <w:r>
        <w:rPr>
          <w:rFonts w:ascii="Malgun Gothic" w:hAnsi="Malgun Gothic" w:cs="Malgun Gothic" w:eastAsia="Malgun Gothic"/>
          <w:b w:val="0"/>
          <w:i w:val="0"/>
          <w:sz w:val="21"/>
        </w:rPr>
        <w:t xml:space="preserve"> sinds = ~이래로. Sinds wanneer ben jij zo romantisch? (언제부터 이렇게 로맨틱해졌어?) 반어적으로 상대 변화를 놀릴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Alles voor jou:</w:t>
      </w:r>
      <w:r>
        <w:rPr>
          <w:rFonts w:ascii="Malgun Gothic" w:hAnsi="Malgun Gothic" w:cs="Malgun Gothic" w:eastAsia="Malgun Gothic"/>
          <w:b w:val="0"/>
          <w:i w:val="0"/>
          <w:sz w:val="21"/>
        </w:rPr>
        <w:t xml:space="preserve"> 구어 생략. "너를 위해서라면 뭐든". Alles voor mijn vrienden. (친구를 위해서라면 뭐든)</w:t>
      </w:r>
    </w:p>
    <w:p>
      <w:r>
        <w:br w:type="page"/>
      </w:r>
    </w:p>
    <w:p>
      <w:pPr>
        <w:pStyle w:val="Heading1"/>
      </w:pPr>
      <w:r>
        <w:rPr>
          <w:rFonts w:ascii="Malgun Gothic" w:hAnsi="Malgun Gothic" w:cs="Malgun Gothic" w:eastAsia="Malgun Gothic"/>
          <w:b w:val="0"/>
          <w:i/>
          <w:sz w:val="36"/>
        </w:rPr>
        <w:t>4부 9화. Grachtenfestival (운하 음악제)</w:t>
      </w:r>
    </w:p>
    <w:p>
      <w:r>
        <w:rPr>
          <w:rFonts w:ascii="Malgun Gothic" w:hAnsi="Malgun Gothic" w:cs="Malgun Gothic" w:eastAsia="Malgun Gothic"/>
          <w:b/>
          <w:i w:val="0"/>
          <w:sz w:val="21"/>
        </w:rPr>
        <w:t>수준: 중상급 (B1~B2)</w:t>
      </w:r>
      <w:r>
        <w:rPr>
          <w:rFonts w:ascii="Malgun Gothic" w:hAnsi="Malgun Gothic" w:cs="Malgun Gothic" w:eastAsia="Malgun Gothic"/>
          <w:b w:val="0"/>
          <w:i w:val="0"/>
          <w:sz w:val="21"/>
        </w:rPr>
        <w:t xml:space="preserve"> · 장소: 헤렌흐라흐트의 정원, 운하변 · 시간: 8월 하순, 토요일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Wat een prachtige uitvoering · Ik kreeg kippenvel · Vind je het mooi? · Het raakt me · Laten we samen een huis zoeken</w:t>
      </w:r>
    </w:p>
    <w:p>
      <w:r>
        <w:rPr>
          <w:rFonts w:ascii="Calibri" w:hAnsi="Calibri" w:cs="Calibri" w:eastAsia="Malgun Gothic"/>
          <w:b/>
          <w:i w:val="0"/>
          <w:sz w:val="21"/>
        </w:rPr>
        <w:t>Lotte:</w:t>
      </w:r>
      <w:r>
        <w:rPr>
          <w:rFonts w:ascii="Calibri" w:hAnsi="Calibri" w:cs="Calibri" w:eastAsia="Malgun Gothic"/>
          <w:b w:val="0"/>
          <w:i w:val="0"/>
          <w:sz w:val="21"/>
        </w:rPr>
        <w:t xml:space="preserve"> (staat bij de ingang van een tuin, in een lange jurk, met een gedichtenbundel) Is dit de goede tuin? Nummer 400?</w:t>
      </w:r>
    </w:p>
    <w:p>
      <w:pPr>
        <w:ind w:left="510"/>
      </w:pPr>
      <w:r>
        <w:rPr>
          <w:rFonts w:ascii="Malgun Gothic" w:hAnsi="Malgun Gothic" w:cs="Malgun Gothic" w:eastAsia="Malgun Gothic"/>
          <w:b w:val="0"/>
          <w:i/>
          <w:color w:val="555555"/>
          <w:sz w:val="20"/>
        </w:rPr>
        <w:t>(긴 드레스를 입고 시집을 들고 정원 입구에 서서) 여기가 맞는 정원이야? 400번지?</w:t>
      </w:r>
    </w:p>
    <w:p>
      <w:r>
        <w:rPr>
          <w:rFonts w:ascii="Calibri" w:hAnsi="Calibri" w:cs="Calibri" w:eastAsia="Malgun Gothic"/>
          <w:b/>
          <w:i w:val="0"/>
          <w:sz w:val="21"/>
        </w:rPr>
        <w:t>Jonas:</w:t>
      </w:r>
      <w:r>
        <w:rPr>
          <w:rFonts w:ascii="Calibri" w:hAnsi="Calibri" w:cs="Calibri" w:eastAsia="Malgun Gothic"/>
          <w:b w:val="0"/>
          <w:i w:val="0"/>
          <w:sz w:val="21"/>
        </w:rPr>
        <w:t xml:space="preserve"> (naast haar, in een pak) Het staat op de uitnodiging. Herengracht 400. Binnentuin.</w:t>
      </w:r>
    </w:p>
    <w:p>
      <w:pPr>
        <w:ind w:left="510"/>
      </w:pPr>
      <w:r>
        <w:rPr>
          <w:rFonts w:ascii="Malgun Gothic" w:hAnsi="Malgun Gothic" w:cs="Malgun Gothic" w:eastAsia="Malgun Gothic"/>
          <w:b w:val="0"/>
          <w:i/>
          <w:color w:val="555555"/>
          <w:sz w:val="20"/>
        </w:rPr>
        <w:t>(옆에서 정장 차림으로) 초대장에 그렇게 적혀 있어. 헤렌흐라흐트 400번지, 안뜰이야.</w:t>
      </w:r>
    </w:p>
    <w:p>
      <w:r>
        <w:rPr>
          <w:rFonts w:ascii="Calibri" w:hAnsi="Calibri" w:cs="Calibri" w:eastAsia="Malgun Gothic"/>
          <w:b/>
          <w:i w:val="0"/>
          <w:sz w:val="21"/>
        </w:rPr>
        <w:t>Lotte:</w:t>
      </w:r>
      <w:r>
        <w:rPr>
          <w:rFonts w:ascii="Calibri" w:hAnsi="Calibri" w:cs="Calibri" w:eastAsia="Malgun Gothic"/>
          <w:b w:val="0"/>
          <w:i w:val="0"/>
          <w:sz w:val="21"/>
        </w:rPr>
        <w:t xml:space="preserve"> Ik ben zenuwachtig. Ik heb nog nooit voor honderd mensen gelezen.</w:t>
      </w:r>
    </w:p>
    <w:p>
      <w:pPr>
        <w:ind w:left="510"/>
      </w:pPr>
      <w:r>
        <w:rPr>
          <w:rFonts w:ascii="Malgun Gothic" w:hAnsi="Malgun Gothic" w:cs="Malgun Gothic" w:eastAsia="Malgun Gothic"/>
          <w:b w:val="0"/>
          <w:i/>
          <w:color w:val="555555"/>
          <w:sz w:val="20"/>
        </w:rPr>
        <w:t>긴장돼. 백 명 앞에서 읽어 본 적이 없어.</w:t>
      </w:r>
    </w:p>
    <w:p>
      <w:r>
        <w:rPr>
          <w:rFonts w:ascii="Calibri" w:hAnsi="Calibri" w:cs="Calibri" w:eastAsia="Malgun Gothic"/>
          <w:b/>
          <w:i w:val="0"/>
          <w:sz w:val="21"/>
        </w:rPr>
        <w:t>Jonas:</w:t>
      </w:r>
      <w:r>
        <w:rPr>
          <w:rFonts w:ascii="Calibri" w:hAnsi="Calibri" w:cs="Calibri" w:eastAsia="Malgun Gothic"/>
          <w:b w:val="0"/>
          <w:i w:val="0"/>
          <w:sz w:val="21"/>
        </w:rPr>
        <w:t xml:space="preserve"> Je hebt voor driehonderd mensen gesproken tijdens de Boekenweek.</w:t>
      </w:r>
    </w:p>
    <w:p>
      <w:pPr>
        <w:ind w:left="510"/>
      </w:pPr>
      <w:r>
        <w:rPr>
          <w:rFonts w:ascii="Malgun Gothic" w:hAnsi="Malgun Gothic" w:cs="Malgun Gothic" w:eastAsia="Malgun Gothic"/>
          <w:b w:val="0"/>
          <w:i/>
          <w:color w:val="555555"/>
          <w:sz w:val="20"/>
        </w:rPr>
        <w:t>넌 북 위크에서 삼백 명 앞에서 말했잖아.</w:t>
      </w:r>
    </w:p>
    <w:p>
      <w:r>
        <w:rPr>
          <w:rFonts w:ascii="Calibri" w:hAnsi="Calibri" w:cs="Calibri" w:eastAsia="Malgun Gothic"/>
          <w:b/>
          <w:i w:val="0"/>
          <w:sz w:val="21"/>
        </w:rPr>
        <w:t>Lotte:</w:t>
      </w:r>
      <w:r>
        <w:rPr>
          <w:rFonts w:ascii="Calibri" w:hAnsi="Calibri" w:cs="Calibri" w:eastAsia="Malgun Gothic"/>
          <w:b w:val="0"/>
          <w:i w:val="0"/>
          <w:sz w:val="21"/>
        </w:rPr>
        <w:t xml:space="preserve"> Dat was spreken. Dit is poëzie. Dat is anders. Poëzie is naakt.</w:t>
      </w:r>
    </w:p>
    <w:p>
      <w:pPr>
        <w:ind w:left="510"/>
      </w:pPr>
      <w:r>
        <w:rPr>
          <w:rFonts w:ascii="Malgun Gothic" w:hAnsi="Malgun Gothic" w:cs="Malgun Gothic" w:eastAsia="Malgun Gothic"/>
          <w:b w:val="0"/>
          <w:i/>
          <w:color w:val="555555"/>
          <w:sz w:val="20"/>
        </w:rPr>
        <w:t>그건 말하기였어. 이건 시야. 달라. 시는 벌거벗은 거야.</w:t>
      </w:r>
    </w:p>
    <w:p>
      <w:r>
        <w:rPr>
          <w:rFonts w:ascii="Calibri" w:hAnsi="Calibri" w:cs="Calibri" w:eastAsia="Malgun Gothic"/>
          <w:b/>
          <w:i w:val="0"/>
          <w:sz w:val="21"/>
        </w:rPr>
        <w:t>Jonas:</w:t>
      </w:r>
      <w:r>
        <w:rPr>
          <w:rFonts w:ascii="Calibri" w:hAnsi="Calibri" w:cs="Calibri" w:eastAsia="Malgun Gothic"/>
          <w:b w:val="0"/>
          <w:i w:val="0"/>
          <w:sz w:val="21"/>
        </w:rPr>
        <w:t xml:space="preserve"> (pakt haar hand) Dan ben je mooi naakt.</w:t>
      </w:r>
    </w:p>
    <w:p>
      <w:pPr>
        <w:ind w:left="510"/>
      </w:pPr>
      <w:r>
        <w:rPr>
          <w:rFonts w:ascii="Malgun Gothic" w:hAnsi="Malgun Gothic" w:cs="Malgun Gothic" w:eastAsia="Malgun Gothic"/>
          <w:b w:val="0"/>
          <w:i/>
          <w:color w:val="555555"/>
          <w:sz w:val="20"/>
        </w:rPr>
        <w:t>(그녀의 손을 잡으며) 그럼 넌 아름답게 벌거벗은 거야.</w:t>
      </w:r>
    </w:p>
    <w:p>
      <w:r>
        <w:rPr>
          <w:rFonts w:ascii="Calibri" w:hAnsi="Calibri" w:cs="Calibri" w:eastAsia="Malgun Gothic"/>
          <w:b/>
          <w:i w:val="0"/>
          <w:sz w:val="21"/>
        </w:rPr>
        <w:t>Lotte:</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Het is metaforisch bedoeld.</w:t>
      </w:r>
    </w:p>
    <w:p>
      <w:pPr>
        <w:ind w:left="510"/>
      </w:pPr>
      <w:r>
        <w:rPr>
          <w:rFonts w:ascii="Malgun Gothic" w:hAnsi="Malgun Gothic" w:cs="Malgun Gothic" w:eastAsia="Malgun Gothic"/>
          <w:b w:val="0"/>
          <w:i/>
          <w:color w:val="555555"/>
          <w:sz w:val="20"/>
        </w:rPr>
        <w:t>은유로 한 말이야.</w:t>
      </w:r>
    </w:p>
    <w:p>
      <w:r>
        <w:rPr>
          <w:rFonts w:ascii="Calibri" w:hAnsi="Calibri" w:cs="Calibri" w:eastAsia="Malgun Gothic"/>
          <w:b/>
          <w:i w:val="0"/>
          <w:sz w:val="21"/>
        </w:rPr>
        <w:t>Lotte:</w:t>
      </w:r>
      <w:r>
        <w:rPr>
          <w:rFonts w:ascii="Calibri" w:hAnsi="Calibri" w:cs="Calibri" w:eastAsia="Malgun Gothic"/>
          <w:b w:val="0"/>
          <w:i w:val="0"/>
          <w:sz w:val="21"/>
        </w:rPr>
        <w:t xml:space="preserve"> (lacht, ontspant een beetje) Dank je. Dat helpt. Een beetje.</w:t>
      </w:r>
    </w:p>
    <w:p>
      <w:pPr>
        <w:ind w:left="510"/>
      </w:pPr>
      <w:r>
        <w:rPr>
          <w:rFonts w:ascii="Malgun Gothic" w:hAnsi="Malgun Gothic" w:cs="Malgun Gothic" w:eastAsia="Malgun Gothic"/>
          <w:b w:val="0"/>
          <w:i/>
          <w:color w:val="555555"/>
          <w:sz w:val="20"/>
        </w:rPr>
        <w:t>(웃으며 조금 긴장이 풀려서) 고마워. 도움이 돼. 조금.</w:t>
      </w:r>
    </w:p>
    <w:p>
      <w:r>
        <w:rPr>
          <w:rFonts w:ascii="Calibri" w:hAnsi="Calibri" w:cs="Calibri" w:eastAsia="Malgun Gothic"/>
          <w:b/>
          <w:i w:val="0"/>
          <w:sz w:val="21"/>
        </w:rPr>
        <w:t>Presentatrice:</w:t>
      </w:r>
      <w:r>
        <w:rPr>
          <w:rFonts w:ascii="Calibri" w:hAnsi="Calibri" w:cs="Calibri" w:eastAsia="Malgun Gothic"/>
          <w:b w:val="0"/>
          <w:i w:val="0"/>
          <w:sz w:val="21"/>
        </w:rPr>
        <w:t xml:space="preserve"> (komt naar hen toe, met een mapje) Mevrouw Verbeek? Fijn dat u er bent. Ik ben Sanne, van het festival.</w:t>
      </w:r>
    </w:p>
    <w:p>
      <w:pPr>
        <w:ind w:left="510"/>
      </w:pPr>
      <w:r>
        <w:rPr>
          <w:rFonts w:ascii="Malgun Gothic" w:hAnsi="Malgun Gothic" w:cs="Malgun Gothic" w:eastAsia="Malgun Gothic"/>
          <w:b w:val="0"/>
          <w:i/>
          <w:color w:val="555555"/>
          <w:sz w:val="20"/>
        </w:rPr>
        <w:t>(작은 서류철을 들고 다가오며) 페르베이크 씨죠? 와 주셔서 반갑습니다. 저는 축제 담당자 산너예요.</w:t>
      </w:r>
    </w:p>
    <w:p>
      <w:r>
        <w:rPr>
          <w:rFonts w:ascii="Calibri" w:hAnsi="Calibri" w:cs="Calibri" w:eastAsia="Malgun Gothic"/>
          <w:b/>
          <w:i w:val="0"/>
          <w:sz w:val="21"/>
        </w:rPr>
        <w:t>Lotte:</w:t>
      </w:r>
      <w:r>
        <w:rPr>
          <w:rFonts w:ascii="Calibri" w:hAnsi="Calibri" w:cs="Calibri" w:eastAsia="Malgun Gothic"/>
          <w:b w:val="0"/>
          <w:i w:val="0"/>
          <w:sz w:val="21"/>
        </w:rPr>
        <w:t xml:space="preserve"> Dag Sanne. Zeg maar Lotte. Dit is Jonas, mijn vriend.</w:t>
      </w:r>
    </w:p>
    <w:p>
      <w:pPr>
        <w:ind w:left="510"/>
      </w:pPr>
      <w:r>
        <w:rPr>
          <w:rFonts w:ascii="Malgun Gothic" w:hAnsi="Malgun Gothic" w:cs="Malgun Gothic" w:eastAsia="Malgun Gothic"/>
          <w:b w:val="0"/>
          <w:i/>
          <w:color w:val="555555"/>
          <w:sz w:val="20"/>
        </w:rPr>
        <w:t>안녕하세요, 산너. 그냥 로터라고 불러요. 이쪽은 제 남자친구 요나스예요.</w:t>
      </w:r>
    </w:p>
    <w:p>
      <w:r>
        <w:rPr>
          <w:rFonts w:ascii="Calibri" w:hAnsi="Calibri" w:cs="Calibri" w:eastAsia="Malgun Gothic"/>
          <w:b/>
          <w:i w:val="0"/>
          <w:sz w:val="21"/>
        </w:rPr>
        <w:t>Sanne:</w:t>
      </w:r>
      <w:r>
        <w:rPr>
          <w:rFonts w:ascii="Calibri" w:hAnsi="Calibri" w:cs="Calibri" w:eastAsia="Malgun Gothic"/>
          <w:b w:val="0"/>
          <w:i w:val="0"/>
          <w:sz w:val="21"/>
        </w:rPr>
        <w:t xml:space="preserve"> Aangenaam. Jullie krijgen goede plaatsen. Derde rij, midden.</w:t>
      </w:r>
    </w:p>
    <w:p>
      <w:pPr>
        <w:ind w:left="510"/>
      </w:pPr>
      <w:r>
        <w:rPr>
          <w:rFonts w:ascii="Malgun Gothic" w:hAnsi="Malgun Gothic" w:cs="Malgun Gothic" w:eastAsia="Malgun Gothic"/>
          <w:b w:val="0"/>
          <w:i/>
          <w:color w:val="555555"/>
          <w:sz w:val="20"/>
        </w:rPr>
        <w:t>반갑습니다. 두 분은 좋은 자리예요. 셋째 줄, 가운데.</w:t>
      </w:r>
    </w:p>
    <w:p>
      <w:r>
        <w:rPr>
          <w:rFonts w:ascii="Calibri" w:hAnsi="Calibri" w:cs="Calibri" w:eastAsia="Malgun Gothic"/>
          <w:b/>
          <w:i w:val="0"/>
          <w:sz w:val="21"/>
        </w:rPr>
        <w:t>Jonas:</w:t>
      </w:r>
      <w:r>
        <w:rPr>
          <w:rFonts w:ascii="Calibri" w:hAnsi="Calibri" w:cs="Calibri" w:eastAsia="Malgun Gothic"/>
          <w:b w:val="0"/>
          <w:i w:val="0"/>
          <w:sz w:val="21"/>
        </w:rPr>
        <w:t xml:space="preserve"> Dank u. Het is mooi hier.</w:t>
      </w:r>
    </w:p>
    <w:p>
      <w:pPr>
        <w:ind w:left="510"/>
      </w:pPr>
      <w:r>
        <w:rPr>
          <w:rFonts w:ascii="Malgun Gothic" w:hAnsi="Malgun Gothic" w:cs="Malgun Gothic" w:eastAsia="Malgun Gothic"/>
          <w:b w:val="0"/>
          <w:i/>
          <w:color w:val="555555"/>
          <w:sz w:val="20"/>
        </w:rPr>
        <w:t>감사합니다. 여기 아름답네요.</w:t>
      </w:r>
    </w:p>
    <w:p>
      <w:r>
        <w:rPr>
          <w:rFonts w:ascii="Calibri" w:hAnsi="Calibri" w:cs="Calibri" w:eastAsia="Malgun Gothic"/>
          <w:b/>
          <w:i w:val="0"/>
          <w:sz w:val="21"/>
        </w:rPr>
        <w:t>Sanne:</w:t>
      </w:r>
      <w:r>
        <w:rPr>
          <w:rFonts w:ascii="Calibri" w:hAnsi="Calibri" w:cs="Calibri" w:eastAsia="Malgun Gothic"/>
          <w:b w:val="0"/>
          <w:i w:val="0"/>
          <w:sz w:val="21"/>
        </w:rPr>
        <w:t xml:space="preserve"> Ja, hè? Een tuin van 1680. De familie stelt hem elk jaar open. Dit jaar speelt het strijkkwartet Brahms en Schubert. En tussendoor leest u.</w:t>
      </w:r>
    </w:p>
    <w:p>
      <w:pPr>
        <w:ind w:left="510"/>
      </w:pPr>
      <w:r>
        <w:rPr>
          <w:rFonts w:ascii="Malgun Gothic" w:hAnsi="Malgun Gothic" w:cs="Malgun Gothic" w:eastAsia="Malgun Gothic"/>
          <w:b w:val="0"/>
          <w:i/>
          <w:color w:val="555555"/>
          <w:sz w:val="20"/>
        </w:rPr>
        <w:t>그렇죠? 1680년에 만든 정원이에요. 가족이 매년 개방해요. 올해는 현악 사중주가 브람스와 슈베르트를 연주해요. 그 사이에 로터 씨가 낭독하고요.</w:t>
      </w:r>
    </w:p>
    <w:p>
      <w:r>
        <w:rPr>
          <w:rFonts w:ascii="Calibri" w:hAnsi="Calibri" w:cs="Calibri" w:eastAsia="Malgun Gothic"/>
          <w:b/>
          <w:i w:val="0"/>
          <w:sz w:val="21"/>
        </w:rPr>
        <w:t>Lotte:</w:t>
      </w:r>
      <w:r>
        <w:rPr>
          <w:rFonts w:ascii="Calibri" w:hAnsi="Calibri" w:cs="Calibri" w:eastAsia="Malgun Gothic"/>
          <w:b w:val="0"/>
          <w:i w:val="0"/>
          <w:sz w:val="21"/>
        </w:rPr>
        <w:t xml:space="preserve"> Tussendoor. Het klinkt zo klein.</w:t>
      </w:r>
    </w:p>
    <w:p>
      <w:pPr>
        <w:ind w:left="510"/>
      </w:pPr>
      <w:r>
        <w:rPr>
          <w:rFonts w:ascii="Malgun Gothic" w:hAnsi="Malgun Gothic" w:cs="Malgun Gothic" w:eastAsia="Malgun Gothic"/>
          <w:b w:val="0"/>
          <w:i/>
          <w:color w:val="555555"/>
          <w:sz w:val="20"/>
        </w:rPr>
        <w:t>사이에요. 정말 작게 들리네요.</w:t>
      </w:r>
    </w:p>
    <w:p>
      <w:r>
        <w:rPr>
          <w:rFonts w:ascii="Calibri" w:hAnsi="Calibri" w:cs="Calibri" w:eastAsia="Malgun Gothic"/>
          <w:b/>
          <w:i w:val="0"/>
          <w:sz w:val="21"/>
        </w:rPr>
        <w:t>Sanne:</w:t>
      </w:r>
      <w:r>
        <w:rPr>
          <w:rFonts w:ascii="Calibri" w:hAnsi="Calibri" w:cs="Calibri" w:eastAsia="Malgun Gothic"/>
          <w:b w:val="0"/>
          <w:i w:val="0"/>
          <w:sz w:val="21"/>
        </w:rPr>
        <w:t xml:space="preserve"> Het is het mooiste moment van de avond, hoor. Het komt tussen het tweede en derde deel.</w:t>
      </w:r>
    </w:p>
    <w:p>
      <w:pPr>
        <w:ind w:left="510"/>
      </w:pPr>
      <w:r>
        <w:rPr>
          <w:rFonts w:ascii="Malgun Gothic" w:hAnsi="Malgun Gothic" w:cs="Malgun Gothic" w:eastAsia="Malgun Gothic"/>
          <w:b w:val="0"/>
          <w:i/>
          <w:color w:val="555555"/>
          <w:sz w:val="20"/>
        </w:rPr>
        <w:t>가장 아름다운 순간이에요. 이 악장과 다음 악장 사이에 있거든요.</w:t>
      </w:r>
    </w:p>
    <w:p>
      <w:r>
        <w:rPr>
          <w:rFonts w:ascii="Calibri" w:hAnsi="Calibri" w:cs="Calibri" w:eastAsia="Malgun Gothic"/>
          <w:b/>
          <w:i w:val="0"/>
          <w:sz w:val="21"/>
        </w:rPr>
        <w:t>Lotte:</w:t>
      </w:r>
      <w:r>
        <w:rPr>
          <w:rFonts w:ascii="Calibri" w:hAnsi="Calibri" w:cs="Calibri" w:eastAsia="Malgun Gothic"/>
          <w:b w:val="0"/>
          <w:i w:val="0"/>
          <w:sz w:val="21"/>
        </w:rPr>
        <w:t xml:space="preserve"> (haalt diep adem) Dan moet ik het goed doen.</w:t>
      </w:r>
    </w:p>
    <w:p>
      <w:pPr>
        <w:ind w:left="510"/>
      </w:pPr>
      <w:r>
        <w:rPr>
          <w:rFonts w:ascii="Malgun Gothic" w:hAnsi="Malgun Gothic" w:cs="Malgun Gothic" w:eastAsia="Malgun Gothic"/>
          <w:b w:val="0"/>
          <w:i/>
          <w:color w:val="555555"/>
          <w:sz w:val="20"/>
        </w:rPr>
        <w:t>(깊게 숨을 들이쉬며) 그럼 잘해야겠네요.</w:t>
      </w:r>
    </w:p>
    <w:p>
      <w:r>
        <w:rPr>
          <w:rFonts w:ascii="Calibri" w:hAnsi="Calibri" w:cs="Calibri" w:eastAsia="Malgun Gothic"/>
          <w:b/>
          <w:i w:val="0"/>
          <w:sz w:val="21"/>
        </w:rPr>
        <w:t>Jonas:</w:t>
      </w:r>
      <w:r>
        <w:rPr>
          <w:rFonts w:ascii="Calibri" w:hAnsi="Calibri" w:cs="Calibri" w:eastAsia="Malgun Gothic"/>
          <w:b w:val="0"/>
          <w:i w:val="0"/>
          <w:sz w:val="21"/>
        </w:rPr>
        <w:t xml:space="preserve"> Je doet het altijd goed.</w:t>
      </w:r>
    </w:p>
    <w:p>
      <w:pPr>
        <w:ind w:left="510"/>
      </w:pPr>
      <w:r>
        <w:rPr>
          <w:rFonts w:ascii="Malgun Gothic" w:hAnsi="Malgun Gothic" w:cs="Malgun Gothic" w:eastAsia="Malgun Gothic"/>
          <w:b w:val="0"/>
          <w:i/>
          <w:color w:val="555555"/>
          <w:sz w:val="20"/>
        </w:rPr>
        <w:t>넌 언제나 잘해.</w:t>
      </w:r>
    </w:p>
    <w:p>
      <w:r>
        <w:rPr>
          <w:rFonts w:ascii="Calibri" w:hAnsi="Calibri" w:cs="Calibri" w:eastAsia="Malgun Gothic"/>
          <w:b/>
          <w:i w:val="0"/>
          <w:sz w:val="21"/>
        </w:rPr>
        <w:t>Sanne:</w:t>
      </w:r>
      <w:r>
        <w:rPr>
          <w:rFonts w:ascii="Calibri" w:hAnsi="Calibri" w:cs="Calibri" w:eastAsia="Malgun Gothic"/>
          <w:b w:val="0"/>
          <w:i w:val="0"/>
          <w:sz w:val="21"/>
        </w:rPr>
        <w:t xml:space="preserve"> Ik laat jullie nu zitten. Tot straks!</w:t>
      </w:r>
    </w:p>
    <w:p>
      <w:pPr>
        <w:ind w:left="510"/>
      </w:pPr>
      <w:r>
        <w:rPr>
          <w:rFonts w:ascii="Malgun Gothic" w:hAnsi="Malgun Gothic" w:cs="Malgun Gothic" w:eastAsia="Malgun Gothic"/>
          <w:b w:val="0"/>
          <w:i/>
          <w:color w:val="555555"/>
          <w:sz w:val="20"/>
        </w:rPr>
        <w:t>이제 두 분을 앉혀 드릴게요. 이따 봐요!</w:t>
      </w:r>
    </w:p>
    <w:p>
      <w:r>
        <w:rPr>
          <w:rFonts w:ascii="Calibri" w:hAnsi="Calibri" w:cs="Calibri" w:eastAsia="Malgun Gothic"/>
          <w:b/>
          <w:i w:val="0"/>
          <w:sz w:val="21"/>
        </w:rPr>
        <w:t>Mevrouw Yilmaz:</w:t>
      </w:r>
      <w:r>
        <w:rPr>
          <w:rFonts w:ascii="Calibri" w:hAnsi="Calibri" w:cs="Calibri" w:eastAsia="Malgun Gothic"/>
          <w:b w:val="0"/>
          <w:i w:val="0"/>
          <w:sz w:val="21"/>
        </w:rPr>
        <w:t xml:space="preserve"> (zit al, zwaaiend) Lotte! Jonas! Hier!</w:t>
      </w:r>
    </w:p>
    <w:p>
      <w:pPr>
        <w:ind w:left="510"/>
      </w:pPr>
      <w:r>
        <w:rPr>
          <w:rFonts w:ascii="Malgun Gothic" w:hAnsi="Malgun Gothic" w:cs="Malgun Gothic" w:eastAsia="Malgun Gothic"/>
          <w:b w:val="0"/>
          <w:i/>
          <w:color w:val="555555"/>
          <w:sz w:val="20"/>
        </w:rPr>
        <w:t>(이미 앉아서 손을 흔들며) 로터! 요나스! 여기!</w:t>
      </w:r>
    </w:p>
    <w:p>
      <w:r>
        <w:rPr>
          <w:rFonts w:ascii="Calibri" w:hAnsi="Calibri" w:cs="Calibri" w:eastAsia="Malgun Gothic"/>
          <w:b/>
          <w:i w:val="0"/>
          <w:sz w:val="21"/>
        </w:rPr>
        <w:t>Lotte:</w:t>
      </w:r>
      <w:r>
        <w:rPr>
          <w:rFonts w:ascii="Calibri" w:hAnsi="Calibri" w:cs="Calibri" w:eastAsia="Malgun Gothic"/>
          <w:b w:val="0"/>
          <w:i w:val="0"/>
          <w:sz w:val="21"/>
        </w:rPr>
        <w:t xml:space="preserve"> Mevrouw Yilmaz! U bent al hier!</w:t>
      </w:r>
    </w:p>
    <w:p>
      <w:pPr>
        <w:ind w:left="510"/>
      </w:pPr>
      <w:r>
        <w:rPr>
          <w:rFonts w:ascii="Malgun Gothic" w:hAnsi="Malgun Gothic" w:cs="Malgun Gothic" w:eastAsia="Malgun Gothic"/>
          <w:b w:val="0"/>
          <w:i/>
          <w:color w:val="555555"/>
          <w:sz w:val="20"/>
        </w:rPr>
        <w:t>일마즈 부인! 벌써 와 계셨네요!</w:t>
      </w:r>
    </w:p>
    <w:p>
      <w:r>
        <w:rPr>
          <w:rFonts w:ascii="Calibri" w:hAnsi="Calibri" w:cs="Calibri" w:eastAsia="Malgun Gothic"/>
          <w:b/>
          <w:i w:val="0"/>
          <w:sz w:val="21"/>
        </w:rPr>
        <w:t>Mevrouw Yilmaz:</w:t>
      </w:r>
      <w:r>
        <w:rPr>
          <w:rFonts w:ascii="Calibri" w:hAnsi="Calibri" w:cs="Calibri" w:eastAsia="Malgun Gothic"/>
          <w:b w:val="0"/>
          <w:i w:val="0"/>
          <w:sz w:val="21"/>
        </w:rPr>
        <w:t xml:space="preserve"> Ik ben altijd te vroeg. Ik zit in de eerste rij, ik heb een goede plek. Maar ik wil bij jullie zitten. Willen jullie schuiven?</w:t>
      </w:r>
    </w:p>
    <w:p>
      <w:pPr>
        <w:ind w:left="510"/>
      </w:pPr>
      <w:r>
        <w:rPr>
          <w:rFonts w:ascii="Malgun Gothic" w:hAnsi="Malgun Gothic" w:cs="Malgun Gothic" w:eastAsia="Malgun Gothic"/>
          <w:b w:val="0"/>
          <w:i/>
          <w:color w:val="555555"/>
          <w:sz w:val="20"/>
        </w:rPr>
        <w:t>저는 늘 일찍 와요. 첫째 줄에 좋은 자리가 있지만 두 사람 옆에 앉고 싶어요. 옮겨 줄래요?</w:t>
      </w:r>
    </w:p>
    <w:p>
      <w:r>
        <w:rPr>
          <w:rFonts w:ascii="Calibri" w:hAnsi="Calibri" w:cs="Calibri" w:eastAsia="Malgun Gothic"/>
          <w:b/>
          <w:i w:val="0"/>
          <w:sz w:val="21"/>
        </w:rPr>
        <w:t>Jonas:</w:t>
      </w:r>
      <w:r>
        <w:rPr>
          <w:rFonts w:ascii="Calibri" w:hAnsi="Calibri" w:cs="Calibri" w:eastAsia="Malgun Gothic"/>
          <w:b w:val="0"/>
          <w:i w:val="0"/>
          <w:sz w:val="21"/>
        </w:rPr>
        <w:t xml:space="preserve"> (schuift op) Natuurlijk. Hier.</w:t>
      </w:r>
    </w:p>
    <w:p>
      <w:pPr>
        <w:ind w:left="510"/>
      </w:pPr>
      <w:r>
        <w:rPr>
          <w:rFonts w:ascii="Malgun Gothic" w:hAnsi="Malgun Gothic" w:cs="Malgun Gothic" w:eastAsia="Malgun Gothic"/>
          <w:b w:val="0"/>
          <w:i/>
          <w:color w:val="555555"/>
          <w:sz w:val="20"/>
        </w:rPr>
        <w:t>(자리를 옮기며) 물론이죠. 여기요.</w:t>
      </w:r>
    </w:p>
    <w:p>
      <w:r>
        <w:rPr>
          <w:rFonts w:ascii="Calibri" w:hAnsi="Calibri" w:cs="Calibri" w:eastAsia="Malgun Gothic"/>
          <w:b/>
          <w:i w:val="0"/>
          <w:sz w:val="21"/>
        </w:rPr>
        <w:t>Mevrouw Yilmaz:</w:t>
      </w:r>
      <w:r>
        <w:rPr>
          <w:rFonts w:ascii="Calibri" w:hAnsi="Calibri" w:cs="Calibri" w:eastAsia="Malgun Gothic"/>
          <w:b w:val="0"/>
          <w:i w:val="0"/>
          <w:sz w:val="21"/>
        </w:rPr>
        <w:t xml:space="preserve"> Ik heb vandaag een bericht gehad. Van Willem. Uit Vancouver.</w:t>
      </w:r>
    </w:p>
    <w:p>
      <w:pPr>
        <w:ind w:left="510"/>
      </w:pPr>
      <w:r>
        <w:rPr>
          <w:rFonts w:ascii="Malgun Gothic" w:hAnsi="Malgun Gothic" w:cs="Malgun Gothic" w:eastAsia="Malgun Gothic"/>
          <w:b w:val="0"/>
          <w:i/>
          <w:color w:val="555555"/>
          <w:sz w:val="20"/>
        </w:rPr>
        <w:t>오늘 소식을 받았어요. 빌럼에게서요. 밴쿠버에서요.</w:t>
      </w:r>
    </w:p>
    <w:p>
      <w:r>
        <w:rPr>
          <w:rFonts w:ascii="Calibri" w:hAnsi="Calibri" w:cs="Calibri" w:eastAsia="Malgun Gothic"/>
          <w:b/>
          <w:i w:val="0"/>
          <w:sz w:val="21"/>
        </w:rPr>
        <w:t>Lotte:</w:t>
      </w:r>
      <w:r>
        <w:rPr>
          <w:rFonts w:ascii="Calibri" w:hAnsi="Calibri" w:cs="Calibri" w:eastAsia="Malgun Gothic"/>
          <w:b w:val="0"/>
          <w:i w:val="0"/>
          <w:sz w:val="21"/>
        </w:rPr>
        <w:t xml:space="preserve"> Echt? Wat schrijft hij?</w:t>
      </w:r>
    </w:p>
    <w:p>
      <w:pPr>
        <w:ind w:left="510"/>
      </w:pPr>
      <w:r>
        <w:rPr>
          <w:rFonts w:ascii="Malgun Gothic" w:hAnsi="Malgun Gothic" w:cs="Malgun Gothic" w:eastAsia="Malgun Gothic"/>
          <w:b w:val="0"/>
          <w:i/>
          <w:color w:val="555555"/>
          <w:sz w:val="20"/>
        </w:rPr>
        <w:t>정말요? 뭐라고 쓰셨어요?</w:t>
      </w:r>
    </w:p>
    <w:p>
      <w:r>
        <w:rPr>
          <w:rFonts w:ascii="Calibri" w:hAnsi="Calibri" w:cs="Calibri" w:eastAsia="Malgun Gothic"/>
          <w:b/>
          <w:i w:val="0"/>
          <w:sz w:val="21"/>
        </w:rPr>
        <w:t>Mevrouw Yilmaz:</w:t>
      </w:r>
      <w:r>
        <w:rPr>
          <w:rFonts w:ascii="Calibri" w:hAnsi="Calibri" w:cs="Calibri" w:eastAsia="Malgun Gothic"/>
          <w:b w:val="0"/>
          <w:i w:val="0"/>
          <w:sz w:val="21"/>
        </w:rPr>
        <w:t xml:space="preserve"> (haalt haar telefoon tevoorschijn) "Hannah heeft een tuin. Ik zit er de hele dag. Ik denk aan jullie. Veel succes met de voordracht."</w:t>
      </w:r>
    </w:p>
    <w:p>
      <w:pPr>
        <w:ind w:left="510"/>
      </w:pPr>
      <w:r>
        <w:rPr>
          <w:rFonts w:ascii="Malgun Gothic" w:hAnsi="Malgun Gothic" w:cs="Malgun Gothic" w:eastAsia="Malgun Gothic"/>
          <w:b w:val="0"/>
          <w:i/>
          <w:color w:val="555555"/>
          <w:sz w:val="20"/>
        </w:rPr>
        <w:t>(전화를 꺼내며) "한나에게 정원이 있어요. 하루 종일 거기 앉아 있어요. 여러분을 생각해요. 낭독 잘하세요."</w:t>
      </w:r>
    </w:p>
    <w:p>
      <w:r>
        <w:rPr>
          <w:rFonts w:ascii="Calibri" w:hAnsi="Calibri" w:cs="Calibri" w:eastAsia="Malgun Gothic"/>
          <w:b/>
          <w:i w:val="0"/>
          <w:sz w:val="21"/>
        </w:rPr>
        <w:t>Lotte:</w:t>
      </w:r>
      <w:r>
        <w:rPr>
          <w:rFonts w:ascii="Calibri" w:hAnsi="Calibri" w:cs="Calibri" w:eastAsia="Malgun Gothic"/>
          <w:b w:val="0"/>
          <w:i w:val="0"/>
          <w:sz w:val="21"/>
        </w:rPr>
        <w:t xml:space="preserve"> (ontroerd) Hij weet het.</w:t>
      </w:r>
    </w:p>
    <w:p>
      <w:pPr>
        <w:ind w:left="510"/>
      </w:pPr>
      <w:r>
        <w:rPr>
          <w:rFonts w:ascii="Malgun Gothic" w:hAnsi="Malgun Gothic" w:cs="Malgun Gothic" w:eastAsia="Malgun Gothic"/>
          <w:b w:val="0"/>
          <w:i/>
          <w:color w:val="555555"/>
          <w:sz w:val="20"/>
        </w:rPr>
        <w:t>(감동해서) 아시는군요.</w:t>
      </w:r>
    </w:p>
    <w:p>
      <w:r>
        <w:rPr>
          <w:rFonts w:ascii="Calibri" w:hAnsi="Calibri" w:cs="Calibri" w:eastAsia="Malgun Gothic"/>
          <w:b/>
          <w:i w:val="0"/>
          <w:sz w:val="21"/>
        </w:rPr>
        <w:t>Mevrouw Yilmaz:</w:t>
      </w:r>
      <w:r>
        <w:rPr>
          <w:rFonts w:ascii="Calibri" w:hAnsi="Calibri" w:cs="Calibri" w:eastAsia="Malgun Gothic"/>
          <w:b w:val="0"/>
          <w:i w:val="0"/>
          <w:sz w:val="21"/>
        </w:rPr>
        <w:t xml:space="preserve"> Natuurlijk weet hij het. Hij weet alles. Dat is zijn gave.</w:t>
      </w:r>
    </w:p>
    <w:p>
      <w:pPr>
        <w:ind w:left="510"/>
      </w:pPr>
      <w:r>
        <w:rPr>
          <w:rFonts w:ascii="Malgun Gothic" w:hAnsi="Malgun Gothic" w:cs="Malgun Gothic" w:eastAsia="Malgun Gothic"/>
          <w:b w:val="0"/>
          <w:i/>
          <w:color w:val="555555"/>
          <w:sz w:val="20"/>
        </w:rPr>
        <w:t>물론 알죠. 그는 모든 걸 알아요. 그게 그의 재능이에요.</w:t>
      </w:r>
    </w:p>
    <w:p>
      <w:r>
        <w:rPr>
          <w:rFonts w:ascii="Calibri" w:hAnsi="Calibri" w:cs="Calibri" w:eastAsia="Malgun Gothic"/>
          <w:b/>
          <w:i w:val="0"/>
          <w:sz w:val="21"/>
        </w:rPr>
        <w:t>Jonas:</w:t>
      </w:r>
      <w:r>
        <w:rPr>
          <w:rFonts w:ascii="Calibri" w:hAnsi="Calibri" w:cs="Calibri" w:eastAsia="Malgun Gothic"/>
          <w:b w:val="0"/>
          <w:i w:val="0"/>
          <w:sz w:val="21"/>
        </w:rPr>
        <w:t xml:space="preserve"> Het is half acht. Ze beginnen.</w:t>
      </w:r>
    </w:p>
    <w:p>
      <w:pPr>
        <w:ind w:left="510"/>
      </w:pPr>
      <w:r>
        <w:rPr>
          <w:rFonts w:ascii="Malgun Gothic" w:hAnsi="Malgun Gothic" w:cs="Malgun Gothic" w:eastAsia="Malgun Gothic"/>
          <w:b w:val="0"/>
          <w:i/>
          <w:color w:val="555555"/>
          <w:sz w:val="20"/>
        </w:rPr>
        <w:t>일곱 시 반이야. 시작한다.</w:t>
      </w:r>
    </w:p>
    <w:p>
      <w:r>
        <w:rPr>
          <w:rFonts w:ascii="Calibri" w:hAnsi="Calibri" w:cs="Calibri" w:eastAsia="Malgun Gothic"/>
          <w:b/>
          <w:i w:val="0"/>
          <w:sz w:val="21"/>
        </w:rPr>
        <w:t>Presentatrice:</w:t>
      </w:r>
      <w:r>
        <w:rPr>
          <w:rFonts w:ascii="Calibri" w:hAnsi="Calibri" w:cs="Calibri" w:eastAsia="Malgun Gothic"/>
          <w:b w:val="0"/>
          <w:i w:val="0"/>
          <w:sz w:val="21"/>
        </w:rPr>
        <w:t xml:space="preserve"> (op het podium) Dames en heren, welkom in deze tuin. Het strijkkwartet "Quatre Saisons" speelt voor u. En vanavond lezen wij ook een gedicht.</w:t>
      </w:r>
    </w:p>
    <w:p>
      <w:pPr>
        <w:ind w:left="510"/>
      </w:pPr>
      <w:r>
        <w:rPr>
          <w:rFonts w:ascii="Malgun Gothic" w:hAnsi="Malgun Gothic" w:cs="Malgun Gothic" w:eastAsia="Malgun Gothic"/>
          <w:b w:val="0"/>
          <w:i/>
          <w:color w:val="555555"/>
          <w:sz w:val="20"/>
        </w:rPr>
        <w:t>(무대에서) 신사 숙녀 여러분, 이 정원에 오신 것을 환영합니다. 현악 사중주단 "콰트르 세종"이 연주합니다. 그리고 오늘 저녁에는 시 낭독도 있습니다.</w:t>
      </w:r>
    </w:p>
    <w:p>
      <w:r>
        <w:rPr>
          <w:rFonts w:ascii="Calibri" w:hAnsi="Calibri" w:cs="Calibri" w:eastAsia="Malgun Gothic"/>
          <w:b/>
          <w:i w:val="0"/>
          <w:sz w:val="21"/>
        </w:rPr>
        <w:t>Mevrouw Yilmaz:</w:t>
      </w:r>
      <w:r>
        <w:rPr>
          <w:rFonts w:ascii="Calibri" w:hAnsi="Calibri" w:cs="Calibri" w:eastAsia="Malgun Gothic"/>
          <w:b w:val="0"/>
          <w:i w:val="0"/>
          <w:sz w:val="21"/>
        </w:rPr>
        <w:t xml:space="preserve"> (fluistert) Het is zo stil.</w:t>
      </w:r>
    </w:p>
    <w:p>
      <w:pPr>
        <w:ind w:left="510"/>
      </w:pPr>
      <w:r>
        <w:rPr>
          <w:rFonts w:ascii="Malgun Gothic" w:hAnsi="Malgun Gothic" w:cs="Malgun Gothic" w:eastAsia="Malgun Gothic"/>
          <w:b w:val="0"/>
          <w:i/>
          <w:color w:val="555555"/>
          <w:sz w:val="20"/>
        </w:rPr>
        <w:t>(속삭이며) 정말 조용하네요.</w:t>
      </w:r>
    </w:p>
    <w:p>
      <w:r>
        <w:rPr>
          <w:rFonts w:ascii="Calibri" w:hAnsi="Calibri" w:cs="Calibri" w:eastAsia="Malgun Gothic"/>
          <w:b/>
          <w:i w:val="0"/>
          <w:sz w:val="21"/>
        </w:rPr>
        <w:t>Jonas:</w:t>
      </w:r>
      <w:r>
        <w:rPr>
          <w:rFonts w:ascii="Calibri" w:hAnsi="Calibri" w:cs="Calibri" w:eastAsia="Malgun Gothic"/>
          <w:b w:val="0"/>
          <w:i w:val="0"/>
          <w:sz w:val="21"/>
        </w:rPr>
        <w:t xml:space="preserve"> (fluistert) Dat is de bedoeling.</w:t>
      </w:r>
    </w:p>
    <w:p>
      <w:pPr>
        <w:ind w:left="510"/>
      </w:pPr>
      <w:r>
        <w:rPr>
          <w:rFonts w:ascii="Malgun Gothic" w:hAnsi="Malgun Gothic" w:cs="Malgun Gothic" w:eastAsia="Malgun Gothic"/>
          <w:b w:val="0"/>
          <w:i/>
          <w:color w:val="555555"/>
          <w:sz w:val="20"/>
        </w:rPr>
        <w:t>(속삭이며) 그게 목적이에요.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(fluistert) Ik wil niet hoesten.</w:t>
      </w:r>
    </w:p>
    <w:p>
      <w:pPr>
        <w:ind w:left="510"/>
      </w:pPr>
      <w:r>
        <w:rPr>
          <w:rFonts w:ascii="Malgun Gothic" w:hAnsi="Malgun Gothic" w:cs="Malgun Gothic" w:eastAsia="Malgun Gothic"/>
          <w:b w:val="0"/>
          <w:i/>
          <w:color w:val="555555"/>
          <w:sz w:val="20"/>
        </w:rPr>
        <w:t>(속삭이며) 기침하고 싶지 않은데.</w:t>
      </w:r>
    </w:p>
    <w:p>
      <w:r>
        <w:rPr>
          <w:rFonts w:ascii="Calibri" w:hAnsi="Calibri" w:cs="Calibri" w:eastAsia="Malgun Gothic"/>
          <w:b/>
          <w:i w:val="0"/>
          <w:sz w:val="21"/>
        </w:rPr>
        <w:t>Jonas:</w:t>
      </w:r>
      <w:r>
        <w:rPr>
          <w:rFonts w:ascii="Calibri" w:hAnsi="Calibri" w:cs="Calibri" w:eastAsia="Malgun Gothic"/>
          <w:b w:val="0"/>
          <w:i w:val="0"/>
          <w:sz w:val="21"/>
        </w:rPr>
        <w:t xml:space="preserve"> (fluistert) Dan niet hoesten.</w:t>
      </w:r>
    </w:p>
    <w:p>
      <w:pPr>
        <w:ind w:left="510"/>
      </w:pPr>
      <w:r>
        <w:rPr>
          <w:rFonts w:ascii="Malgun Gothic" w:hAnsi="Malgun Gothic" w:cs="Malgun Gothic" w:eastAsia="Malgun Gothic"/>
          <w:b w:val="0"/>
          <w:i/>
          <w:color w:val="555555"/>
          <w:sz w:val="20"/>
        </w:rPr>
        <w:t>(속삭이며) 그럼 하지 마세요.</w:t>
      </w:r>
    </w:p>
    <w:p>
      <w:r>
        <w:rPr>
          <w:rFonts w:ascii="Calibri" w:hAnsi="Calibri" w:cs="Calibri" w:eastAsia="Malgun Gothic"/>
          <w:b/>
          <w:i w:val="0"/>
          <w:sz w:val="21"/>
        </w:rPr>
        <w:t>Mevrouw Yilmaz:</w:t>
      </w:r>
      <w:r>
        <w:rPr>
          <w:rFonts w:ascii="Calibri" w:hAnsi="Calibri" w:cs="Calibri" w:eastAsia="Malgun Gothic"/>
          <w:b w:val="0"/>
          <w:i w:val="0"/>
          <w:sz w:val="21"/>
        </w:rPr>
        <w:t xml:space="preserve"> (fluistert) Dat is makkelijk gezegd.</w:t>
      </w:r>
    </w:p>
    <w:p>
      <w:pPr>
        <w:ind w:left="510"/>
      </w:pPr>
      <w:r>
        <w:rPr>
          <w:rFonts w:ascii="Malgun Gothic" w:hAnsi="Malgun Gothic" w:cs="Malgun Gothic" w:eastAsia="Malgun Gothic"/>
          <w:b w:val="0"/>
          <w:i/>
          <w:color w:val="555555"/>
          <w:sz w:val="20"/>
        </w:rPr>
        <w:t>(속삭이며) 말하기는 쉽죠.</w:t>
      </w:r>
    </w:p>
    <w:p>
      <w:r>
        <w:rPr>
          <w:rFonts w:ascii="Calibri" w:hAnsi="Calibri" w:cs="Calibri" w:eastAsia="Malgun Gothic"/>
          <w:b/>
          <w:i w:val="0"/>
          <w:sz w:val="21"/>
        </w:rPr>
        <w:t>Lotte:</w:t>
      </w:r>
      <w:r>
        <w:rPr>
          <w:rFonts w:ascii="Calibri" w:hAnsi="Calibri" w:cs="Calibri" w:eastAsia="Malgun Gothic"/>
          <w:b w:val="0"/>
          <w:i w:val="0"/>
          <w:sz w:val="21"/>
        </w:rPr>
        <w:t xml:space="preserve"> (zachtjes) Sst. Het begint.</w:t>
      </w:r>
    </w:p>
    <w:p>
      <w:pPr>
        <w:ind w:left="510"/>
      </w:pPr>
      <w:r>
        <w:rPr>
          <w:rFonts w:ascii="Malgun Gothic" w:hAnsi="Malgun Gothic" w:cs="Malgun Gothic" w:eastAsia="Malgun Gothic"/>
          <w:b w:val="0"/>
          <w:i/>
          <w:color w:val="555555"/>
          <w:sz w:val="20"/>
        </w:rPr>
        <w:t>(작게) 쉿. 시작해요.</w:t>
      </w:r>
    </w:p>
    <w:p>
      <w:r>
        <w:rPr>
          <w:rFonts w:ascii="Calibri" w:hAnsi="Calibri" w:cs="Calibri" w:eastAsia="Malgun Gothic"/>
          <w:b/>
          <w:i w:val="0"/>
          <w:sz w:val="21"/>
        </w:rPr>
        <w:t>Violist:</w:t>
      </w:r>
      <w:r>
        <w:rPr>
          <w:rFonts w:ascii="Calibri" w:hAnsi="Calibri" w:cs="Calibri" w:eastAsia="Malgun Gothic"/>
          <w:b w:val="0"/>
          <w:i w:val="0"/>
          <w:sz w:val="21"/>
        </w:rPr>
        <w:t xml:space="preserve"> (de eerste noten, een warme, trage melodie)</w:t>
      </w:r>
    </w:p>
    <w:p>
      <w:pPr>
        <w:ind w:left="510"/>
      </w:pPr>
      <w:r>
        <w:rPr>
          <w:rFonts w:ascii="Malgun Gothic" w:hAnsi="Malgun Gothic" w:cs="Malgun Gothic" w:eastAsia="Malgun Gothic"/>
          <w:b w:val="0"/>
          <w:i/>
          <w:color w:val="555555"/>
          <w:sz w:val="20"/>
        </w:rPr>
        <w:t>(첫 음들, 따뜻하고 느린 선율)</w:t>
      </w:r>
    </w:p>
    <w:p>
      <w:r>
        <w:rPr>
          <w:rFonts w:ascii="Calibri" w:hAnsi="Calibri" w:cs="Calibri" w:eastAsia="Malgun Gothic"/>
          <w:b/>
          <w:i w:val="0"/>
          <w:sz w:val="21"/>
        </w:rPr>
        <w:t>Jonas:</w:t>
      </w:r>
      <w:r>
        <w:rPr>
          <w:rFonts w:ascii="Calibri" w:hAnsi="Calibri" w:cs="Calibri" w:eastAsia="Malgun Gothic"/>
          <w:b w:val="0"/>
          <w:i w:val="0"/>
          <w:sz w:val="21"/>
        </w:rPr>
        <w:t xml:space="preserve"> (fluistert, na een tijdje) Wat een prachtige uitvoering.</w:t>
      </w:r>
    </w:p>
    <w:p>
      <w:pPr>
        <w:ind w:left="510"/>
      </w:pPr>
      <w:r>
        <w:rPr>
          <w:rFonts w:ascii="Malgun Gothic" w:hAnsi="Malgun Gothic" w:cs="Malgun Gothic" w:eastAsia="Malgun Gothic"/>
          <w:b w:val="0"/>
          <w:i/>
          <w:color w:val="555555"/>
          <w:sz w:val="20"/>
        </w:rPr>
        <w:t>(조금 있다가 속삭이며) 정말 훌륭한 연주야.</w:t>
      </w:r>
    </w:p>
    <w:p>
      <w:r>
        <w:rPr>
          <w:rFonts w:ascii="Calibri" w:hAnsi="Calibri" w:cs="Calibri" w:eastAsia="Malgun Gothic"/>
          <w:b/>
          <w:i w:val="0"/>
          <w:sz w:val="21"/>
        </w:rPr>
        <w:t>Lotte:</w:t>
      </w:r>
      <w:r>
        <w:rPr>
          <w:rFonts w:ascii="Calibri" w:hAnsi="Calibri" w:cs="Calibri" w:eastAsia="Malgun Gothic"/>
          <w:b w:val="0"/>
          <w:i w:val="0"/>
          <w:sz w:val="21"/>
        </w:rPr>
        <w:t xml:space="preserve"> (fluistert) Vind je het mooi?</w:t>
      </w:r>
    </w:p>
    <w:p>
      <w:pPr>
        <w:ind w:left="510"/>
      </w:pPr>
      <w:r>
        <w:rPr>
          <w:rFonts w:ascii="Malgun Gothic" w:hAnsi="Malgun Gothic" w:cs="Malgun Gothic" w:eastAsia="Malgun Gothic"/>
          <w:b w:val="0"/>
          <w:i/>
          <w:color w:val="555555"/>
          <w:sz w:val="20"/>
        </w:rPr>
        <w:t>(속삭이며) 좋아?</w:t>
      </w:r>
    </w:p>
    <w:p>
      <w:r>
        <w:rPr>
          <w:rFonts w:ascii="Calibri" w:hAnsi="Calibri" w:cs="Calibri" w:eastAsia="Malgun Gothic"/>
          <w:b/>
          <w:i w:val="0"/>
          <w:sz w:val="21"/>
        </w:rPr>
        <w:t>Jonas:</w:t>
      </w:r>
      <w:r>
        <w:rPr>
          <w:rFonts w:ascii="Calibri" w:hAnsi="Calibri" w:cs="Calibri" w:eastAsia="Malgun Gothic"/>
          <w:b w:val="0"/>
          <w:i w:val="0"/>
          <w:sz w:val="21"/>
        </w:rPr>
        <w:t xml:space="preserve"> Ik kreeg kippenvel. Bij het tweede thema.</w:t>
      </w:r>
    </w:p>
    <w:p>
      <w:pPr>
        <w:ind w:left="510"/>
      </w:pPr>
      <w:r>
        <w:rPr>
          <w:rFonts w:ascii="Malgun Gothic" w:hAnsi="Malgun Gothic" w:cs="Malgun Gothic" w:eastAsia="Malgun Gothic"/>
          <w:b w:val="0"/>
          <w:i/>
          <w:color w:val="555555"/>
          <w:sz w:val="20"/>
        </w:rPr>
        <w:t>두 번째 주제에서 소름이 돋았어.</w:t>
      </w:r>
    </w:p>
    <w:p>
      <w:r>
        <w:rPr>
          <w:rFonts w:ascii="Calibri" w:hAnsi="Calibri" w:cs="Calibri" w:eastAsia="Malgun Gothic"/>
          <w:b/>
          <w:i w:val="0"/>
          <w:sz w:val="21"/>
        </w:rPr>
        <w:t>Lotte:</w:t>
      </w:r>
      <w:r>
        <w:rPr>
          <w:rFonts w:ascii="Calibri" w:hAnsi="Calibri" w:cs="Calibri" w:eastAsia="Malgun Gothic"/>
          <w:b w:val="0"/>
          <w:i w:val="0"/>
          <w:sz w:val="21"/>
        </w:rPr>
        <w:t xml:space="preserve"> Kippenvel is het beste compliment.</w:t>
      </w:r>
    </w:p>
    <w:p>
      <w:pPr>
        <w:ind w:left="510"/>
      </w:pPr>
      <w:r>
        <w:rPr>
          <w:rFonts w:ascii="Malgun Gothic" w:hAnsi="Malgun Gothic" w:cs="Malgun Gothic" w:eastAsia="Malgun Gothic"/>
          <w:b w:val="0"/>
          <w:i/>
          <w:color w:val="555555"/>
          <w:sz w:val="20"/>
        </w:rPr>
        <w:t>소름은 최고의 칭찬이야.</w:t>
      </w:r>
    </w:p>
    <w:p>
      <w:r>
        <w:rPr>
          <w:rFonts w:ascii="Calibri" w:hAnsi="Calibri" w:cs="Calibri" w:eastAsia="Malgun Gothic"/>
          <w:b/>
          <w:i w:val="0"/>
          <w:sz w:val="21"/>
        </w:rPr>
        <w:t>Jonas:</w:t>
      </w:r>
      <w:r>
        <w:rPr>
          <w:rFonts w:ascii="Calibri" w:hAnsi="Calibri" w:cs="Calibri" w:eastAsia="Malgun Gothic"/>
          <w:b w:val="0"/>
          <w:i w:val="0"/>
          <w:sz w:val="21"/>
        </w:rPr>
        <w:t xml:space="preserve"> Mijn vader luisterde dit vroeger. In de auto. Op weg naar het strand.</w:t>
      </w:r>
    </w:p>
    <w:p>
      <w:pPr>
        <w:ind w:left="510"/>
      </w:pPr>
      <w:r>
        <w:rPr>
          <w:rFonts w:ascii="Malgun Gothic" w:hAnsi="Malgun Gothic" w:cs="Malgun Gothic" w:eastAsia="Malgun Gothic"/>
          <w:b w:val="0"/>
          <w:i/>
          <w:color w:val="555555"/>
          <w:sz w:val="20"/>
        </w:rPr>
        <w:t>아버지가 예전에 이걸 들으셨어. 차 안에서. 해변 가는 길에.</w:t>
      </w:r>
    </w:p>
    <w:p>
      <w:r>
        <w:rPr>
          <w:rFonts w:ascii="Calibri" w:hAnsi="Calibri" w:cs="Calibri" w:eastAsia="Malgun Gothic"/>
          <w:b/>
          <w:i w:val="0"/>
          <w:sz w:val="21"/>
        </w:rPr>
        <w:t>Lotte:</w:t>
      </w:r>
      <w:r>
        <w:rPr>
          <w:rFonts w:ascii="Calibri" w:hAnsi="Calibri" w:cs="Calibri" w:eastAsia="Malgun Gothic"/>
          <w:b w:val="0"/>
          <w:i w:val="0"/>
          <w:sz w:val="21"/>
        </w:rPr>
        <w:t xml:space="preserve"> (kijkt hem aan) Brahms?</w:t>
      </w:r>
    </w:p>
    <w:p>
      <w:pPr>
        <w:ind w:left="510"/>
      </w:pPr>
      <w:r>
        <w:rPr>
          <w:rFonts w:ascii="Malgun Gothic" w:hAnsi="Malgun Gothic" w:cs="Malgun Gothic" w:eastAsia="Malgun Gothic"/>
          <w:b w:val="0"/>
          <w:i/>
          <w:color w:val="555555"/>
          <w:sz w:val="20"/>
        </w:rPr>
        <w:t>(그를 바라보며) 브람스?</w:t>
      </w:r>
    </w:p>
    <w:p>
      <w:r>
        <w:rPr>
          <w:rFonts w:ascii="Calibri" w:hAnsi="Calibri" w:cs="Calibri" w:eastAsia="Malgun Gothic"/>
          <w:b/>
          <w:i w:val="0"/>
          <w:sz w:val="21"/>
        </w:rPr>
        <w:t>Jonas:</w:t>
      </w:r>
      <w:r>
        <w:rPr>
          <w:rFonts w:ascii="Calibri" w:hAnsi="Calibri" w:cs="Calibri" w:eastAsia="Malgun Gothic"/>
          <w:b w:val="0"/>
          <w:i w:val="0"/>
          <w:sz w:val="21"/>
        </w:rPr>
        <w:t xml:space="preserve"> Schubert. Maar vergelijkbaar. Het raakt me.</w:t>
      </w:r>
    </w:p>
    <w:p>
      <w:pPr>
        <w:ind w:left="510"/>
      </w:pPr>
      <w:r>
        <w:rPr>
          <w:rFonts w:ascii="Malgun Gothic" w:hAnsi="Malgun Gothic" w:cs="Malgun Gothic" w:eastAsia="Malgun Gothic"/>
          <w:b w:val="0"/>
          <w:i/>
          <w:color w:val="555555"/>
          <w:sz w:val="20"/>
        </w:rPr>
        <w:t>슈베르트. 하지만 비슷해. 마음에 와닿아.</w:t>
      </w:r>
    </w:p>
    <w:p>
      <w:r>
        <w:rPr>
          <w:rFonts w:ascii="Calibri" w:hAnsi="Calibri" w:cs="Calibri" w:eastAsia="Malgun Gothic"/>
          <w:b/>
          <w:i w:val="0"/>
          <w:sz w:val="21"/>
        </w:rPr>
        <w:t>Lotte:</w:t>
      </w:r>
      <w:r>
        <w:rPr>
          <w:rFonts w:ascii="Calibri" w:hAnsi="Calibri" w:cs="Calibri" w:eastAsia="Malgun Gothic"/>
          <w:b w:val="0"/>
          <w:i w:val="0"/>
          <w:sz w:val="21"/>
        </w:rPr>
        <w:t xml:space="preserve"> (knijpt in zijn hand) Dank je dat je het vertelt.</w:t>
      </w:r>
    </w:p>
    <w:p>
      <w:pPr>
        <w:ind w:left="510"/>
      </w:pPr>
      <w:r>
        <w:rPr>
          <w:rFonts w:ascii="Malgun Gothic" w:hAnsi="Malgun Gothic" w:cs="Malgun Gothic" w:eastAsia="Malgun Gothic"/>
          <w:b w:val="0"/>
          <w:i/>
          <w:color w:val="555555"/>
          <w:sz w:val="20"/>
        </w:rPr>
        <w:t>(그의 손을 꼭 쥐며) 말해 줘서 고마워.</w:t>
      </w:r>
    </w:p>
    <w:p>
      <w:r>
        <w:rPr>
          <w:rFonts w:ascii="Calibri" w:hAnsi="Calibri" w:cs="Calibri" w:eastAsia="Malgun Gothic"/>
          <w:b/>
          <w:i w:val="0"/>
          <w:sz w:val="21"/>
        </w:rPr>
        <w:t>Jonas:</w:t>
      </w:r>
      <w:r>
        <w:rPr>
          <w:rFonts w:ascii="Calibri" w:hAnsi="Calibri" w:cs="Calibri" w:eastAsia="Malgun Gothic"/>
          <w:b w:val="0"/>
          <w:i w:val="0"/>
          <w:sz w:val="21"/>
        </w:rPr>
        <w:t xml:space="preserve"> Ik vertel het graag aan jou.</w:t>
      </w:r>
    </w:p>
    <w:p>
      <w:pPr>
        <w:ind w:left="510"/>
      </w:pPr>
      <w:r>
        <w:rPr>
          <w:rFonts w:ascii="Malgun Gothic" w:hAnsi="Malgun Gothic" w:cs="Malgun Gothic" w:eastAsia="Malgun Gothic"/>
          <w:b w:val="0"/>
          <w:i/>
          <w:color w:val="555555"/>
          <w:sz w:val="20"/>
        </w:rPr>
        <w:t>너에게 말하는 게 좋아.</w:t>
      </w:r>
    </w:p>
    <w:p>
      <w:r>
        <w:rPr>
          <w:rFonts w:ascii="Calibri" w:hAnsi="Calibri" w:cs="Calibri" w:eastAsia="Malgun Gothic"/>
          <w:b/>
          <w:i w:val="0"/>
          <w:sz w:val="21"/>
        </w:rPr>
        <w:t>Presentatrice:</w:t>
      </w:r>
      <w:r>
        <w:rPr>
          <w:rFonts w:ascii="Calibri" w:hAnsi="Calibri" w:cs="Calibri" w:eastAsia="Malgun Gothic"/>
          <w:b w:val="0"/>
          <w:i w:val="0"/>
          <w:sz w:val="21"/>
        </w:rPr>
        <w:t xml:space="preserve"> (zacht, op het podium) En nu, tussen het tweede en derde deel, ons gedicht. Gelezen door Lotte Verbeek, boekhandelaar aan de Prinsengracht.</w:t>
      </w:r>
    </w:p>
    <w:p>
      <w:pPr>
        <w:ind w:left="510"/>
      </w:pPr>
      <w:r>
        <w:rPr>
          <w:rFonts w:ascii="Malgun Gothic" w:hAnsi="Malgun Gothic" w:cs="Malgun Gothic" w:eastAsia="Malgun Gothic"/>
          <w:b w:val="0"/>
          <w:i/>
          <w:color w:val="555555"/>
          <w:sz w:val="20"/>
        </w:rPr>
        <w:t>(무대에서 조용히) 이제 2악장과 3악장 사이, 오늘의 시입니다. 프린센흐라흐트의 서점 주인 로터 페르베이크 씨가 낭독합니다.</w:t>
      </w:r>
    </w:p>
    <w:p>
      <w:r>
        <w:rPr>
          <w:rFonts w:ascii="Calibri" w:hAnsi="Calibri" w:cs="Calibri" w:eastAsia="Malgun Gothic"/>
          <w:b/>
          <w:i w:val="0"/>
          <w:sz w:val="21"/>
        </w:rPr>
        <w:t>Lotte:</w:t>
      </w:r>
      <w:r>
        <w:rPr>
          <w:rFonts w:ascii="Calibri" w:hAnsi="Calibri" w:cs="Calibri" w:eastAsia="Malgun Gothic"/>
          <w:b w:val="0"/>
          <w:i w:val="0"/>
          <w:sz w:val="21"/>
        </w:rPr>
        <w:t xml:space="preserve"> (staat op, loopt naar het podium, met trillende handen) Goedenavond. Dank u wel.</w:t>
      </w:r>
    </w:p>
    <w:p>
      <w:pPr>
        <w:ind w:left="510"/>
      </w:pPr>
      <w:r>
        <w:rPr>
          <w:rFonts w:ascii="Malgun Gothic" w:hAnsi="Malgun Gothic" w:cs="Malgun Gothic" w:eastAsia="Malgun Gothic"/>
          <w:b w:val="0"/>
          <w:i/>
          <w:color w:val="555555"/>
          <w:sz w:val="20"/>
        </w:rPr>
        <w:t>(일어나 무대로 걸어가며 손을 떨고) 안녕하세요. 감사합니다.</w:t>
      </w:r>
    </w:p>
    <w:p>
      <w:r>
        <w:rPr>
          <w:rFonts w:ascii="Calibri" w:hAnsi="Calibri" w:cs="Calibri" w:eastAsia="Malgun Gothic"/>
          <w:b/>
          <w:i w:val="0"/>
          <w:sz w:val="21"/>
        </w:rPr>
        <w:t>Lotte:</w:t>
      </w:r>
      <w:r>
        <w:rPr>
          <w:rFonts w:ascii="Calibri" w:hAnsi="Calibri" w:cs="Calibri" w:eastAsia="Malgun Gothic"/>
          <w:b w:val="0"/>
          <w:i w:val="0"/>
          <w:sz w:val="21"/>
        </w:rPr>
        <w:t xml:space="preserve"> Het gedicht is van een vrouw die hier niet meer is. Ze heette Hanneke. Ze woonde aan de Prinsengracht. Dit schreef zij op een zomeravond, dertig jaar geleden.</w:t>
      </w:r>
    </w:p>
    <w:p>
      <w:pPr>
        <w:ind w:left="510"/>
      </w:pPr>
      <w:r>
        <w:rPr>
          <w:rFonts w:ascii="Malgun Gothic" w:hAnsi="Malgun Gothic" w:cs="Malgun Gothic" w:eastAsia="Malgun Gothic"/>
          <w:b w:val="0"/>
          <w:i/>
          <w:color w:val="555555"/>
          <w:sz w:val="20"/>
        </w:rPr>
        <w:t>이 시는 이제 여기 없는 한 여성이 썼어요. 이름은 한네커였고, 프린센흐라흐트에 살았어요. 삼십 년 전 어느 여름 저녁에 이걸 썼어요.</w:t>
      </w:r>
    </w:p>
    <w:p>
      <w:r>
        <w:rPr>
          <w:rFonts w:ascii="Calibri" w:hAnsi="Calibri" w:cs="Calibri" w:eastAsia="Malgun Gothic"/>
          <w:b/>
          <w:i w:val="0"/>
          <w:sz w:val="21"/>
        </w:rPr>
        <w:t>Lotte:</w:t>
      </w:r>
      <w:r>
        <w:rPr>
          <w:rFonts w:ascii="Calibri" w:hAnsi="Calibri" w:cs="Calibri" w:eastAsia="Malgun Gothic"/>
          <w:b w:val="0"/>
          <w:i w:val="0"/>
          <w:sz w:val="21"/>
        </w:rPr>
        <w:t xml:space="preserve"> (opent het boekje, leest langzaam) "Het water is zacht. De stad ligt stil. Ik ben er niet bang voor dat de avond komt."</w:t>
      </w:r>
    </w:p>
    <w:p>
      <w:pPr>
        <w:ind w:left="510"/>
      </w:pPr>
      <w:r>
        <w:rPr>
          <w:rFonts w:ascii="Malgun Gothic" w:hAnsi="Malgun Gothic" w:cs="Malgun Gothic" w:eastAsia="Malgun Gothic"/>
          <w:b w:val="0"/>
          <w:i/>
          <w:color w:val="555555"/>
          <w:sz w:val="20"/>
        </w:rPr>
        <w:t>(작은 책을 펼쳐 천천히 읽으며) "물은 부드럽다. 도시는 고요하다. 나는 저녁이 오는 것이 두렵지 않다."</w:t>
      </w:r>
    </w:p>
    <w:p>
      <w:r>
        <w:rPr>
          <w:rFonts w:ascii="Calibri" w:hAnsi="Calibri" w:cs="Calibri" w:eastAsia="Malgun Gothic"/>
          <w:b/>
          <w:i w:val="0"/>
          <w:sz w:val="21"/>
        </w:rPr>
        <w:t>Lotte:</w:t>
      </w:r>
      <w:r>
        <w:rPr>
          <w:rFonts w:ascii="Calibri" w:hAnsi="Calibri" w:cs="Calibri" w:eastAsia="Malgun Gothic"/>
          <w:b w:val="0"/>
          <w:i w:val="0"/>
          <w:sz w:val="21"/>
        </w:rPr>
        <w:t xml:space="preserve"> "Ik heb een huis dat naar boeken ruikt. Ik heb een man die altijd thuiskomt. Ik heb geen angst."</w:t>
      </w:r>
    </w:p>
    <w:p>
      <w:pPr>
        <w:ind w:left="510"/>
      </w:pPr>
      <w:r>
        <w:rPr>
          <w:rFonts w:ascii="Malgun Gothic" w:hAnsi="Malgun Gothic" w:cs="Malgun Gothic" w:eastAsia="Malgun Gothic"/>
          <w:b w:val="0"/>
          <w:i/>
          <w:color w:val="555555"/>
          <w:sz w:val="20"/>
        </w:rPr>
        <w:t>"나에게는 책 냄새가 나는 집이 있다. 언제나 집으로 돌아오는 남자가 있다. 나에게는 두려움이 없다."</w:t>
      </w:r>
    </w:p>
    <w:p>
      <w:r>
        <w:rPr>
          <w:rFonts w:ascii="Calibri" w:hAnsi="Calibri" w:cs="Calibri" w:eastAsia="Malgun Gothic"/>
          <w:b/>
          <w:i w:val="0"/>
          <w:sz w:val="21"/>
        </w:rPr>
        <w:t>Lotte:</w:t>
      </w:r>
      <w:r>
        <w:rPr>
          <w:rFonts w:ascii="Calibri" w:hAnsi="Calibri" w:cs="Calibri" w:eastAsia="Malgun Gothic"/>
          <w:b w:val="0"/>
          <w:i w:val="0"/>
          <w:sz w:val="21"/>
        </w:rPr>
        <w:t xml:space="preserve"> (stil, kijkt op naar het publiek) "En als ik ooit toch bang ben, dan kijk ik naar het water. Het water weet dat het altijd naar zee gaat."</w:t>
      </w:r>
    </w:p>
    <w:p>
      <w:pPr>
        <w:ind w:left="510"/>
      </w:pPr>
      <w:r>
        <w:rPr>
          <w:rFonts w:ascii="Malgun Gothic" w:hAnsi="Malgun Gothic" w:cs="Malgun Gothic" w:eastAsia="Malgun Gothic"/>
          <w:b w:val="0"/>
          <w:i/>
          <w:color w:val="555555"/>
          <w:sz w:val="20"/>
        </w:rPr>
        <w:t>(조용히 청중을 올려다보며) "그리고 언젠가 두려워지면, 물을 바라본다. 물은 언제나 바다로 흐른다는 걸 안다."</w:t>
      </w:r>
    </w:p>
    <w:p>
      <w:r>
        <w:rPr>
          <w:rFonts w:ascii="Calibri" w:hAnsi="Calibri" w:cs="Calibri" w:eastAsia="Malgun Gothic"/>
          <w:b/>
          <w:i w:val="0"/>
          <w:sz w:val="21"/>
        </w:rPr>
        <w:t>Lotte:</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Publiek:</w:t>
      </w:r>
      <w:r>
        <w:rPr>
          <w:rFonts w:ascii="Calibri" w:hAnsi="Calibri" w:cs="Calibri" w:eastAsia="Malgun Gothic"/>
          <w:b w:val="0"/>
          <w:i w:val="0"/>
          <w:sz w:val="21"/>
        </w:rPr>
        <w:t xml:space="preserve"> (stil, een lange stilte, dan applaus)</w:t>
      </w:r>
    </w:p>
    <w:p>
      <w:pPr>
        <w:ind w:left="510"/>
      </w:pPr>
      <w:r>
        <w:rPr>
          <w:rFonts w:ascii="Malgun Gothic" w:hAnsi="Malgun Gothic" w:cs="Malgun Gothic" w:eastAsia="Malgun Gothic"/>
          <w:b w:val="0"/>
          <w:i/>
          <w:color w:val="555555"/>
          <w:sz w:val="20"/>
        </w:rPr>
        <w:t>(청중: 긴 침묵 후 박수)</w:t>
      </w:r>
    </w:p>
    <w:p>
      <w:r>
        <w:rPr>
          <w:rFonts w:ascii="Calibri" w:hAnsi="Calibri" w:cs="Calibri" w:eastAsia="Malgun Gothic"/>
          <w:b/>
          <w:i w:val="0"/>
          <w:sz w:val="21"/>
        </w:rPr>
        <w:t>Presentatrice:</w:t>
      </w:r>
      <w:r>
        <w:rPr>
          <w:rFonts w:ascii="Calibri" w:hAnsi="Calibri" w:cs="Calibri" w:eastAsia="Malgun Gothic"/>
          <w:b w:val="0"/>
          <w:i w:val="0"/>
          <w:sz w:val="21"/>
        </w:rPr>
        <w:t xml:space="preserve"> (zacht, ontroerd) Dank, Lotte. Dat was prachtig.</w:t>
      </w:r>
    </w:p>
    <w:p>
      <w:pPr>
        <w:ind w:left="510"/>
      </w:pPr>
      <w:r>
        <w:rPr>
          <w:rFonts w:ascii="Malgun Gothic" w:hAnsi="Malgun Gothic" w:cs="Malgun Gothic" w:eastAsia="Malgun Gothic"/>
          <w:b w:val="0"/>
          <w:i/>
          <w:color w:val="555555"/>
          <w:sz w:val="20"/>
        </w:rPr>
        <w:t>(조용히, 감동해서) 고마워요, 로터. 아름다웠어요.</w:t>
      </w:r>
    </w:p>
    <w:p>
      <w:r>
        <w:rPr>
          <w:rFonts w:ascii="Calibri" w:hAnsi="Calibri" w:cs="Calibri" w:eastAsia="Malgun Gothic"/>
          <w:b/>
          <w:i w:val="0"/>
          <w:sz w:val="21"/>
        </w:rPr>
        <w:t>Lotte:</w:t>
      </w:r>
      <w:r>
        <w:rPr>
          <w:rFonts w:ascii="Calibri" w:hAnsi="Calibri" w:cs="Calibri" w:eastAsia="Malgun Gothic"/>
          <w:b w:val="0"/>
          <w:i w:val="0"/>
          <w:sz w:val="21"/>
        </w:rPr>
        <w:t xml:space="preserve"> (loopt terug naar haar stoel, gaat zitten, trillend) Ik denk dat ik ga huilen.</w:t>
      </w:r>
    </w:p>
    <w:p>
      <w:pPr>
        <w:ind w:left="510"/>
      </w:pPr>
      <w:r>
        <w:rPr>
          <w:rFonts w:ascii="Malgun Gothic" w:hAnsi="Malgun Gothic" w:cs="Malgun Gothic" w:eastAsia="Malgun Gothic"/>
          <w:b w:val="0"/>
          <w:i/>
          <w:color w:val="555555"/>
          <w:sz w:val="20"/>
        </w:rPr>
        <w:t>(자리로 돌아와 앉으며 떨리는 목소리로) 울 것 같아.</w:t>
      </w:r>
    </w:p>
    <w:p>
      <w:r>
        <w:rPr>
          <w:rFonts w:ascii="Calibri" w:hAnsi="Calibri" w:cs="Calibri" w:eastAsia="Malgun Gothic"/>
          <w:b/>
          <w:i w:val="0"/>
          <w:sz w:val="21"/>
        </w:rPr>
        <w:t>Jonas:</w:t>
      </w:r>
      <w:r>
        <w:rPr>
          <w:rFonts w:ascii="Calibri" w:hAnsi="Calibri" w:cs="Calibri" w:eastAsia="Malgun Gothic"/>
          <w:b w:val="0"/>
          <w:i w:val="0"/>
          <w:sz w:val="21"/>
        </w:rPr>
        <w:t xml:space="preserve"> (zacht, pakt haar hand) Doe maar. Dat is oké.</w:t>
      </w:r>
    </w:p>
    <w:p>
      <w:pPr>
        <w:ind w:left="510"/>
      </w:pPr>
      <w:r>
        <w:rPr>
          <w:rFonts w:ascii="Malgun Gothic" w:hAnsi="Malgun Gothic" w:cs="Malgun Gothic" w:eastAsia="Malgun Gothic"/>
          <w:b w:val="0"/>
          <w:i/>
          <w:color w:val="555555"/>
          <w:sz w:val="20"/>
        </w:rPr>
        <w:t>(조용히 그녀의 손을 잡으며) 울어도 돼. 괜찮아.</w:t>
      </w:r>
    </w:p>
    <w:p>
      <w:r>
        <w:rPr>
          <w:rFonts w:ascii="Calibri" w:hAnsi="Calibri" w:cs="Calibri" w:eastAsia="Malgun Gothic"/>
          <w:b/>
          <w:i w:val="0"/>
          <w:sz w:val="21"/>
        </w:rPr>
        <w:t>Mevrouw Yilmaz:</w:t>
      </w:r>
      <w:r>
        <w:rPr>
          <w:rFonts w:ascii="Calibri" w:hAnsi="Calibri" w:cs="Calibri" w:eastAsia="Malgun Gothic"/>
          <w:b w:val="0"/>
          <w:i w:val="0"/>
          <w:sz w:val="21"/>
        </w:rPr>
        <w:t xml:space="preserve"> (zachtjes) Dat was Hanneke. Ik hoorde haar.</w:t>
      </w:r>
    </w:p>
    <w:p>
      <w:pPr>
        <w:ind w:left="510"/>
      </w:pPr>
      <w:r>
        <w:rPr>
          <w:rFonts w:ascii="Malgun Gothic" w:hAnsi="Malgun Gothic" w:cs="Malgun Gothic" w:eastAsia="Malgun Gothic"/>
          <w:b w:val="0"/>
          <w:i/>
          <w:color w:val="555555"/>
          <w:sz w:val="20"/>
        </w:rPr>
        <w:t>(조용히) 한네커였어요. 그녀 목소리가 들렸어요.</w:t>
      </w:r>
    </w:p>
    <w:p>
      <w:r>
        <w:rPr>
          <w:rFonts w:ascii="Calibri" w:hAnsi="Calibri" w:cs="Calibri" w:eastAsia="Malgun Gothic"/>
          <w:b/>
          <w:i w:val="0"/>
          <w:sz w:val="21"/>
        </w:rPr>
        <w:t>Lotte:</w:t>
      </w:r>
      <w:r>
        <w:rPr>
          <w:rFonts w:ascii="Calibri" w:hAnsi="Calibri" w:cs="Calibri" w:eastAsia="Malgun Gothic"/>
          <w:b w:val="0"/>
          <w:i w:val="0"/>
          <w:sz w:val="21"/>
        </w:rPr>
        <w:t xml:space="preserve"> (snuft) Echt?</w:t>
      </w:r>
    </w:p>
    <w:p>
      <w:pPr>
        <w:ind w:left="510"/>
      </w:pPr>
      <w:r>
        <w:rPr>
          <w:rFonts w:ascii="Malgun Gothic" w:hAnsi="Malgun Gothic" w:cs="Malgun Gothic" w:eastAsia="Malgun Gothic"/>
          <w:b w:val="0"/>
          <w:i/>
          <w:color w:val="555555"/>
          <w:sz w:val="20"/>
        </w:rPr>
        <w:t>(훌쩍이며) 정말요?</w:t>
      </w:r>
    </w:p>
    <w:p>
      <w:r>
        <w:rPr>
          <w:rFonts w:ascii="Calibri" w:hAnsi="Calibri" w:cs="Calibri" w:eastAsia="Malgun Gothic"/>
          <w:b/>
          <w:i w:val="0"/>
          <w:sz w:val="21"/>
        </w:rPr>
        <w:t>Mevrouw Yilmaz:</w:t>
      </w:r>
      <w:r>
        <w:rPr>
          <w:rFonts w:ascii="Calibri" w:hAnsi="Calibri" w:cs="Calibri" w:eastAsia="Malgun Gothic"/>
          <w:b w:val="0"/>
          <w:i w:val="0"/>
          <w:sz w:val="21"/>
        </w:rPr>
        <w:t xml:space="preserve"> Echt. Jij hebt haar stem teruggebracht.</w:t>
      </w:r>
    </w:p>
    <w:p>
      <w:pPr>
        <w:ind w:left="510"/>
      </w:pPr>
      <w:r>
        <w:rPr>
          <w:rFonts w:ascii="Malgun Gothic" w:hAnsi="Malgun Gothic" w:cs="Malgun Gothic" w:eastAsia="Malgun Gothic"/>
          <w:b w:val="0"/>
          <w:i/>
          <w:color w:val="555555"/>
          <w:sz w:val="20"/>
        </w:rPr>
        <w:t>정말요. 로터가 그녀의 목소리를 되돌려 놓았어요.</w:t>
      </w:r>
    </w:p>
    <w:p>
      <w:r>
        <w:rPr>
          <w:rFonts w:ascii="Calibri" w:hAnsi="Calibri" w:cs="Calibri" w:eastAsia="Malgun Gothic"/>
          <w:b/>
          <w:i w:val="0"/>
          <w:sz w:val="21"/>
        </w:rPr>
        <w:t>Jonas:</w:t>
      </w:r>
      <w:r>
        <w:rPr>
          <w:rFonts w:ascii="Calibri" w:hAnsi="Calibri" w:cs="Calibri" w:eastAsia="Malgun Gothic"/>
          <w:b w:val="0"/>
          <w:i w:val="0"/>
          <w:sz w:val="21"/>
        </w:rPr>
        <w:t xml:space="preserve"> (zacht) Ik heb nog nooit iets zo moois gehoord.</w:t>
      </w:r>
    </w:p>
    <w:p>
      <w:pPr>
        <w:ind w:left="510"/>
      </w:pPr>
      <w:r>
        <w:rPr>
          <w:rFonts w:ascii="Malgun Gothic" w:hAnsi="Malgun Gothic" w:cs="Malgun Gothic" w:eastAsia="Malgun Gothic"/>
          <w:b w:val="0"/>
          <w:i/>
          <w:color w:val="555555"/>
          <w:sz w:val="20"/>
        </w:rPr>
        <w:t>(조용히) 이렇게 아름다운 걸 들어 본 적이 없어.</w:t>
      </w:r>
    </w:p>
    <w:p>
      <w:r>
        <w:rPr>
          <w:rFonts w:ascii="Calibri" w:hAnsi="Calibri" w:cs="Calibri" w:eastAsia="Malgun Gothic"/>
          <w:b/>
          <w:i w:val="0"/>
          <w:sz w:val="21"/>
        </w:rPr>
        <w:t>Lotte:</w:t>
      </w:r>
      <w:r>
        <w:rPr>
          <w:rFonts w:ascii="Calibri" w:hAnsi="Calibri" w:cs="Calibri" w:eastAsia="Malgun Gothic"/>
          <w:b w:val="0"/>
          <w:i w:val="0"/>
          <w:sz w:val="21"/>
        </w:rPr>
        <w:t xml:space="preserve"> (veegt haar ogen) Je zegt dat om aardig te zijn.</w:t>
      </w:r>
    </w:p>
    <w:p>
      <w:pPr>
        <w:ind w:left="510"/>
      </w:pPr>
      <w:r>
        <w:rPr>
          <w:rFonts w:ascii="Malgun Gothic" w:hAnsi="Malgun Gothic" w:cs="Malgun Gothic" w:eastAsia="Malgun Gothic"/>
          <w:b w:val="0"/>
          <w:i/>
          <w:color w:val="555555"/>
          <w:sz w:val="20"/>
        </w:rPr>
        <w:t>(눈물을 닦으며) 친절하게 하려고 그러는 거지.</w:t>
      </w:r>
    </w:p>
    <w:p>
      <w:r>
        <w:rPr>
          <w:rFonts w:ascii="Calibri" w:hAnsi="Calibri" w:cs="Calibri" w:eastAsia="Malgun Gothic"/>
          <w:b/>
          <w:i w:val="0"/>
          <w:sz w:val="21"/>
        </w:rPr>
        <w:t>Jonas:</w:t>
      </w:r>
      <w:r>
        <w:rPr>
          <w:rFonts w:ascii="Calibri" w:hAnsi="Calibri" w:cs="Calibri" w:eastAsia="Malgun Gothic"/>
          <w:b w:val="0"/>
          <w:i w:val="0"/>
          <w:sz w:val="21"/>
        </w:rPr>
        <w:t xml:space="preserve"> Nee. Ik meen het. Je hebt een gave.</w:t>
      </w:r>
    </w:p>
    <w:p>
      <w:pPr>
        <w:ind w:left="510"/>
      </w:pPr>
      <w:r>
        <w:rPr>
          <w:rFonts w:ascii="Malgun Gothic" w:hAnsi="Malgun Gothic" w:cs="Malgun Gothic" w:eastAsia="Malgun Gothic"/>
          <w:b w:val="0"/>
          <w:i/>
          <w:color w:val="555555"/>
          <w:sz w:val="20"/>
        </w:rPr>
        <w:t>아니. 진심이야. 넌 재능이 있어.</w:t>
      </w:r>
    </w:p>
    <w:p>
      <w:r>
        <w:rPr>
          <w:rFonts w:ascii="Calibri" w:hAnsi="Calibri" w:cs="Calibri" w:eastAsia="Malgun Gothic"/>
          <w:b/>
          <w:i w:val="0"/>
          <w:sz w:val="21"/>
        </w:rPr>
        <w:t>Lotte:</w:t>
      </w:r>
      <w:r>
        <w:rPr>
          <w:rFonts w:ascii="Calibri" w:hAnsi="Calibri" w:cs="Calibri" w:eastAsia="Malgun Gothic"/>
          <w:b w:val="0"/>
          <w:i w:val="0"/>
          <w:sz w:val="21"/>
        </w:rPr>
        <w:t xml:space="preserve"> Dank je. (haalt adem) Dank je.</w:t>
      </w:r>
    </w:p>
    <w:p>
      <w:pPr>
        <w:ind w:left="510"/>
      </w:pPr>
      <w:r>
        <w:rPr>
          <w:rFonts w:ascii="Malgun Gothic" w:hAnsi="Malgun Gothic" w:cs="Malgun Gothic" w:eastAsia="Malgun Gothic"/>
          <w:b w:val="0"/>
          <w:i/>
          <w:color w:val="555555"/>
          <w:sz w:val="20"/>
        </w:rPr>
        <w:t>고마워. (숨을 고르며) 고마워.</w:t>
      </w:r>
    </w:p>
    <w:p>
      <w:r>
        <w:rPr>
          <w:rFonts w:ascii="Calibri" w:hAnsi="Calibri" w:cs="Calibri" w:eastAsia="Malgun Gothic"/>
          <w:b/>
          <w:i w:val="0"/>
          <w:sz w:val="21"/>
        </w:rPr>
        <w:t>Lotte:</w:t>
      </w:r>
      <w:r>
        <w:rPr>
          <w:rFonts w:ascii="Calibri" w:hAnsi="Calibri" w:cs="Calibri" w:eastAsia="Malgun Gothic"/>
          <w:b w:val="0"/>
          <w:i w:val="0"/>
          <w:sz w:val="21"/>
        </w:rPr>
        <w:t xml:space="preserve"> (zachtjes) Ik wilde dat Willem hier was.</w:t>
      </w:r>
    </w:p>
    <w:p>
      <w:pPr>
        <w:ind w:left="510"/>
      </w:pPr>
      <w:r>
        <w:rPr>
          <w:rFonts w:ascii="Malgun Gothic" w:hAnsi="Malgun Gothic" w:cs="Malgun Gothic" w:eastAsia="Malgun Gothic"/>
          <w:b w:val="0"/>
          <w:i/>
          <w:color w:val="555555"/>
          <w:sz w:val="20"/>
        </w:rPr>
        <w:t>(작게) 빌럼 씨가 여기 계셨으면 좋았을 텐데.</w:t>
      </w:r>
    </w:p>
    <w:p>
      <w:r>
        <w:rPr>
          <w:rFonts w:ascii="Calibri" w:hAnsi="Calibri" w:cs="Calibri" w:eastAsia="Malgun Gothic"/>
          <w:b/>
          <w:i w:val="0"/>
          <w:sz w:val="21"/>
        </w:rPr>
        <w:t>Mevrouw Yilmaz:</w:t>
      </w:r>
      <w:r>
        <w:rPr>
          <w:rFonts w:ascii="Calibri" w:hAnsi="Calibri" w:cs="Calibri" w:eastAsia="Malgun Gothic"/>
          <w:b w:val="0"/>
          <w:i w:val="0"/>
          <w:sz w:val="21"/>
        </w:rPr>
        <w:t xml:space="preserve"> (zachtjes) Hannah neemt het op, denk ik. Ik heb haar een berichtje gestuurd.</w:t>
      </w:r>
    </w:p>
    <w:p>
      <w:pPr>
        <w:ind w:left="510"/>
      </w:pPr>
      <w:r>
        <w:rPr>
          <w:rFonts w:ascii="Malgun Gothic" w:hAnsi="Malgun Gothic" w:cs="Malgun Gothic" w:eastAsia="Malgun Gothic"/>
          <w:b w:val="0"/>
          <w:i/>
          <w:color w:val="555555"/>
          <w:sz w:val="20"/>
        </w:rPr>
        <w:t>(작게) 한나가 녹화할 것 같아요. 제가 메시지를 보냈거든요.</w:t>
      </w:r>
    </w:p>
    <w:p>
      <w:r>
        <w:rPr>
          <w:rFonts w:ascii="Calibri" w:hAnsi="Calibri" w:cs="Calibri" w:eastAsia="Malgun Gothic"/>
          <w:b/>
          <w:i w:val="0"/>
          <w:sz w:val="21"/>
        </w:rPr>
        <w:t>Lotte:</w:t>
      </w:r>
      <w:r>
        <w:rPr>
          <w:rFonts w:ascii="Calibri" w:hAnsi="Calibri" w:cs="Calibri" w:eastAsia="Malgun Gothic"/>
          <w:b w:val="0"/>
          <w:i w:val="0"/>
          <w:sz w:val="21"/>
        </w:rPr>
        <w:t xml:space="preserve"> (zachtjes) Dan kan hij het zien!</w:t>
      </w:r>
    </w:p>
    <w:p>
      <w:pPr>
        <w:ind w:left="510"/>
      </w:pPr>
      <w:r>
        <w:rPr>
          <w:rFonts w:ascii="Malgun Gothic" w:hAnsi="Malgun Gothic" w:cs="Malgun Gothic" w:eastAsia="Malgun Gothic"/>
          <w:b w:val="0"/>
          <w:i/>
          <w:color w:val="555555"/>
          <w:sz w:val="20"/>
        </w:rPr>
        <w:t>(작게) 그럼 그분도 볼 수 있겠네요!</w:t>
      </w:r>
    </w:p>
    <w:p>
      <w:r>
        <w:rPr>
          <w:rFonts w:ascii="Calibri" w:hAnsi="Calibri" w:cs="Calibri" w:eastAsia="Malgun Gothic"/>
          <w:b/>
          <w:i w:val="0"/>
          <w:sz w:val="21"/>
        </w:rPr>
        <w:t>Mevrouw Yilmaz:</w:t>
      </w:r>
      <w:r>
        <w:rPr>
          <w:rFonts w:ascii="Calibri" w:hAnsi="Calibri" w:cs="Calibri" w:eastAsia="Malgun Gothic"/>
          <w:b w:val="0"/>
          <w:i w:val="0"/>
          <w:sz w:val="21"/>
        </w:rPr>
        <w:t xml:space="preserve"> (zachtjes) Morgenochtend, zijn tijd. Dan drinkt hij zijn koffie en kijkt hij naar jou.</w:t>
      </w:r>
    </w:p>
    <w:p>
      <w:pPr>
        <w:ind w:left="510"/>
      </w:pPr>
      <w:r>
        <w:rPr>
          <w:rFonts w:ascii="Malgun Gothic" w:hAnsi="Malgun Gothic" w:cs="Malgun Gothic" w:eastAsia="Malgun Gothic"/>
          <w:b w:val="0"/>
          <w:i/>
          <w:color w:val="555555"/>
          <w:sz w:val="20"/>
        </w:rPr>
        <w:t>(작게) 내일 아침, 그쪽 시간으로요. 커피를 마시면서 로터를 보시겠죠.</w:t>
      </w:r>
    </w:p>
    <w:p>
      <w:r>
        <w:rPr>
          <w:rFonts w:ascii="Calibri" w:hAnsi="Calibri" w:cs="Calibri" w:eastAsia="Malgun Gothic"/>
          <w:b/>
          <w:i w:val="0"/>
          <w:sz w:val="21"/>
        </w:rPr>
        <w:t>Violist:</w:t>
      </w:r>
      <w:r>
        <w:rPr>
          <w:rFonts w:ascii="Calibri" w:hAnsi="Calibri" w:cs="Calibri" w:eastAsia="Malgun Gothic"/>
          <w:b w:val="0"/>
          <w:i w:val="0"/>
          <w:sz w:val="21"/>
        </w:rPr>
        <w:t xml:space="preserve"> (het kwartet begint aan het derde deel)</w:t>
      </w:r>
    </w:p>
    <w:p>
      <w:pPr>
        <w:ind w:left="510"/>
      </w:pPr>
      <w:r>
        <w:rPr>
          <w:rFonts w:ascii="Malgun Gothic" w:hAnsi="Malgun Gothic" w:cs="Malgun Gothic" w:eastAsia="Malgun Gothic"/>
          <w:b w:val="0"/>
          <w:i/>
          <w:color w:val="555555"/>
          <w:sz w:val="20"/>
        </w:rPr>
        <w:t>(사중주단이 3악장을 시작한다)</w:t>
      </w:r>
    </w:p>
    <w:p>
      <w:r>
        <w:rPr>
          <w:rFonts w:ascii="Calibri" w:hAnsi="Calibri" w:cs="Calibri" w:eastAsia="Malgun Gothic"/>
          <w:b/>
          <w:i w:val="0"/>
          <w:sz w:val="21"/>
        </w:rPr>
        <w:t>Jonas:</w:t>
      </w:r>
      <w:r>
        <w:rPr>
          <w:rFonts w:ascii="Calibri" w:hAnsi="Calibri" w:cs="Calibri" w:eastAsia="Malgun Gothic"/>
          <w:b w:val="0"/>
          <w:i w:val="0"/>
          <w:sz w:val="21"/>
        </w:rPr>
        <w:t xml:space="preserve"> (luistert een tijd, dan zacht) Lotte, ik wil iets zeggen.</w:t>
      </w:r>
    </w:p>
    <w:p>
      <w:pPr>
        <w:ind w:left="510"/>
      </w:pPr>
      <w:r>
        <w:rPr>
          <w:rFonts w:ascii="Malgun Gothic" w:hAnsi="Malgun Gothic" w:cs="Malgun Gothic" w:eastAsia="Malgun Gothic"/>
          <w:b w:val="0"/>
          <w:i/>
          <w:color w:val="555555"/>
          <w:sz w:val="20"/>
        </w:rPr>
        <w:t>(한동안 듣다가 조용히) 로터, 할 말이 있어.</w:t>
      </w:r>
    </w:p>
    <w:p>
      <w:r>
        <w:rPr>
          <w:rFonts w:ascii="Calibri" w:hAnsi="Calibri" w:cs="Calibri" w:eastAsia="Malgun Gothic"/>
          <w:b/>
          <w:i w:val="0"/>
          <w:sz w:val="21"/>
        </w:rPr>
        <w:t>Lotte:</w:t>
      </w:r>
      <w:r>
        <w:rPr>
          <w:rFonts w:ascii="Calibri" w:hAnsi="Calibri" w:cs="Calibri" w:eastAsia="Malgun Gothic"/>
          <w:b w:val="0"/>
          <w:i w:val="0"/>
          <w:sz w:val="21"/>
        </w:rPr>
        <w:t xml:space="preserve"> Nu? Tijdens het concert?</w:t>
      </w:r>
    </w:p>
    <w:p>
      <w:pPr>
        <w:ind w:left="510"/>
      </w:pPr>
      <w:r>
        <w:rPr>
          <w:rFonts w:ascii="Malgun Gothic" w:hAnsi="Malgun Gothic" w:cs="Malgun Gothic" w:eastAsia="Malgun Gothic"/>
          <w:b w:val="0"/>
          <w:i/>
          <w:color w:val="555555"/>
          <w:sz w:val="20"/>
        </w:rPr>
        <w:t>지금? 연주 중에?</w:t>
      </w:r>
    </w:p>
    <w:p>
      <w:r>
        <w:rPr>
          <w:rFonts w:ascii="Calibri" w:hAnsi="Calibri" w:cs="Calibri" w:eastAsia="Malgun Gothic"/>
          <w:b/>
          <w:i w:val="0"/>
          <w:sz w:val="21"/>
        </w:rPr>
        <w:t>Jonas:</w:t>
      </w:r>
      <w:r>
        <w:rPr>
          <w:rFonts w:ascii="Calibri" w:hAnsi="Calibri" w:cs="Calibri" w:eastAsia="Malgun Gothic"/>
          <w:b w:val="0"/>
          <w:i w:val="0"/>
          <w:sz w:val="21"/>
        </w:rPr>
        <w:t xml:space="preserve"> Het kan niet wachten. Ik heb erover nagedacht, de hele tijd. Sinds Texel.</w:t>
      </w:r>
    </w:p>
    <w:p>
      <w:pPr>
        <w:ind w:left="510"/>
      </w:pPr>
      <w:r>
        <w:rPr>
          <w:rFonts w:ascii="Malgun Gothic" w:hAnsi="Malgun Gothic" w:cs="Malgun Gothic" w:eastAsia="Malgun Gothic"/>
          <w:b w:val="0"/>
          <w:i/>
          <w:color w:val="555555"/>
          <w:sz w:val="20"/>
        </w:rPr>
        <w:t>기다릴 수 없어. 계속 생각했어. 텍설 이후로 쭉.</w:t>
      </w:r>
    </w:p>
    <w:p>
      <w:r>
        <w:rPr>
          <w:rFonts w:ascii="Calibri" w:hAnsi="Calibri" w:cs="Calibri" w:eastAsia="Malgun Gothic"/>
          <w:b/>
          <w:i w:val="0"/>
          <w:sz w:val="21"/>
        </w:rPr>
        <w:t>Lotte:</w:t>
      </w:r>
      <w:r>
        <w:rPr>
          <w:rFonts w:ascii="Calibri" w:hAnsi="Calibri" w:cs="Calibri" w:eastAsia="Malgun Gothic"/>
          <w:b w:val="0"/>
          <w:i w:val="0"/>
          <w:sz w:val="21"/>
        </w:rPr>
        <w:t xml:space="preserve"> (kijkt hem aan) Wat is het?</w:t>
      </w:r>
    </w:p>
    <w:p>
      <w:pPr>
        <w:ind w:left="510"/>
      </w:pPr>
      <w:r>
        <w:rPr>
          <w:rFonts w:ascii="Malgun Gothic" w:hAnsi="Malgun Gothic" w:cs="Malgun Gothic" w:eastAsia="Malgun Gothic"/>
          <w:b w:val="0"/>
          <w:i/>
          <w:color w:val="555555"/>
          <w:sz w:val="20"/>
        </w:rPr>
        <w:t>(그를 바라보며) 뭔데?</w:t>
      </w:r>
    </w:p>
    <w:p>
      <w:r>
        <w:rPr>
          <w:rFonts w:ascii="Calibri" w:hAnsi="Calibri" w:cs="Calibri" w:eastAsia="Malgun Gothic"/>
          <w:b/>
          <w:i w:val="0"/>
          <w:sz w:val="21"/>
        </w:rPr>
        <w:t>Jonas:</w:t>
      </w:r>
      <w:r>
        <w:rPr>
          <w:rFonts w:ascii="Calibri" w:hAnsi="Calibri" w:cs="Calibri" w:eastAsia="Malgun Gothic"/>
          <w:b w:val="0"/>
          <w:i w:val="0"/>
          <w:sz w:val="21"/>
        </w:rPr>
        <w:t xml:space="preserve"> Laten we samen een huis zoeken. Een echt huis. Niet jouw boot en niet mijn kamer bij Tariq.</w:t>
      </w:r>
    </w:p>
    <w:p>
      <w:pPr>
        <w:ind w:left="510"/>
      </w:pPr>
      <w:r>
        <w:rPr>
          <w:rFonts w:ascii="Malgun Gothic" w:hAnsi="Malgun Gothic" w:cs="Malgun Gothic" w:eastAsia="Malgun Gothic"/>
          <w:b w:val="0"/>
          <w:i/>
          <w:color w:val="555555"/>
          <w:sz w:val="20"/>
        </w:rPr>
        <w:t>같이 집을 구하자. 진짜 집. 네 하우스보트도, 타리크 집의 내 방도 아닌.</w:t>
      </w:r>
    </w:p>
    <w:p>
      <w:r>
        <w:rPr>
          <w:rFonts w:ascii="Calibri" w:hAnsi="Calibri" w:cs="Calibri" w:eastAsia="Malgun Gothic"/>
          <w:b/>
          <w:i w:val="0"/>
          <w:sz w:val="21"/>
        </w:rPr>
        <w:t>Lotte:</w:t>
      </w:r>
      <w:r>
        <w:rPr>
          <w:rFonts w:ascii="Calibri" w:hAnsi="Calibri" w:cs="Calibri" w:eastAsia="Malgun Gothic"/>
          <w:b w:val="0"/>
          <w:i w:val="0"/>
          <w:sz w:val="21"/>
        </w:rPr>
        <w:t xml:space="preserve"> (zacht)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Ik wil niet dat je meteen antwoord geeft. Denk erover na. Ik wacht.</w:t>
      </w:r>
    </w:p>
    <w:p>
      <w:pPr>
        <w:ind w:left="510"/>
      </w:pPr>
      <w:r>
        <w:rPr>
          <w:rFonts w:ascii="Malgun Gothic" w:hAnsi="Malgun Gothic" w:cs="Malgun Gothic" w:eastAsia="Malgun Gothic"/>
          <w:b w:val="0"/>
          <w:i/>
          <w:color w:val="555555"/>
          <w:sz w:val="20"/>
        </w:rPr>
        <w:t>바로 대답하지 않았으면 해. 생각해 봐. 기다릴게.</w:t>
      </w:r>
    </w:p>
    <w:p>
      <w:r>
        <w:rPr>
          <w:rFonts w:ascii="Calibri" w:hAnsi="Calibri" w:cs="Calibri" w:eastAsia="Malgun Gothic"/>
          <w:b/>
          <w:i w:val="0"/>
          <w:sz w:val="21"/>
        </w:rPr>
        <w:t>Lotte:</w:t>
      </w:r>
      <w:r>
        <w:rPr>
          <w:rFonts w:ascii="Calibri" w:hAnsi="Calibri" w:cs="Calibri" w:eastAsia="Malgun Gothic"/>
          <w:b w:val="0"/>
          <w:i w:val="0"/>
          <w:sz w:val="21"/>
        </w:rPr>
        <w:t xml:space="preserve"> (kijkt naar het podium, dan weer naar hem) Ik heb erover nagedacht. Ook. Sinds Texel.</w:t>
      </w:r>
    </w:p>
    <w:p>
      <w:pPr>
        <w:ind w:left="510"/>
      </w:pPr>
      <w:r>
        <w:rPr>
          <w:rFonts w:ascii="Malgun Gothic" w:hAnsi="Malgun Gothic" w:cs="Malgun Gothic" w:eastAsia="Malgun Gothic"/>
          <w:b w:val="0"/>
          <w:i/>
          <w:color w:val="555555"/>
          <w:sz w:val="20"/>
        </w:rPr>
        <w:t>(무대를 보다가 다시 그를 보며) 나도 생각했어. 텍설 이후로.</w:t>
      </w:r>
    </w:p>
    <w:p>
      <w:r>
        <w:rPr>
          <w:rFonts w:ascii="Calibri" w:hAnsi="Calibri" w:cs="Calibri" w:eastAsia="Malgun Gothic"/>
          <w:b/>
          <w:i w:val="0"/>
          <w:sz w:val="21"/>
        </w:rPr>
        <w:t>Jonas:</w:t>
      </w:r>
      <w:r>
        <w:rPr>
          <w:rFonts w:ascii="Calibri" w:hAnsi="Calibri" w:cs="Calibri" w:eastAsia="Malgun Gothic"/>
          <w:b w:val="0"/>
          <w:i w:val="0"/>
          <w:sz w:val="21"/>
        </w:rPr>
        <w:t xml:space="preserve"> En?</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Ja. Laten we samen een huis zoeken. Maar niet bij een makelaar die ons honderd vierkante meter voor drieduizend euro aanbiedt.</w:t>
      </w:r>
    </w:p>
    <w:p>
      <w:pPr>
        <w:ind w:left="510"/>
      </w:pPr>
      <w:r>
        <w:rPr>
          <w:rFonts w:ascii="Malgun Gothic" w:hAnsi="Malgun Gothic" w:cs="Malgun Gothic" w:eastAsia="Malgun Gothic"/>
          <w:b w:val="0"/>
          <w:i/>
          <w:color w:val="555555"/>
          <w:sz w:val="20"/>
        </w:rPr>
        <w:t>응. 같이 집을 구하자. 하지만 백 제곱미터에 삼천 유로를 부르는 중개인 앞에서는 안 돼.</w:t>
      </w:r>
    </w:p>
    <w:p>
      <w:r>
        <w:rPr>
          <w:rFonts w:ascii="Calibri" w:hAnsi="Calibri" w:cs="Calibri" w:eastAsia="Malgun Gothic"/>
          <w:b/>
          <w:i w:val="0"/>
          <w:sz w:val="21"/>
        </w:rPr>
        <w:t>Jonas:</w:t>
      </w:r>
      <w:r>
        <w:rPr>
          <w:rFonts w:ascii="Calibri" w:hAnsi="Calibri" w:cs="Calibri" w:eastAsia="Malgun Gothic"/>
          <w:b w:val="0"/>
          <w:i w:val="0"/>
          <w:sz w:val="21"/>
        </w:rPr>
        <w:t xml:space="preserve"> (lacht stil) Afgesproken. Geen makelaars met te veel gel in hun haar.</w:t>
      </w:r>
    </w:p>
    <w:p>
      <w:pPr>
        <w:ind w:left="510"/>
      </w:pPr>
      <w:r>
        <w:rPr>
          <w:rFonts w:ascii="Malgun Gothic" w:hAnsi="Malgun Gothic" w:cs="Malgun Gothic" w:eastAsia="Malgun Gothic"/>
          <w:b w:val="0"/>
          <w:i/>
          <w:color w:val="555555"/>
          <w:sz w:val="20"/>
        </w:rPr>
        <w:t>(조용히 웃으며) 좋아. 머리에 젤 잔뜩 바른 중개인은 사절이야.</w:t>
      </w:r>
    </w:p>
    <w:p>
      <w:r>
        <w:rPr>
          <w:rFonts w:ascii="Calibri" w:hAnsi="Calibri" w:cs="Calibri" w:eastAsia="Malgun Gothic"/>
          <w:b/>
          <w:i w:val="0"/>
          <w:sz w:val="21"/>
        </w:rPr>
        <w:t>Mevrouw Yilmaz:</w:t>
      </w:r>
      <w:r>
        <w:rPr>
          <w:rFonts w:ascii="Calibri" w:hAnsi="Calibri" w:cs="Calibri" w:eastAsia="Malgun Gothic"/>
          <w:b w:val="0"/>
          <w:i w:val="0"/>
          <w:sz w:val="21"/>
        </w:rPr>
        <w:t xml:space="preserve"> (fluistert, zonder zich om te draaien) Gefeliciteerd. Ik heb niets gehoord, maar gefeliciteerd.</w:t>
      </w:r>
    </w:p>
    <w:p>
      <w:pPr>
        <w:ind w:left="510"/>
      </w:pPr>
      <w:r>
        <w:rPr>
          <w:rFonts w:ascii="Malgun Gothic" w:hAnsi="Malgun Gothic" w:cs="Malgun Gothic" w:eastAsia="Malgun Gothic"/>
          <w:b w:val="0"/>
          <w:i/>
          <w:color w:val="555555"/>
          <w:sz w:val="20"/>
        </w:rPr>
        <w:t>(몸을 돌리지 않고 속삭이며) 축하해요. 아무것도 못 들었지만 축하해요.</w:t>
      </w:r>
    </w:p>
    <w:p>
      <w:r>
        <w:rPr>
          <w:rFonts w:ascii="Calibri" w:hAnsi="Calibri" w:cs="Calibri" w:eastAsia="Malgun Gothic"/>
          <w:b/>
          <w:i w:val="0"/>
          <w:sz w:val="21"/>
        </w:rPr>
        <w:t>Lotte:</w:t>
      </w:r>
      <w:r>
        <w:rPr>
          <w:rFonts w:ascii="Calibri" w:hAnsi="Calibri" w:cs="Calibri" w:eastAsia="Malgun Gothic"/>
          <w:b w:val="0"/>
          <w:i w:val="0"/>
          <w:sz w:val="21"/>
        </w:rPr>
        <w:t xml:space="preserve"> (lacht, zacht) Mevrouw Yilmaz!</w:t>
      </w:r>
    </w:p>
    <w:p>
      <w:pPr>
        <w:ind w:left="510"/>
      </w:pPr>
      <w:r>
        <w:rPr>
          <w:rFonts w:ascii="Malgun Gothic" w:hAnsi="Malgun Gothic" w:cs="Malgun Gothic" w:eastAsia="Malgun Gothic"/>
          <w:b w:val="0"/>
          <w:i/>
          <w:color w:val="555555"/>
          <w:sz w:val="20"/>
        </w:rPr>
        <w:t>(조용히 웃으며) 일마즈 부인!</w:t>
      </w:r>
    </w:p>
    <w:p>
      <w:r>
        <w:rPr>
          <w:rFonts w:ascii="Calibri" w:hAnsi="Calibri" w:cs="Calibri" w:eastAsia="Malgun Gothic"/>
          <w:b/>
          <w:i w:val="0"/>
          <w:sz w:val="21"/>
        </w:rPr>
        <w:t>Mevrouw Yilmaz:</w:t>
      </w:r>
      <w:r>
        <w:rPr>
          <w:rFonts w:ascii="Calibri" w:hAnsi="Calibri" w:cs="Calibri" w:eastAsia="Malgun Gothic"/>
          <w:b w:val="0"/>
          <w:i w:val="0"/>
          <w:sz w:val="21"/>
        </w:rPr>
        <w:t xml:space="preserve"> Wat? Ik ben oud. Ik hoor niets. Behalve wat ik wil horen.</w:t>
      </w:r>
    </w:p>
    <w:p>
      <w:pPr>
        <w:ind w:left="510"/>
      </w:pPr>
      <w:r>
        <w:rPr>
          <w:rFonts w:ascii="Malgun Gothic" w:hAnsi="Malgun Gothic" w:cs="Malgun Gothic" w:eastAsia="Malgun Gothic"/>
          <w:b w:val="0"/>
          <w:i/>
          <w:color w:val="555555"/>
          <w:sz w:val="20"/>
        </w:rPr>
        <w:t>왜요? 저는 늙었어요. 아무것도 안 들려요. 듣고 싶은 것만 빼고요.</w:t>
      </w:r>
    </w:p>
    <w:p>
      <w:r>
        <w:rPr>
          <w:rFonts w:ascii="Calibri" w:hAnsi="Calibri" w:cs="Calibri" w:eastAsia="Malgun Gothic"/>
          <w:b/>
          <w:i w:val="0"/>
          <w:sz w:val="21"/>
        </w:rPr>
        <w:t>Jonas:</w:t>
      </w:r>
      <w:r>
        <w:rPr>
          <w:rFonts w:ascii="Calibri" w:hAnsi="Calibri" w:cs="Calibri" w:eastAsia="Malgun Gothic"/>
          <w:b w:val="0"/>
          <w:i w:val="0"/>
          <w:sz w:val="21"/>
        </w:rPr>
        <w:t xml:space="preserve"> (fluistert) Dit is de beste avond van mijn leven.</w:t>
      </w:r>
    </w:p>
    <w:p>
      <w:pPr>
        <w:ind w:left="510"/>
      </w:pPr>
      <w:r>
        <w:rPr>
          <w:rFonts w:ascii="Malgun Gothic" w:hAnsi="Malgun Gothic" w:cs="Malgun Gothic" w:eastAsia="Malgun Gothic"/>
          <w:b w:val="0"/>
          <w:i/>
          <w:color w:val="555555"/>
          <w:sz w:val="20"/>
        </w:rPr>
        <w:t>(속삭이며) 내 인생 최고의 저녁이야.</w:t>
      </w:r>
    </w:p>
    <w:p>
      <w:r>
        <w:rPr>
          <w:rFonts w:ascii="Calibri" w:hAnsi="Calibri" w:cs="Calibri" w:eastAsia="Malgun Gothic"/>
          <w:b/>
          <w:i w:val="0"/>
          <w:sz w:val="21"/>
        </w:rPr>
        <w:t>Lotte:</w:t>
      </w:r>
      <w:r>
        <w:rPr>
          <w:rFonts w:ascii="Calibri" w:hAnsi="Calibri" w:cs="Calibri" w:eastAsia="Malgun Gothic"/>
          <w:b w:val="0"/>
          <w:i w:val="0"/>
          <w:sz w:val="21"/>
        </w:rPr>
        <w:t xml:space="preserve"> (fluistert) Zeg dat niet. Er komen er nog meer.</w:t>
      </w:r>
    </w:p>
    <w:p>
      <w:pPr>
        <w:ind w:left="510"/>
      </w:pPr>
      <w:r>
        <w:rPr>
          <w:rFonts w:ascii="Malgun Gothic" w:hAnsi="Malgun Gothic" w:cs="Malgun Gothic" w:eastAsia="Malgun Gothic"/>
          <w:b w:val="0"/>
          <w:i/>
          <w:color w:val="555555"/>
          <w:sz w:val="20"/>
        </w:rPr>
        <w:t>(속삭이며) 그런 말 하지 마. 앞으로 더 있을 거야.</w:t>
      </w:r>
    </w:p>
    <w:p>
      <w:r>
        <w:rPr>
          <w:rFonts w:ascii="Calibri" w:hAnsi="Calibri" w:cs="Calibri" w:eastAsia="Malgun Gothic"/>
          <w:b/>
          <w:i w:val="0"/>
          <w:sz w:val="21"/>
        </w:rPr>
        <w:t>Jonas:</w:t>
      </w:r>
      <w:r>
        <w:rPr>
          <w:rFonts w:ascii="Calibri" w:hAnsi="Calibri" w:cs="Calibri" w:eastAsia="Malgun Gothic"/>
          <w:b w:val="0"/>
          <w:i w:val="0"/>
          <w:sz w:val="21"/>
        </w:rPr>
        <w:t xml:space="preserve"> Dan is dit de beste tot nu toe.</w:t>
      </w:r>
    </w:p>
    <w:p>
      <w:pPr>
        <w:ind w:left="510"/>
      </w:pPr>
      <w:r>
        <w:rPr>
          <w:rFonts w:ascii="Malgun Gothic" w:hAnsi="Malgun Gothic" w:cs="Malgun Gothic" w:eastAsia="Malgun Gothic"/>
          <w:b w:val="0"/>
          <w:i/>
          <w:color w:val="555555"/>
          <w:sz w:val="20"/>
        </w:rPr>
        <w:t>그럼 지금까지 중에서 최고야.</w:t>
      </w:r>
    </w:p>
    <w:p>
      <w:r>
        <w:rPr>
          <w:rFonts w:ascii="Calibri" w:hAnsi="Calibri" w:cs="Calibri" w:eastAsia="Malgun Gothic"/>
          <w:b/>
          <w:i w:val="0"/>
          <w:sz w:val="21"/>
        </w:rPr>
        <w:t>Lotte:</w:t>
      </w:r>
      <w:r>
        <w:rPr>
          <w:rFonts w:ascii="Calibri" w:hAnsi="Calibri" w:cs="Calibri" w:eastAsia="Malgun Gothic"/>
          <w:b w:val="0"/>
          <w:i w:val="0"/>
          <w:sz w:val="21"/>
        </w:rPr>
        <w:t xml:space="preserve"> (glimlacht, leunt tegen zijn schouder) Dat is waar.</w:t>
      </w:r>
    </w:p>
    <w:p>
      <w:pPr>
        <w:ind w:left="510"/>
      </w:pPr>
      <w:r>
        <w:rPr>
          <w:rFonts w:ascii="Malgun Gothic" w:hAnsi="Malgun Gothic" w:cs="Malgun Gothic" w:eastAsia="Malgun Gothic"/>
          <w:b w:val="0"/>
          <w:i/>
          <w:color w:val="555555"/>
          <w:sz w:val="20"/>
        </w:rPr>
        <w:t>(미소 지으며 그의 어깨에 기대어) 그건 맞아.</w:t>
      </w:r>
    </w:p>
    <w:p>
      <w:r>
        <w:rPr>
          <w:rFonts w:ascii="Calibri" w:hAnsi="Calibri" w:cs="Calibri" w:eastAsia="Malgun Gothic"/>
          <w:b/>
          <w:i w:val="0"/>
          <w:sz w:val="21"/>
        </w:rPr>
        <w:t>Violist:</w:t>
      </w:r>
      <w:r>
        <w:rPr>
          <w:rFonts w:ascii="Calibri" w:hAnsi="Calibri" w:cs="Calibri" w:eastAsia="Malgun Gothic"/>
          <w:b w:val="0"/>
          <w:i w:val="0"/>
          <w:sz w:val="21"/>
        </w:rPr>
        <w:t xml:space="preserve"> (de laatste noten, een lange fade-out, dan stilte)</w:t>
      </w:r>
    </w:p>
    <w:p>
      <w:pPr>
        <w:ind w:left="510"/>
      </w:pPr>
      <w:r>
        <w:rPr>
          <w:rFonts w:ascii="Malgun Gothic" w:hAnsi="Malgun Gothic" w:cs="Malgun Gothic" w:eastAsia="Malgun Gothic"/>
          <w:b w:val="0"/>
          <w:i/>
          <w:color w:val="555555"/>
          <w:sz w:val="20"/>
        </w:rPr>
        <w:t>(마지막 음, 길게 여운이 남다가 고요)</w:t>
      </w:r>
    </w:p>
    <w:p>
      <w:r>
        <w:rPr>
          <w:rFonts w:ascii="Calibri" w:hAnsi="Calibri" w:cs="Calibri" w:eastAsia="Malgun Gothic"/>
          <w:b/>
          <w:i w:val="0"/>
          <w:sz w:val="21"/>
        </w:rPr>
        <w:t>Publiek:</w:t>
      </w:r>
      <w:r>
        <w:rPr>
          <w:rFonts w:ascii="Calibri" w:hAnsi="Calibri" w:cs="Calibri" w:eastAsia="Malgun Gothic"/>
          <w:b w:val="0"/>
          <w:i w:val="0"/>
          <w:sz w:val="21"/>
        </w:rPr>
        <w:t xml:space="preserve"> (applaus, bravo's)</w:t>
      </w:r>
    </w:p>
    <w:p>
      <w:pPr>
        <w:ind w:left="510"/>
      </w:pPr>
      <w:r>
        <w:rPr>
          <w:rFonts w:ascii="Malgun Gothic" w:hAnsi="Malgun Gothic" w:cs="Malgun Gothic" w:eastAsia="Malgun Gothic"/>
          <w:b w:val="0"/>
          <w:i/>
          <w:color w:val="555555"/>
          <w:sz w:val="20"/>
        </w:rPr>
        <w:t>(박수와 환호)</w:t>
      </w:r>
    </w:p>
    <w:p>
      <w:r>
        <w:rPr>
          <w:rFonts w:ascii="Calibri" w:hAnsi="Calibri" w:cs="Calibri" w:eastAsia="Malgun Gothic"/>
          <w:b/>
          <w:i w:val="0"/>
          <w:sz w:val="21"/>
        </w:rPr>
        <w:t>Presentatrice:</w:t>
      </w:r>
      <w:r>
        <w:rPr>
          <w:rFonts w:ascii="Calibri" w:hAnsi="Calibri" w:cs="Calibri" w:eastAsia="Malgun Gothic"/>
          <w:b w:val="0"/>
          <w:i w:val="0"/>
          <w:sz w:val="21"/>
        </w:rPr>
        <w:t xml:space="preserve"> (op het podium) Dank u wel, dames en heren. Een goede avond nog.</w:t>
      </w:r>
    </w:p>
    <w:p>
      <w:pPr>
        <w:ind w:left="510"/>
      </w:pPr>
      <w:r>
        <w:rPr>
          <w:rFonts w:ascii="Malgun Gothic" w:hAnsi="Malgun Gothic" w:cs="Malgun Gothic" w:eastAsia="Malgun Gothic"/>
          <w:b w:val="0"/>
          <w:i/>
          <w:color w:val="555555"/>
          <w:sz w:val="20"/>
        </w:rPr>
        <w:t>(무대에서) 감사합니다, 신사 숙녀 여러분. 좋은 저녁 되세요.</w:t>
      </w:r>
    </w:p>
    <w:p>
      <w:r>
        <w:rPr>
          <w:rFonts w:ascii="Calibri" w:hAnsi="Calibri" w:cs="Calibri" w:eastAsia="Malgun Gothic"/>
          <w:b/>
          <w:i w:val="0"/>
          <w:sz w:val="21"/>
        </w:rPr>
        <w:t>Mevrouw Yilmaz:</w:t>
      </w:r>
      <w:r>
        <w:rPr>
          <w:rFonts w:ascii="Calibri" w:hAnsi="Calibri" w:cs="Calibri" w:eastAsia="Malgun Gothic"/>
          <w:b w:val="0"/>
          <w:i w:val="0"/>
          <w:sz w:val="21"/>
        </w:rPr>
        <w:t xml:space="preserve"> (staat op) Wat een prachtige avond. Wie heeft er honger? Ik trakteer.</w:t>
      </w:r>
    </w:p>
    <w:p>
      <w:pPr>
        <w:ind w:left="510"/>
      </w:pPr>
      <w:r>
        <w:rPr>
          <w:rFonts w:ascii="Malgun Gothic" w:hAnsi="Malgun Gothic" w:cs="Malgun Gothic" w:eastAsia="Malgun Gothic"/>
          <w:b w:val="0"/>
          <w:i/>
          <w:color w:val="555555"/>
          <w:sz w:val="20"/>
        </w:rPr>
        <w:t>(일어서며) 정말 아름다운 저녁이네요. 배고픈 사람? 제가 살게요.</w:t>
      </w:r>
    </w:p>
    <w:p>
      <w:r>
        <w:rPr>
          <w:rFonts w:ascii="Calibri" w:hAnsi="Calibri" w:cs="Calibri" w:eastAsia="Malgun Gothic"/>
          <w:b/>
          <w:i w:val="0"/>
          <w:sz w:val="21"/>
        </w:rPr>
        <w:t>Lotte:</w:t>
      </w:r>
      <w:r>
        <w:rPr>
          <w:rFonts w:ascii="Calibri" w:hAnsi="Calibri" w:cs="Calibri" w:eastAsia="Malgun Gothic"/>
          <w:b w:val="0"/>
          <w:i w:val="0"/>
          <w:sz w:val="21"/>
        </w:rPr>
        <w:t xml:space="preserve"> Mevrouw Yilmaz, nee, dat mogen we niet…</w:t>
      </w:r>
    </w:p>
    <w:p>
      <w:pPr>
        <w:ind w:left="510"/>
      </w:pPr>
      <w:r>
        <w:rPr>
          <w:rFonts w:ascii="Malgun Gothic" w:hAnsi="Malgun Gothic" w:cs="Malgun Gothic" w:eastAsia="Malgun Gothic"/>
          <w:b w:val="0"/>
          <w:i/>
          <w:color w:val="555555"/>
          <w:sz w:val="20"/>
        </w:rPr>
        <w:t>일마즈 부인, 아니에요, 저희가…</w:t>
      </w:r>
    </w:p>
    <w:p>
      <w:r>
        <w:rPr>
          <w:rFonts w:ascii="Calibri" w:hAnsi="Calibri" w:cs="Calibri" w:eastAsia="Malgun Gothic"/>
          <w:b/>
          <w:i w:val="0"/>
          <w:sz w:val="21"/>
        </w:rPr>
        <w:t>Mevrouw Yilmaz:</w:t>
      </w:r>
      <w:r>
        <w:rPr>
          <w:rFonts w:ascii="Calibri" w:hAnsi="Calibri" w:cs="Calibri" w:eastAsia="Malgun Gothic"/>
          <w:b w:val="0"/>
          <w:i w:val="0"/>
          <w:sz w:val="21"/>
        </w:rPr>
        <w:t xml:space="preserve"> Ik ben een oude vrouw die een prachtig gedicht heeft gehoord en een geheim. Ik trakteer.</w:t>
      </w:r>
    </w:p>
    <w:p>
      <w:pPr>
        <w:ind w:left="510"/>
      </w:pPr>
      <w:r>
        <w:rPr>
          <w:rFonts w:ascii="Malgun Gothic" w:hAnsi="Malgun Gothic" w:cs="Malgun Gothic" w:eastAsia="Malgun Gothic"/>
          <w:b w:val="0"/>
          <w:i/>
          <w:color w:val="555555"/>
          <w:sz w:val="20"/>
        </w:rPr>
        <w:t>저는 아름다운 시와 비밀 하나를 들은 늙은 여자예요. 제가 살게요.</w:t>
      </w:r>
    </w:p>
    <w:p>
      <w:r>
        <w:rPr>
          <w:rFonts w:ascii="Calibri" w:hAnsi="Calibri" w:cs="Calibri" w:eastAsia="Malgun Gothic"/>
          <w:b/>
          <w:i w:val="0"/>
          <w:sz w:val="21"/>
        </w:rPr>
        <w:t>Jonas:</w:t>
      </w:r>
      <w:r>
        <w:rPr>
          <w:rFonts w:ascii="Calibri" w:hAnsi="Calibri" w:cs="Calibri" w:eastAsia="Malgun Gothic"/>
          <w:b w:val="0"/>
          <w:i w:val="0"/>
          <w:sz w:val="21"/>
        </w:rPr>
        <w:t xml:space="preserve"> (lacht) Dan zeggen we ja.</w:t>
      </w:r>
    </w:p>
    <w:p>
      <w:pPr>
        <w:ind w:left="510"/>
      </w:pPr>
      <w:r>
        <w:rPr>
          <w:rFonts w:ascii="Malgun Gothic" w:hAnsi="Malgun Gothic" w:cs="Malgun Gothic" w:eastAsia="Malgun Gothic"/>
          <w:b w:val="0"/>
          <w:i/>
          <w:color w:val="555555"/>
          <w:sz w:val="20"/>
        </w:rPr>
        <w:t>(웃으며) 그럼 좋다고 해야겠네요.</w:t>
      </w:r>
    </w:p>
    <w:p>
      <w:r>
        <w:rPr>
          <w:rFonts w:ascii="Calibri" w:hAnsi="Calibri" w:cs="Calibri" w:eastAsia="Malgun Gothic"/>
          <w:b/>
          <w:i w:val="0"/>
          <w:sz w:val="21"/>
        </w:rPr>
        <w:t>Lotte:</w:t>
      </w:r>
      <w:r>
        <w:rPr>
          <w:rFonts w:ascii="Calibri" w:hAnsi="Calibri" w:cs="Calibri" w:eastAsia="Malgun Gothic"/>
          <w:b w:val="0"/>
          <w:i w:val="0"/>
          <w:sz w:val="21"/>
        </w:rPr>
        <w:t xml:space="preserve"> (haakt in bij beiden) Op weg naar het eten, dan.</w:t>
      </w:r>
    </w:p>
    <w:p>
      <w:pPr>
        <w:ind w:left="510"/>
      </w:pPr>
      <w:r>
        <w:rPr>
          <w:rFonts w:ascii="Malgun Gothic" w:hAnsi="Malgun Gothic" w:cs="Malgun Gothic" w:eastAsia="Malgun Gothic"/>
          <w:b w:val="0"/>
          <w:i/>
          <w:color w:val="555555"/>
          <w:sz w:val="20"/>
        </w:rPr>
        <w:t>(두 사람과 팔짱을 끼며) 그럼 먹으러 가요.</w:t>
      </w:r>
    </w:p>
    <w:p>
      <w:r>
        <w:rPr>
          <w:rFonts w:ascii="Calibri" w:hAnsi="Calibri" w:cs="Calibri" w:eastAsia="Malgun Gothic"/>
          <w:b/>
          <w:i w:val="0"/>
          <w:sz w:val="21"/>
        </w:rPr>
        <w:t>Mevrouw Yilmaz:</w:t>
      </w:r>
      <w:r>
        <w:rPr>
          <w:rFonts w:ascii="Calibri" w:hAnsi="Calibri" w:cs="Calibri" w:eastAsia="Malgun Gothic"/>
          <w:b w:val="0"/>
          <w:i w:val="0"/>
          <w:sz w:val="21"/>
        </w:rPr>
        <w:t xml:space="preserve"> Waar gaan we heen? Ik ken een kleine Turkse plek bij de Leidsestraat.</w:t>
      </w:r>
    </w:p>
    <w:p>
      <w:pPr>
        <w:ind w:left="510"/>
      </w:pPr>
      <w:r>
        <w:rPr>
          <w:rFonts w:ascii="Malgun Gothic" w:hAnsi="Malgun Gothic" w:cs="Malgun Gothic" w:eastAsia="Malgun Gothic"/>
          <w:b w:val="0"/>
          <w:i/>
          <w:color w:val="555555"/>
          <w:sz w:val="20"/>
        </w:rPr>
        <w:t>어디로 갈까요? 레이트세스트라트 근처에 작은 터키 식당을 알아요.</w:t>
      </w:r>
    </w:p>
    <w:p>
      <w:r>
        <w:rPr>
          <w:rFonts w:ascii="Calibri" w:hAnsi="Calibri" w:cs="Calibri" w:eastAsia="Malgun Gothic"/>
          <w:b/>
          <w:i w:val="0"/>
          <w:sz w:val="21"/>
        </w:rPr>
        <w:t>Jonas:</w:t>
      </w:r>
      <w:r>
        <w:rPr>
          <w:rFonts w:ascii="Calibri" w:hAnsi="Calibri" w:cs="Calibri" w:eastAsia="Malgun Gothic"/>
          <w:b w:val="0"/>
          <w:i w:val="0"/>
          <w:sz w:val="21"/>
        </w:rPr>
        <w:t xml:space="preserve"> Dat klinkt perfect.</w:t>
      </w:r>
    </w:p>
    <w:p>
      <w:pPr>
        <w:ind w:left="510"/>
      </w:pPr>
      <w:r>
        <w:rPr>
          <w:rFonts w:ascii="Malgun Gothic" w:hAnsi="Malgun Gothic" w:cs="Malgun Gothic" w:eastAsia="Malgun Gothic"/>
          <w:b w:val="0"/>
          <w:i/>
          <w:color w:val="555555"/>
          <w:sz w:val="20"/>
        </w:rPr>
        <w:t>완벽하게 들려요.</w:t>
      </w:r>
    </w:p>
    <w:p>
      <w:r>
        <w:rPr>
          <w:rFonts w:ascii="Calibri" w:hAnsi="Calibri" w:cs="Calibri" w:eastAsia="Malgun Gothic"/>
          <w:b/>
          <w:i w:val="0"/>
          <w:sz w:val="21"/>
        </w:rPr>
        <w:t>Lotte:</w:t>
      </w:r>
      <w:r>
        <w:rPr>
          <w:rFonts w:ascii="Calibri" w:hAnsi="Calibri" w:cs="Calibri" w:eastAsia="Malgun Gothic"/>
          <w:b w:val="0"/>
          <w:i w:val="0"/>
          <w:sz w:val="21"/>
        </w:rPr>
        <w:t xml:space="preserve"> (kijkt omhoog naar de sterren) Het is een mooie avond. De mooiste.</w:t>
      </w:r>
    </w:p>
    <w:p>
      <w:pPr>
        <w:ind w:left="510"/>
      </w:pPr>
      <w:r>
        <w:rPr>
          <w:rFonts w:ascii="Malgun Gothic" w:hAnsi="Malgun Gothic" w:cs="Malgun Gothic" w:eastAsia="Malgun Gothic"/>
          <w:b w:val="0"/>
          <w:i/>
          <w:color w:val="555555"/>
          <w:sz w:val="20"/>
        </w:rPr>
        <w:t>(별을 올려다보며) 아름다운 저녁이야. 가장 아름다운.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strijkkwartet</w:t>
            </w:r>
          </w:p>
        </w:tc>
        <w:tc>
          <w:tcPr>
            <w:tcW w:type="dxa" w:w="3213"/>
          </w:tcPr>
          <w:p>
            <w:r>
              <w:rPr>
                <w:rFonts w:ascii="Malgun Gothic" w:hAnsi="Malgun Gothic" w:cs="Malgun Gothic" w:eastAsia="Malgun Gothic"/>
                <w:b w:val="0"/>
                <w:i w:val="0"/>
                <w:sz w:val="19"/>
              </w:rPr>
              <w:t>헷 스트레이크크바르텟</w:t>
            </w:r>
          </w:p>
        </w:tc>
        <w:tc>
          <w:tcPr>
            <w:tcW w:type="dxa" w:w="3213"/>
          </w:tcPr>
          <w:p>
            <w:r>
              <w:rPr>
                <w:rFonts w:ascii="Malgun Gothic" w:hAnsi="Malgun Gothic" w:cs="Malgun Gothic" w:eastAsia="Malgun Gothic"/>
                <w:b w:val="0"/>
                <w:i w:val="0"/>
                <w:sz w:val="19"/>
              </w:rPr>
              <w:t>현악 사중주단</w:t>
            </w:r>
          </w:p>
        </w:tc>
      </w:tr>
      <w:tr>
        <w:tc>
          <w:tcPr>
            <w:tcW w:type="dxa" w:w="3213"/>
          </w:tcPr>
          <w:p>
            <w:r>
              <w:rPr>
                <w:rFonts w:ascii="Calibri" w:hAnsi="Calibri" w:cs="Calibri" w:eastAsia="Malgun Gothic"/>
                <w:b w:val="0"/>
                <w:i w:val="0"/>
                <w:sz w:val="19"/>
              </w:rPr>
              <w:t>de uitvoering</w:t>
            </w:r>
          </w:p>
        </w:tc>
        <w:tc>
          <w:tcPr>
            <w:tcW w:type="dxa" w:w="3213"/>
          </w:tcPr>
          <w:p>
            <w:r>
              <w:rPr>
                <w:rFonts w:ascii="Malgun Gothic" w:hAnsi="Malgun Gothic" w:cs="Malgun Gothic" w:eastAsia="Malgun Gothic"/>
                <w:b w:val="0"/>
                <w:i w:val="0"/>
                <w:sz w:val="19"/>
              </w:rPr>
              <w:t>더 아위트부링</w:t>
            </w:r>
          </w:p>
        </w:tc>
        <w:tc>
          <w:tcPr>
            <w:tcW w:type="dxa" w:w="3213"/>
          </w:tcPr>
          <w:p>
            <w:r>
              <w:rPr>
                <w:rFonts w:ascii="Malgun Gothic" w:hAnsi="Malgun Gothic" w:cs="Malgun Gothic" w:eastAsia="Malgun Gothic"/>
                <w:b w:val="0"/>
                <w:i w:val="0"/>
                <w:sz w:val="19"/>
              </w:rPr>
              <w:t>연주, 공연</w:t>
            </w:r>
          </w:p>
        </w:tc>
      </w:tr>
      <w:tr>
        <w:tc>
          <w:tcPr>
            <w:tcW w:type="dxa" w:w="3213"/>
          </w:tcPr>
          <w:p>
            <w:r>
              <w:rPr>
                <w:rFonts w:ascii="Calibri" w:hAnsi="Calibri" w:cs="Calibri" w:eastAsia="Malgun Gothic"/>
                <w:b w:val="0"/>
                <w:i w:val="0"/>
                <w:sz w:val="19"/>
              </w:rPr>
              <w:t>het kippenvel</w:t>
            </w:r>
          </w:p>
        </w:tc>
        <w:tc>
          <w:tcPr>
            <w:tcW w:type="dxa" w:w="3213"/>
          </w:tcPr>
          <w:p>
            <w:r>
              <w:rPr>
                <w:rFonts w:ascii="Malgun Gothic" w:hAnsi="Malgun Gothic" w:cs="Malgun Gothic" w:eastAsia="Malgun Gothic"/>
                <w:b w:val="0"/>
                <w:i w:val="0"/>
                <w:sz w:val="19"/>
              </w:rPr>
              <w:t>헷 키펀벨</w:t>
            </w:r>
          </w:p>
        </w:tc>
        <w:tc>
          <w:tcPr>
            <w:tcW w:type="dxa" w:w="3213"/>
          </w:tcPr>
          <w:p>
            <w:r>
              <w:rPr>
                <w:rFonts w:ascii="Malgun Gothic" w:hAnsi="Malgun Gothic" w:cs="Malgun Gothic" w:eastAsia="Malgun Gothic"/>
                <w:b w:val="0"/>
                <w:i w:val="0"/>
                <w:sz w:val="19"/>
              </w:rPr>
              <w:t>소름</w:t>
            </w:r>
          </w:p>
        </w:tc>
      </w:tr>
      <w:tr>
        <w:tc>
          <w:tcPr>
            <w:tcW w:type="dxa" w:w="3213"/>
          </w:tcPr>
          <w:p>
            <w:r>
              <w:rPr>
                <w:rFonts w:ascii="Calibri" w:hAnsi="Calibri" w:cs="Calibri" w:eastAsia="Malgun Gothic"/>
                <w:b w:val="0"/>
                <w:i w:val="0"/>
                <w:sz w:val="19"/>
              </w:rPr>
              <w:t>de voordracht</w:t>
            </w:r>
          </w:p>
        </w:tc>
        <w:tc>
          <w:tcPr>
            <w:tcW w:type="dxa" w:w="3213"/>
          </w:tcPr>
          <w:p>
            <w:r>
              <w:rPr>
                <w:rFonts w:ascii="Malgun Gothic" w:hAnsi="Malgun Gothic" w:cs="Malgun Gothic" w:eastAsia="Malgun Gothic"/>
                <w:b w:val="0"/>
                <w:i w:val="0"/>
                <w:sz w:val="19"/>
              </w:rPr>
              <w:t>더 보르드라흐트</w:t>
            </w:r>
          </w:p>
        </w:tc>
        <w:tc>
          <w:tcPr>
            <w:tcW w:type="dxa" w:w="3213"/>
          </w:tcPr>
          <w:p>
            <w:r>
              <w:rPr>
                <w:rFonts w:ascii="Malgun Gothic" w:hAnsi="Malgun Gothic" w:cs="Malgun Gothic" w:eastAsia="Malgun Gothic"/>
                <w:b w:val="0"/>
                <w:i w:val="0"/>
                <w:sz w:val="19"/>
              </w:rPr>
              <w:t>낭독</w:t>
            </w:r>
          </w:p>
        </w:tc>
      </w:tr>
      <w:tr>
        <w:tc>
          <w:tcPr>
            <w:tcW w:type="dxa" w:w="3213"/>
          </w:tcPr>
          <w:p>
            <w:r>
              <w:rPr>
                <w:rFonts w:ascii="Calibri" w:hAnsi="Calibri" w:cs="Calibri" w:eastAsia="Malgun Gothic"/>
                <w:b w:val="0"/>
                <w:i w:val="0"/>
                <w:sz w:val="19"/>
              </w:rPr>
              <w:t>de binnentuin</w:t>
            </w:r>
          </w:p>
        </w:tc>
        <w:tc>
          <w:tcPr>
            <w:tcW w:type="dxa" w:w="3213"/>
          </w:tcPr>
          <w:p>
            <w:r>
              <w:rPr>
                <w:rFonts w:ascii="Malgun Gothic" w:hAnsi="Malgun Gothic" w:cs="Malgun Gothic" w:eastAsia="Malgun Gothic"/>
                <w:b w:val="0"/>
                <w:i w:val="0"/>
                <w:sz w:val="19"/>
              </w:rPr>
              <w:t>더 비넨타윈</w:t>
            </w:r>
          </w:p>
        </w:tc>
        <w:tc>
          <w:tcPr>
            <w:tcW w:type="dxa" w:w="3213"/>
          </w:tcPr>
          <w:p>
            <w:r>
              <w:rPr>
                <w:rFonts w:ascii="Malgun Gothic" w:hAnsi="Malgun Gothic" w:cs="Malgun Gothic" w:eastAsia="Malgun Gothic"/>
                <w:b w:val="0"/>
                <w:i w:val="0"/>
                <w:sz w:val="19"/>
              </w:rPr>
              <w:t>안뜰</w:t>
            </w:r>
          </w:p>
        </w:tc>
      </w:tr>
      <w:tr>
        <w:tc>
          <w:tcPr>
            <w:tcW w:type="dxa" w:w="3213"/>
          </w:tcPr>
          <w:p>
            <w:r>
              <w:rPr>
                <w:rFonts w:ascii="Calibri" w:hAnsi="Calibri" w:cs="Calibri" w:eastAsia="Malgun Gothic"/>
                <w:b w:val="0"/>
                <w:i w:val="0"/>
                <w:sz w:val="19"/>
              </w:rPr>
              <w:t>de gave</w:t>
            </w:r>
          </w:p>
        </w:tc>
        <w:tc>
          <w:tcPr>
            <w:tcW w:type="dxa" w:w="3213"/>
          </w:tcPr>
          <w:p>
            <w:r>
              <w:rPr>
                <w:rFonts w:ascii="Malgun Gothic" w:hAnsi="Malgun Gothic" w:cs="Malgun Gothic" w:eastAsia="Malgun Gothic"/>
                <w:b w:val="0"/>
                <w:i w:val="0"/>
                <w:sz w:val="19"/>
              </w:rPr>
              <w:t>더 하버</w:t>
            </w:r>
          </w:p>
        </w:tc>
        <w:tc>
          <w:tcPr>
            <w:tcW w:type="dxa" w:w="3213"/>
          </w:tcPr>
          <w:p>
            <w:r>
              <w:rPr>
                <w:rFonts w:ascii="Malgun Gothic" w:hAnsi="Malgun Gothic" w:cs="Malgun Gothic" w:eastAsia="Malgun Gothic"/>
                <w:b w:val="0"/>
                <w:i w:val="0"/>
                <w:sz w:val="19"/>
              </w:rPr>
              <w:t>재능</w:t>
            </w:r>
          </w:p>
        </w:tc>
      </w:tr>
      <w:tr>
        <w:tc>
          <w:tcPr>
            <w:tcW w:type="dxa" w:w="3213"/>
          </w:tcPr>
          <w:p>
            <w:r>
              <w:rPr>
                <w:rFonts w:ascii="Calibri" w:hAnsi="Calibri" w:cs="Calibri" w:eastAsia="Malgun Gothic"/>
                <w:b w:val="0"/>
                <w:i w:val="0"/>
                <w:sz w:val="19"/>
              </w:rPr>
              <w:t>de makelaar</w:t>
            </w:r>
          </w:p>
        </w:tc>
        <w:tc>
          <w:tcPr>
            <w:tcW w:type="dxa" w:w="3213"/>
          </w:tcPr>
          <w:p>
            <w:r>
              <w:rPr>
                <w:rFonts w:ascii="Malgun Gothic" w:hAnsi="Malgun Gothic" w:cs="Malgun Gothic" w:eastAsia="Malgun Gothic"/>
                <w:b w:val="0"/>
                <w:i w:val="0"/>
                <w:sz w:val="19"/>
              </w:rPr>
              <w:t>더 마켈라르</w:t>
            </w:r>
          </w:p>
        </w:tc>
        <w:tc>
          <w:tcPr>
            <w:tcW w:type="dxa" w:w="3213"/>
          </w:tcPr>
          <w:p>
            <w:r>
              <w:rPr>
                <w:rFonts w:ascii="Malgun Gothic" w:hAnsi="Malgun Gothic" w:cs="Malgun Gothic" w:eastAsia="Malgun Gothic"/>
                <w:b w:val="0"/>
                <w:i w:val="0"/>
                <w:sz w:val="19"/>
              </w:rPr>
              <w:t>부동산 중개인</w:t>
            </w:r>
          </w:p>
        </w:tc>
      </w:tr>
      <w:tr>
        <w:tc>
          <w:tcPr>
            <w:tcW w:type="dxa" w:w="3213"/>
          </w:tcPr>
          <w:p>
            <w:r>
              <w:rPr>
                <w:rFonts w:ascii="Calibri" w:hAnsi="Calibri" w:cs="Calibri" w:eastAsia="Malgun Gothic"/>
                <w:b w:val="0"/>
                <w:i w:val="0"/>
                <w:sz w:val="19"/>
              </w:rPr>
              <w:t>het publiek</w:t>
            </w:r>
          </w:p>
        </w:tc>
        <w:tc>
          <w:tcPr>
            <w:tcW w:type="dxa" w:w="3213"/>
          </w:tcPr>
          <w:p>
            <w:r>
              <w:rPr>
                <w:rFonts w:ascii="Malgun Gothic" w:hAnsi="Malgun Gothic" w:cs="Malgun Gothic" w:eastAsia="Malgun Gothic"/>
                <w:b w:val="0"/>
                <w:i w:val="0"/>
                <w:sz w:val="19"/>
              </w:rPr>
              <w:t>헷 퓌블릭</w:t>
            </w:r>
          </w:p>
        </w:tc>
        <w:tc>
          <w:tcPr>
            <w:tcW w:type="dxa" w:w="3213"/>
          </w:tcPr>
          <w:p>
            <w:r>
              <w:rPr>
                <w:rFonts w:ascii="Malgun Gothic" w:hAnsi="Malgun Gothic" w:cs="Malgun Gothic" w:eastAsia="Malgun Gothic"/>
                <w:b w:val="0"/>
                <w:i w:val="0"/>
                <w:sz w:val="19"/>
              </w:rPr>
              <w:t>청중</w:t>
            </w:r>
          </w:p>
        </w:tc>
      </w:tr>
      <w:tr>
        <w:tc>
          <w:tcPr>
            <w:tcW w:type="dxa" w:w="3213"/>
          </w:tcPr>
          <w:p>
            <w:r>
              <w:rPr>
                <w:rFonts w:ascii="Calibri" w:hAnsi="Calibri" w:cs="Calibri" w:eastAsia="Malgun Gothic"/>
                <w:b w:val="0"/>
                <w:i w:val="0"/>
                <w:sz w:val="19"/>
              </w:rPr>
              <w:t>de gedichtenbundel</w:t>
            </w:r>
          </w:p>
        </w:tc>
        <w:tc>
          <w:tcPr>
            <w:tcW w:type="dxa" w:w="3213"/>
          </w:tcPr>
          <w:p>
            <w:r>
              <w:rPr>
                <w:rFonts w:ascii="Malgun Gothic" w:hAnsi="Malgun Gothic" w:cs="Malgun Gothic" w:eastAsia="Malgun Gothic"/>
                <w:b w:val="0"/>
                <w:i w:val="0"/>
                <w:sz w:val="19"/>
              </w:rPr>
              <w:t>더 허디흐턴분덜</w:t>
            </w:r>
          </w:p>
        </w:tc>
        <w:tc>
          <w:tcPr>
            <w:tcW w:type="dxa" w:w="3213"/>
          </w:tcPr>
          <w:p>
            <w:r>
              <w:rPr>
                <w:rFonts w:ascii="Malgun Gothic" w:hAnsi="Malgun Gothic" w:cs="Malgun Gothic" w:eastAsia="Malgun Gothic"/>
                <w:b w:val="0"/>
                <w:i w:val="0"/>
                <w:sz w:val="19"/>
              </w:rPr>
              <w:t>시집</w:t>
            </w:r>
          </w:p>
        </w:tc>
      </w:tr>
      <w:tr>
        <w:tc>
          <w:tcPr>
            <w:tcW w:type="dxa" w:w="3213"/>
          </w:tcPr>
          <w:p>
            <w:r>
              <w:rPr>
                <w:rFonts w:ascii="Calibri" w:hAnsi="Calibri" w:cs="Calibri" w:eastAsia="Malgun Gothic"/>
                <w:b w:val="0"/>
                <w:i w:val="0"/>
                <w:sz w:val="19"/>
              </w:rPr>
              <w:t>de uitnodiging</w:t>
            </w:r>
          </w:p>
        </w:tc>
        <w:tc>
          <w:tcPr>
            <w:tcW w:type="dxa" w:w="3213"/>
          </w:tcPr>
          <w:p>
            <w:r>
              <w:rPr>
                <w:rFonts w:ascii="Malgun Gothic" w:hAnsi="Malgun Gothic" w:cs="Malgun Gothic" w:eastAsia="Malgun Gothic"/>
                <w:b w:val="0"/>
                <w:i w:val="0"/>
                <w:sz w:val="19"/>
              </w:rPr>
              <w:t>더 아위트노디깅</w:t>
            </w:r>
          </w:p>
        </w:tc>
        <w:tc>
          <w:tcPr>
            <w:tcW w:type="dxa" w:w="3213"/>
          </w:tcPr>
          <w:p>
            <w:r>
              <w:rPr>
                <w:rFonts w:ascii="Malgun Gothic" w:hAnsi="Malgun Gothic" w:cs="Malgun Gothic" w:eastAsia="Malgun Gothic"/>
                <w:b w:val="0"/>
                <w:i w:val="0"/>
                <w:sz w:val="19"/>
              </w:rPr>
              <w:t>초대장</w:t>
            </w:r>
          </w:p>
        </w:tc>
      </w:tr>
      <w:tr>
        <w:tc>
          <w:tcPr>
            <w:tcW w:type="dxa" w:w="3213"/>
          </w:tcPr>
          <w:p>
            <w:r>
              <w:rPr>
                <w:rFonts w:ascii="Calibri" w:hAnsi="Calibri" w:cs="Calibri" w:eastAsia="Malgun Gothic"/>
                <w:b w:val="0"/>
                <w:i w:val="0"/>
                <w:sz w:val="19"/>
              </w:rPr>
              <w:t>trillen</w:t>
            </w:r>
          </w:p>
        </w:tc>
        <w:tc>
          <w:tcPr>
            <w:tcW w:type="dxa" w:w="3213"/>
          </w:tcPr>
          <w:p>
            <w:r>
              <w:rPr>
                <w:rFonts w:ascii="Malgun Gothic" w:hAnsi="Malgun Gothic" w:cs="Malgun Gothic" w:eastAsia="Malgun Gothic"/>
                <w:b w:val="0"/>
                <w:i w:val="0"/>
                <w:sz w:val="19"/>
              </w:rPr>
              <w:t>트릴런</w:t>
            </w:r>
          </w:p>
        </w:tc>
        <w:tc>
          <w:tcPr>
            <w:tcW w:type="dxa" w:w="3213"/>
          </w:tcPr>
          <w:p>
            <w:r>
              <w:rPr>
                <w:rFonts w:ascii="Malgun Gothic" w:hAnsi="Malgun Gothic" w:cs="Malgun Gothic" w:eastAsia="Malgun Gothic"/>
                <w:b w:val="0"/>
                <w:i w:val="0"/>
                <w:sz w:val="19"/>
              </w:rPr>
              <w:t>떨다</w:t>
            </w:r>
          </w:p>
        </w:tc>
      </w:tr>
      <w:tr>
        <w:tc>
          <w:tcPr>
            <w:tcW w:type="dxa" w:w="3213"/>
          </w:tcPr>
          <w:p>
            <w:r>
              <w:rPr>
                <w:rFonts w:ascii="Calibri" w:hAnsi="Calibri" w:cs="Calibri" w:eastAsia="Malgun Gothic"/>
                <w:b w:val="0"/>
                <w:i w:val="0"/>
                <w:sz w:val="19"/>
              </w:rPr>
              <w:t>fluisteren</w:t>
            </w:r>
          </w:p>
        </w:tc>
        <w:tc>
          <w:tcPr>
            <w:tcW w:type="dxa" w:w="3213"/>
          </w:tcPr>
          <w:p>
            <w:r>
              <w:rPr>
                <w:rFonts w:ascii="Malgun Gothic" w:hAnsi="Malgun Gothic" w:cs="Malgun Gothic" w:eastAsia="Malgun Gothic"/>
                <w:b w:val="0"/>
                <w:i w:val="0"/>
                <w:sz w:val="19"/>
              </w:rPr>
              <w:t>플뤼스터런</w:t>
            </w:r>
          </w:p>
        </w:tc>
        <w:tc>
          <w:tcPr>
            <w:tcW w:type="dxa" w:w="3213"/>
          </w:tcPr>
          <w:p>
            <w:r>
              <w:rPr>
                <w:rFonts w:ascii="Malgun Gothic" w:hAnsi="Malgun Gothic" w:cs="Malgun Gothic" w:eastAsia="Malgun Gothic"/>
                <w:b w:val="0"/>
                <w:i w:val="0"/>
                <w:sz w:val="19"/>
              </w:rPr>
              <w:t>속삭이다</w:t>
            </w:r>
          </w:p>
        </w:tc>
      </w:tr>
      <w:tr>
        <w:tc>
          <w:tcPr>
            <w:tcW w:type="dxa" w:w="3213"/>
          </w:tcPr>
          <w:p>
            <w:r>
              <w:rPr>
                <w:rFonts w:ascii="Calibri" w:hAnsi="Calibri" w:cs="Calibri" w:eastAsia="Malgun Gothic"/>
                <w:b w:val="0"/>
                <w:i w:val="0"/>
                <w:sz w:val="19"/>
              </w:rPr>
              <w:t>hoesten</w:t>
            </w:r>
          </w:p>
        </w:tc>
        <w:tc>
          <w:tcPr>
            <w:tcW w:type="dxa" w:w="3213"/>
          </w:tcPr>
          <w:p>
            <w:r>
              <w:rPr>
                <w:rFonts w:ascii="Malgun Gothic" w:hAnsi="Malgun Gothic" w:cs="Malgun Gothic" w:eastAsia="Malgun Gothic"/>
                <w:b w:val="0"/>
                <w:i w:val="0"/>
                <w:sz w:val="19"/>
              </w:rPr>
              <w:t>후스턴</w:t>
            </w:r>
          </w:p>
        </w:tc>
        <w:tc>
          <w:tcPr>
            <w:tcW w:type="dxa" w:w="3213"/>
          </w:tcPr>
          <w:p>
            <w:r>
              <w:rPr>
                <w:rFonts w:ascii="Malgun Gothic" w:hAnsi="Malgun Gothic" w:cs="Malgun Gothic" w:eastAsia="Malgun Gothic"/>
                <w:b w:val="0"/>
                <w:i w:val="0"/>
                <w:sz w:val="19"/>
              </w:rPr>
              <w:t>기침하다</w:t>
            </w:r>
          </w:p>
        </w:tc>
      </w:tr>
      <w:tr>
        <w:tc>
          <w:tcPr>
            <w:tcW w:type="dxa" w:w="3213"/>
          </w:tcPr>
          <w:p>
            <w:r>
              <w:rPr>
                <w:rFonts w:ascii="Calibri" w:hAnsi="Calibri" w:cs="Calibri" w:eastAsia="Malgun Gothic"/>
                <w:b w:val="0"/>
                <w:i w:val="0"/>
                <w:sz w:val="19"/>
              </w:rPr>
              <w:t>naakt</w:t>
            </w:r>
          </w:p>
        </w:tc>
        <w:tc>
          <w:tcPr>
            <w:tcW w:type="dxa" w:w="3213"/>
          </w:tcPr>
          <w:p>
            <w:r>
              <w:rPr>
                <w:rFonts w:ascii="Malgun Gothic" w:hAnsi="Malgun Gothic" w:cs="Malgun Gothic" w:eastAsia="Malgun Gothic"/>
                <w:b w:val="0"/>
                <w:i w:val="0"/>
                <w:sz w:val="19"/>
              </w:rPr>
              <w:t>낙트</w:t>
            </w:r>
          </w:p>
        </w:tc>
        <w:tc>
          <w:tcPr>
            <w:tcW w:type="dxa" w:w="3213"/>
          </w:tcPr>
          <w:p>
            <w:r>
              <w:rPr>
                <w:rFonts w:ascii="Malgun Gothic" w:hAnsi="Malgun Gothic" w:cs="Malgun Gothic" w:eastAsia="Malgun Gothic"/>
                <w:b w:val="0"/>
                <w:i w:val="0"/>
                <w:sz w:val="19"/>
              </w:rPr>
              <w:t>벌거벗은</w:t>
            </w:r>
          </w:p>
        </w:tc>
      </w:tr>
      <w:tr>
        <w:tc>
          <w:tcPr>
            <w:tcW w:type="dxa" w:w="3213"/>
          </w:tcPr>
          <w:p>
            <w:r>
              <w:rPr>
                <w:rFonts w:ascii="Calibri" w:hAnsi="Calibri" w:cs="Calibri" w:eastAsia="Malgun Gothic"/>
                <w:b w:val="0"/>
                <w:i w:val="0"/>
                <w:sz w:val="19"/>
              </w:rPr>
              <w:t>tussendoor</w:t>
            </w:r>
          </w:p>
        </w:tc>
        <w:tc>
          <w:tcPr>
            <w:tcW w:type="dxa" w:w="3213"/>
          </w:tcPr>
          <w:p>
            <w:r>
              <w:rPr>
                <w:rFonts w:ascii="Malgun Gothic" w:hAnsi="Malgun Gothic" w:cs="Malgun Gothic" w:eastAsia="Malgun Gothic"/>
                <w:b w:val="0"/>
                <w:i w:val="0"/>
                <w:sz w:val="19"/>
              </w:rPr>
              <w:t>튀센도르</w:t>
            </w:r>
          </w:p>
        </w:tc>
        <w:tc>
          <w:tcPr>
            <w:tcW w:type="dxa" w:w="3213"/>
          </w:tcPr>
          <w:p>
            <w:r>
              <w:rPr>
                <w:rFonts w:ascii="Malgun Gothic" w:hAnsi="Malgun Gothic" w:cs="Malgun Gothic" w:eastAsia="Malgun Gothic"/>
                <w:b w:val="0"/>
                <w:i w:val="0"/>
                <w:sz w:val="19"/>
              </w:rPr>
              <w:t>사이에</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Wat een prachtige uitvoering:</w:t>
      </w:r>
      <w:r>
        <w:rPr>
          <w:rFonts w:ascii="Malgun Gothic" w:hAnsi="Malgun Gothic" w:cs="Malgun Gothic" w:eastAsia="Malgun Gothic"/>
          <w:b w:val="0"/>
          <w:i w:val="0"/>
          <w:sz w:val="21"/>
        </w:rPr>
        <w:t xml:space="preserve"> wat een + 형용사 + 명사. 감탄문. 형용사는 부정관사 een 뒤에서 -e를 갖습니다. Wat een mooie avond! (정말 아름다운 저녁이야!) · Wat een prachtige tuin!</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kreeg kippenvel:</w:t>
      </w:r>
      <w:r>
        <w:rPr>
          <w:rFonts w:ascii="Malgun Gothic" w:hAnsi="Malgun Gothic" w:cs="Malgun Gothic" w:eastAsia="Malgun Gothic"/>
          <w:b w:val="0"/>
          <w:i w:val="0"/>
          <w:sz w:val="21"/>
        </w:rPr>
        <w:t xml:space="preserve"> kippenvel = 닭살(소름). Ik kreeg kippenvel. (소름이 돋았어요) kreeg = krijgen의 과거. 음악이나 감동에 쓰는 표현입니다. 비슷한 표현 Ik heb er een brok in mijn keel van. (목이 메요)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Vind je het mooi?:</w:t>
      </w:r>
      <w:r>
        <w:rPr>
          <w:rFonts w:ascii="Malgun Gothic" w:hAnsi="Malgun Gothic" w:cs="Malgun Gothic" w:eastAsia="Malgun Gothic"/>
          <w:b w:val="0"/>
          <w:i w:val="0"/>
          <w:sz w:val="21"/>
        </w:rPr>
        <w:t xml:space="preserve"> vinden + het + 형용사 = ~하다고 생각하다. Vind je het mooi? (예뻐요?) · Ik vind het lekker. (맛있어요) 의견을 물을 때 쓰는 기본 구조입니다.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Het raakt me:</w:t>
      </w:r>
      <w:r>
        <w:rPr>
          <w:rFonts w:ascii="Malgun Gothic" w:hAnsi="Malgun Gothic" w:cs="Malgun Gothic" w:eastAsia="Malgun Gothic"/>
          <w:b w:val="0"/>
          <w:i w:val="0"/>
          <w:sz w:val="21"/>
        </w:rPr>
        <w:t xml:space="preserve"> raken = 닿다, 감동시키다. Het raakt me. (마음에 와닿아요) · Dat raakt me diep. 영화·음악에 대한 소감에 자연스럽습니다.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Laten we samen een huis zoeken:</w:t>
      </w:r>
      <w:r>
        <w:rPr>
          <w:rFonts w:ascii="Malgun Gothic" w:hAnsi="Malgun Gothic" w:cs="Malgun Gothic" w:eastAsia="Malgun Gothic"/>
          <w:b w:val="0"/>
          <w:i w:val="0"/>
          <w:sz w:val="21"/>
        </w:rPr>
        <w:t xml:space="preserve"> laten we + 동사원형 = ~하자. 제안 명령형. Laten we gaan! (갑시다!) Zullen we…?보다 조금 더 확정적입니다.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heb erover nagedacht:</w:t>
      </w:r>
      <w:r>
        <w:rPr>
          <w:rFonts w:ascii="Malgun Gothic" w:hAnsi="Malgun Gothic" w:cs="Malgun Gothic" w:eastAsia="Malgun Gothic"/>
          <w:b w:val="0"/>
          <w:i w:val="0"/>
          <w:sz w:val="21"/>
        </w:rPr>
        <w:t xml:space="preserve"> nadenken over = ~에 대해 생각하다. er + over → erover. Ik denk erover na. (그것에 대해 생각해요) 완료 Ik heb erover nagedacht. 분리동사입니다.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Denk erover na. Ik wacht:</w:t>
      </w:r>
      <w:r>
        <w:rPr>
          <w:rFonts w:ascii="Malgun Gothic" w:hAnsi="Malgun Gothic" w:cs="Malgun Gothic" w:eastAsia="Malgun Gothic"/>
          <w:b w:val="0"/>
          <w:i w:val="0"/>
          <w:sz w:val="21"/>
        </w:rPr>
        <w:t xml:space="preserve"> 명령형 + erover. 상대에게 시간을 줄 때 쓰는 배려의 표현입니다.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Fijn dat u er bent:</w:t>
      </w:r>
      <w:r>
        <w:rPr>
          <w:rFonts w:ascii="Malgun Gothic" w:hAnsi="Malgun Gothic" w:cs="Malgun Gothic" w:eastAsia="Malgun Gothic"/>
          <w:b w:val="0"/>
          <w:i w:val="0"/>
          <w:sz w:val="21"/>
        </w:rPr>
        <w:t xml:space="preserve"> fijn dat + 절 = ~해서 기뻐요. 격식에서는 u를 씁니다. Fijn dat u er bent. (와 주셔서 기뻐요)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Zeg maar Lotte:</w:t>
      </w:r>
      <w:r>
        <w:rPr>
          <w:rFonts w:ascii="Malgun Gothic" w:hAnsi="Malgun Gothic" w:cs="Malgun Gothic" w:eastAsia="Malgun Gothic"/>
          <w:b w:val="0"/>
          <w:i w:val="0"/>
          <w:sz w:val="21"/>
        </w:rPr>
        <w:t xml:space="preserve"> 호칭을 허락하는 말. zeg maar + 이름. 존댓말에서 je로 넘어갈 때 쓰는 표준 표현입니다.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trakteer:</w:t>
      </w:r>
      <w:r>
        <w:rPr>
          <w:rFonts w:ascii="Malgun Gothic" w:hAnsi="Malgun Gothic" w:cs="Malgun Gothic" w:eastAsia="Malgun Gothic"/>
          <w:b w:val="0"/>
          <w:i w:val="0"/>
          <w:sz w:val="21"/>
        </w:rPr>
        <w:t xml:space="preserve"> trakteren = 한턱내다. Ik trakteer. (제가 살게요) Wie trakteert? 생일이나 기쁜 일에 쓰는 문화적 표현입니다.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Ik hoorde haar:</w:t>
      </w:r>
      <w:r>
        <w:rPr>
          <w:rFonts w:ascii="Malgun Gothic" w:hAnsi="Malgun Gothic" w:cs="Malgun Gothic" w:eastAsia="Malgun Gothic"/>
          <w:b w:val="0"/>
          <w:i w:val="0"/>
          <w:sz w:val="21"/>
        </w:rPr>
        <w:t xml:space="preserve"> horen의 과거. 지각 동사 + 목적어. Ik hoorde haar zingen. (그녀가 노래하는 걸 들었어요)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is makkelijk gezegd:</w:t>
      </w:r>
      <w:r>
        <w:rPr>
          <w:rFonts w:ascii="Malgun Gothic" w:hAnsi="Malgun Gothic" w:cs="Malgun Gothic" w:eastAsia="Malgun Gothic"/>
          <w:b w:val="0"/>
          <w:i w:val="0"/>
          <w:sz w:val="21"/>
        </w:rPr>
        <w:t xml:space="preserve"> makkelijk gezegd = "말은 쉽지". 이어서 maar 어렵다는 뜻. 비슷한 Dat is makkelijker gezegd dan gedaan. (말은 쉽지 행동은 어렵다)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Dan is dit de beste tot nu toe:</w:t>
      </w:r>
      <w:r>
        <w:rPr>
          <w:rFonts w:ascii="Malgun Gothic" w:hAnsi="Malgun Gothic" w:cs="Malgun Gothic" w:eastAsia="Malgun Gothic"/>
          <w:b w:val="0"/>
          <w:i w:val="0"/>
          <w:sz w:val="21"/>
        </w:rPr>
        <w:t xml:space="preserve"> tot nu toe = 지금까지. de beste = 최상급. Tot nu toe is het goed gegaan. (지금까지는 잘됐어요)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Wat? Ik ben oud:</w:t>
      </w:r>
      <w:r>
        <w:rPr>
          <w:rFonts w:ascii="Malgun Gothic" w:hAnsi="Malgun Gothic" w:cs="Malgun Gothic" w:eastAsia="Malgun Gothic"/>
          <w:b w:val="0"/>
          <w:i w:val="0"/>
          <w:sz w:val="21"/>
        </w:rPr>
        <w:t xml:space="preserve"> 노인의 능청. oud를 이유로 삼는 유머입니다.</w:t>
      </w:r>
    </w:p>
    <w:p>
      <w:r>
        <w:br w:type="page"/>
      </w:r>
    </w:p>
    <w:p>
      <w:pPr>
        <w:pStyle w:val="Heading1"/>
      </w:pPr>
      <w:r>
        <w:rPr>
          <w:rFonts w:ascii="Malgun Gothic" w:hAnsi="Malgun Gothic" w:cs="Malgun Gothic" w:eastAsia="Malgun Gothic"/>
          <w:b w:val="0"/>
          <w:i/>
          <w:sz w:val="36"/>
        </w:rPr>
        <w:t>4부 10화. De woningmarkt (집 구하기)</w:t>
      </w:r>
    </w:p>
    <w:p>
      <w:r>
        <w:rPr>
          <w:rFonts w:ascii="Malgun Gothic" w:hAnsi="Malgun Gothic" w:cs="Malgun Gothic" w:eastAsia="Malgun Gothic"/>
          <w:b/>
          <w:i w:val="0"/>
          <w:sz w:val="21"/>
        </w:rPr>
        <w:t>수준: 상급 (B2)</w:t>
      </w:r>
      <w:r>
        <w:rPr>
          <w:rFonts w:ascii="Malgun Gothic" w:hAnsi="Malgun Gothic" w:cs="Malgun Gothic" w:eastAsia="Malgun Gothic"/>
          <w:b w:val="0"/>
          <w:i w:val="0"/>
          <w:sz w:val="21"/>
        </w:rPr>
        <w:t xml:space="preserve"> · 장소: 부동산 사무실, 아파트 내부, 집주인 거실 · 시간: 9월 첫째 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Wij zijn op zoek naar een woning · De huur is te hoog · Hoeveel is de borg? · Een bezichtiging inplannen · Het huurcontract gaat in op…</w:t>
      </w:r>
    </w:p>
    <w:p>
      <w:r>
        <w:rPr>
          <w:rFonts w:ascii="Calibri" w:hAnsi="Calibri" w:cs="Calibri" w:eastAsia="Malgun Gothic"/>
          <w:b/>
          <w:i w:val="0"/>
          <w:sz w:val="21"/>
        </w:rPr>
        <w:t>Jonas:</w:t>
      </w:r>
      <w:r>
        <w:rPr>
          <w:rFonts w:ascii="Calibri" w:hAnsi="Calibri" w:cs="Calibri" w:eastAsia="Malgun Gothic"/>
          <w:b w:val="0"/>
          <w:i w:val="0"/>
          <w:sz w:val="21"/>
        </w:rPr>
        <w:t xml:space="preserve"> (zit aan de laptop, scrolt) Kijk, deze: tweekamerappartement, Oud-West, vijfenvijftig vierkante meter, tweeduizend vierhonderd euro per maand.</w:t>
      </w:r>
    </w:p>
    <w:p>
      <w:pPr>
        <w:ind w:left="510"/>
      </w:pPr>
      <w:r>
        <w:rPr>
          <w:rFonts w:ascii="Malgun Gothic" w:hAnsi="Malgun Gothic" w:cs="Malgun Gothic" w:eastAsia="Malgun Gothic"/>
          <w:b w:val="0"/>
          <w:i/>
          <w:color w:val="555555"/>
          <w:sz w:val="20"/>
        </w:rPr>
        <w:t>(노트북 앞에 앉아 스크롤하며) 봐, 이거. 방 두 개 아파트, 오우트베스트, 오십오 제곱미터, 한 달에 이천사백 유로.</w:t>
      </w:r>
    </w:p>
    <w:p>
      <w:r>
        <w:rPr>
          <w:rFonts w:ascii="Calibri" w:hAnsi="Calibri" w:cs="Calibri" w:eastAsia="Malgun Gothic"/>
          <w:b/>
          <w:i w:val="0"/>
          <w:sz w:val="21"/>
        </w:rPr>
        <w:t>Lotte:</w:t>
      </w:r>
      <w:r>
        <w:rPr>
          <w:rFonts w:ascii="Calibri" w:hAnsi="Calibri" w:cs="Calibri" w:eastAsia="Malgun Gothic"/>
          <w:b w:val="0"/>
          <w:i w:val="0"/>
          <w:sz w:val="21"/>
        </w:rPr>
        <w:t xml:space="preserve"> (leest mee over zijn schouder) Tweeduizend vierhonderd? Voor vijfenvijftig vierkante meter?</w:t>
      </w:r>
    </w:p>
    <w:p>
      <w:pPr>
        <w:ind w:left="510"/>
      </w:pPr>
      <w:r>
        <w:rPr>
          <w:rFonts w:ascii="Malgun Gothic" w:hAnsi="Malgun Gothic" w:cs="Malgun Gothic" w:eastAsia="Malgun Gothic"/>
          <w:b w:val="0"/>
          <w:i/>
          <w:color w:val="555555"/>
          <w:sz w:val="20"/>
        </w:rPr>
        <w:t>(그의 어깨 너머로 읽으며) 이천사백? 오십오 제곱미터에?</w:t>
      </w:r>
    </w:p>
    <w:p>
      <w:r>
        <w:rPr>
          <w:rFonts w:ascii="Calibri" w:hAnsi="Calibri" w:cs="Calibri" w:eastAsia="Malgun Gothic"/>
          <w:b/>
          <w:i w:val="0"/>
          <w:sz w:val="21"/>
        </w:rPr>
        <w:t>Jonas:</w:t>
      </w:r>
      <w:r>
        <w:rPr>
          <w:rFonts w:ascii="Calibri" w:hAnsi="Calibri" w:cs="Calibri" w:eastAsia="Malgun Gothic"/>
          <w:b w:val="0"/>
          <w:i w:val="0"/>
          <w:sz w:val="21"/>
        </w:rPr>
        <w:t xml:space="preserve"> Het is de markt. Dat zegt de makelaar tenminste.</w:t>
      </w:r>
    </w:p>
    <w:p>
      <w:pPr>
        <w:ind w:left="510"/>
      </w:pPr>
      <w:r>
        <w:rPr>
          <w:rFonts w:ascii="Malgun Gothic" w:hAnsi="Malgun Gothic" w:cs="Malgun Gothic" w:eastAsia="Malgun Gothic"/>
          <w:b w:val="0"/>
          <w:i/>
          <w:color w:val="555555"/>
          <w:sz w:val="20"/>
        </w:rPr>
        <w:t>시장 가격이야. 중개인이 그렇게 말하더라.</w:t>
      </w:r>
    </w:p>
    <w:p>
      <w:r>
        <w:rPr>
          <w:rFonts w:ascii="Calibri" w:hAnsi="Calibri" w:cs="Calibri" w:eastAsia="Malgun Gothic"/>
          <w:b/>
          <w:i w:val="0"/>
          <w:sz w:val="21"/>
        </w:rPr>
        <w:t>Lotte:</w:t>
      </w:r>
      <w:r>
        <w:rPr>
          <w:rFonts w:ascii="Calibri" w:hAnsi="Calibri" w:cs="Calibri" w:eastAsia="Malgun Gothic"/>
          <w:b w:val="0"/>
          <w:i w:val="0"/>
          <w:sz w:val="21"/>
        </w:rPr>
        <w:t xml:space="preserve"> Dan is de markt gek geworden. Mijn eerste kamer in Amsterdam kostte vierhonderd.</w:t>
      </w:r>
    </w:p>
    <w:p>
      <w:pPr>
        <w:ind w:left="510"/>
      </w:pPr>
      <w:r>
        <w:rPr>
          <w:rFonts w:ascii="Malgun Gothic" w:hAnsi="Malgun Gothic" w:cs="Malgun Gothic" w:eastAsia="Malgun Gothic"/>
          <w:b w:val="0"/>
          <w:i/>
          <w:color w:val="555555"/>
          <w:sz w:val="20"/>
        </w:rPr>
        <w:t>그럼 시장이 미쳤네. 내가 암스테르담에서 처음 구한 방은 사백이었어.</w:t>
      </w:r>
    </w:p>
    <w:p>
      <w:r>
        <w:rPr>
          <w:rFonts w:ascii="Calibri" w:hAnsi="Calibri" w:cs="Calibri" w:eastAsia="Malgun Gothic"/>
          <w:b/>
          <w:i w:val="0"/>
          <w:sz w:val="21"/>
        </w:rPr>
        <w:t>Jonas:</w:t>
      </w:r>
      <w:r>
        <w:rPr>
          <w:rFonts w:ascii="Calibri" w:hAnsi="Calibri" w:cs="Calibri" w:eastAsia="Malgun Gothic"/>
          <w:b w:val="0"/>
          <w:i w:val="0"/>
          <w:sz w:val="21"/>
        </w:rPr>
        <w:t xml:space="preserve"> Goed. Ik heb een afspraak gemaakt bij een makelaar. Vanmiddag om drie uur. We zijn op zoek naar een woning, dus laten we het proberen.</w:t>
      </w:r>
    </w:p>
    <w:p>
      <w:pPr>
        <w:ind w:left="510"/>
      </w:pPr>
      <w:r>
        <w:rPr>
          <w:rFonts w:ascii="Malgun Gothic" w:hAnsi="Malgun Gothic" w:cs="Malgun Gothic" w:eastAsia="Malgun Gothic"/>
          <w:b w:val="0"/>
          <w:i/>
          <w:color w:val="555555"/>
          <w:sz w:val="20"/>
        </w:rPr>
        <w:t>좋아. 중개인과 약속을 잡았어. 오늘 오후 세 시야. 우리는 집을 찾고 있으니까 해 보자.</w:t>
      </w:r>
    </w:p>
    <w:p>
      <w:r>
        <w:rPr>
          <w:rFonts w:ascii="Calibri" w:hAnsi="Calibri" w:cs="Calibri" w:eastAsia="Malgun Gothic"/>
          <w:b/>
          <w:i w:val="0"/>
          <w:sz w:val="21"/>
        </w:rPr>
        <w:t>Lotte:</w:t>
      </w:r>
      <w:r>
        <w:rPr>
          <w:rFonts w:ascii="Calibri" w:hAnsi="Calibri" w:cs="Calibri" w:eastAsia="Malgun Gothic"/>
          <w:b w:val="0"/>
          <w:i w:val="0"/>
          <w:sz w:val="21"/>
        </w:rPr>
        <w:t xml:space="preserve"> Ik pak mijn jas.</w:t>
      </w:r>
    </w:p>
    <w:p>
      <w:pPr>
        <w:ind w:left="510"/>
      </w:pPr>
      <w:r>
        <w:rPr>
          <w:rFonts w:ascii="Malgun Gothic" w:hAnsi="Malgun Gothic" w:cs="Malgun Gothic" w:eastAsia="Malgun Gothic"/>
          <w:b w:val="0"/>
          <w:i/>
          <w:color w:val="555555"/>
          <w:sz w:val="20"/>
        </w:rPr>
        <w:t>재킷 챙길게.</w:t>
      </w:r>
    </w:p>
    <w:p>
      <w:r>
        <w:rPr>
          <w:rFonts w:ascii="Calibri" w:hAnsi="Calibri" w:cs="Calibri" w:eastAsia="Malgun Gothic"/>
          <w:b/>
          <w:i w:val="0"/>
          <w:sz w:val="21"/>
        </w:rPr>
        <w:t>Meneer De Haan:</w:t>
      </w:r>
      <w:r>
        <w:rPr>
          <w:rFonts w:ascii="Calibri" w:hAnsi="Calibri" w:cs="Calibri" w:eastAsia="Malgun Gothic"/>
          <w:b w:val="0"/>
          <w:i w:val="0"/>
          <w:sz w:val="21"/>
        </w:rPr>
        <w:t xml:space="preserve"> (achter een groot bureau, met een stropdas) Goedemiddag! Gaat u zitten. Wat kan ik voor u betekenen?</w:t>
      </w:r>
    </w:p>
    <w:p>
      <w:pPr>
        <w:ind w:left="510"/>
      </w:pPr>
      <w:r>
        <w:rPr>
          <w:rFonts w:ascii="Malgun Gothic" w:hAnsi="Malgun Gothic" w:cs="Malgun Gothic" w:eastAsia="Malgun Gothic"/>
          <w:b w:val="0"/>
          <w:i/>
          <w:color w:val="555555"/>
          <w:sz w:val="20"/>
        </w:rPr>
        <w:t>(큰 책상 뒤에서 넥타이를 매고) 안녕하세요! 앉으세요. 무엇을 도와드릴까요?</w:t>
      </w:r>
    </w:p>
    <w:p>
      <w:r>
        <w:rPr>
          <w:rFonts w:ascii="Calibri" w:hAnsi="Calibri" w:cs="Calibri" w:eastAsia="Malgun Gothic"/>
          <w:b/>
          <w:i w:val="0"/>
          <w:sz w:val="21"/>
        </w:rPr>
        <w:t>Jonas:</w:t>
      </w:r>
      <w:r>
        <w:rPr>
          <w:rFonts w:ascii="Calibri" w:hAnsi="Calibri" w:cs="Calibri" w:eastAsia="Malgun Gothic"/>
          <w:b w:val="0"/>
          <w:i w:val="0"/>
          <w:sz w:val="21"/>
        </w:rPr>
        <w:t xml:space="preserve"> Goedemiddag. Wij zijn op zoek naar een woning. Huur, in Amsterdam. Twee of drie kamers.</w:t>
      </w:r>
    </w:p>
    <w:p>
      <w:pPr>
        <w:ind w:left="510"/>
      </w:pPr>
      <w:r>
        <w:rPr>
          <w:rFonts w:ascii="Malgun Gothic" w:hAnsi="Malgun Gothic" w:cs="Malgun Gothic" w:eastAsia="Malgun Gothic"/>
          <w:b w:val="0"/>
          <w:i/>
          <w:color w:val="555555"/>
          <w:sz w:val="20"/>
        </w:rPr>
        <w:t>안녕하세요. 저희는 집을 찾고 있어요. 월세, 암스테르담에서요. 방은 두세 개요.</w:t>
      </w:r>
    </w:p>
    <w:p>
      <w:r>
        <w:rPr>
          <w:rFonts w:ascii="Calibri" w:hAnsi="Calibri" w:cs="Calibri" w:eastAsia="Malgun Gothic"/>
          <w:b/>
          <w:i w:val="0"/>
          <w:sz w:val="21"/>
        </w:rPr>
        <w:t>Meneer De Haan:</w:t>
      </w:r>
      <w:r>
        <w:rPr>
          <w:rFonts w:ascii="Calibri" w:hAnsi="Calibri" w:cs="Calibri" w:eastAsia="Malgun Gothic"/>
          <w:b w:val="0"/>
          <w:i w:val="0"/>
          <w:sz w:val="21"/>
        </w:rPr>
        <w:t xml:space="preserve"> Dat is een populaire vraag. Mag ik vragen naar uw situatie?</w:t>
      </w:r>
    </w:p>
    <w:p>
      <w:pPr>
        <w:ind w:left="510"/>
      </w:pPr>
      <w:r>
        <w:rPr>
          <w:rFonts w:ascii="Malgun Gothic" w:hAnsi="Malgun Gothic" w:cs="Malgun Gothic" w:eastAsia="Malgun Gothic"/>
          <w:b w:val="0"/>
          <w:i/>
          <w:color w:val="555555"/>
          <w:sz w:val="20"/>
        </w:rPr>
        <w:t>인기 있는 요청이네요. 두 분의 상황을 여쭤봐도 될까요?</w:t>
      </w:r>
    </w:p>
    <w:p>
      <w:r>
        <w:rPr>
          <w:rFonts w:ascii="Calibri" w:hAnsi="Calibri" w:cs="Calibri" w:eastAsia="Malgun Gothic"/>
          <w:b/>
          <w:i w:val="0"/>
          <w:sz w:val="21"/>
        </w:rPr>
        <w:t>Lotte:</w:t>
      </w:r>
      <w:r>
        <w:rPr>
          <w:rFonts w:ascii="Calibri" w:hAnsi="Calibri" w:cs="Calibri" w:eastAsia="Malgun Gothic"/>
          <w:b w:val="0"/>
          <w:i w:val="0"/>
          <w:sz w:val="21"/>
        </w:rPr>
        <w:t xml:space="preserve"> Wij wonen nu apart. Ik op een woonboot, hij bij een huisgenoot. We willen samenwonen.</w:t>
      </w:r>
    </w:p>
    <w:p>
      <w:pPr>
        <w:ind w:left="510"/>
      </w:pPr>
      <w:r>
        <w:rPr>
          <w:rFonts w:ascii="Malgun Gothic" w:hAnsi="Malgun Gothic" w:cs="Malgun Gothic" w:eastAsia="Malgun Gothic"/>
          <w:b w:val="0"/>
          <w:i/>
          <w:color w:val="555555"/>
          <w:sz w:val="20"/>
        </w:rPr>
        <w:t>저희는 지금 따로 살아요. 저는 하우스보트에, 요나스는 룸메이트와요. 같이 살고 싶어요.</w:t>
      </w:r>
    </w:p>
    <w:p>
      <w:r>
        <w:rPr>
          <w:rFonts w:ascii="Calibri" w:hAnsi="Calibri" w:cs="Calibri" w:eastAsia="Malgun Gothic"/>
          <w:b/>
          <w:i w:val="0"/>
          <w:sz w:val="21"/>
        </w:rPr>
        <w:t>Meneer De Haan:</w:t>
      </w:r>
      <w:r>
        <w:rPr>
          <w:rFonts w:ascii="Calibri" w:hAnsi="Calibri" w:cs="Calibri" w:eastAsia="Malgun Gothic"/>
          <w:b w:val="0"/>
          <w:i w:val="0"/>
          <w:sz w:val="21"/>
        </w:rPr>
        <w:t xml:space="preserve"> En uw inkomen? Beiden in loondienst?</w:t>
      </w:r>
    </w:p>
    <w:p>
      <w:pPr>
        <w:ind w:left="510"/>
      </w:pPr>
      <w:r>
        <w:rPr>
          <w:rFonts w:ascii="Malgun Gothic" w:hAnsi="Malgun Gothic" w:cs="Malgun Gothic" w:eastAsia="Malgun Gothic"/>
          <w:b w:val="0"/>
          <w:i/>
          <w:color w:val="555555"/>
          <w:sz w:val="20"/>
        </w:rPr>
        <w:t>소득은요? 두 분 다 직장인이세요?</w:t>
      </w:r>
    </w:p>
    <w:p>
      <w:r>
        <w:rPr>
          <w:rFonts w:ascii="Calibri" w:hAnsi="Calibri" w:cs="Calibri" w:eastAsia="Malgun Gothic"/>
          <w:b/>
          <w:i w:val="0"/>
          <w:sz w:val="21"/>
        </w:rPr>
        <w:t>Jonas:</w:t>
      </w:r>
      <w:r>
        <w:rPr>
          <w:rFonts w:ascii="Calibri" w:hAnsi="Calibri" w:cs="Calibri" w:eastAsia="Malgun Gothic"/>
          <w:b w:val="0"/>
          <w:i w:val="0"/>
          <w:sz w:val="21"/>
        </w:rPr>
        <w:t xml:space="preserve"> Ik wel. Ik heb een vast contract voor vijf jaar, bij het Hoogheemraadschap.</w:t>
      </w:r>
    </w:p>
    <w:p>
      <w:pPr>
        <w:ind w:left="510"/>
      </w:pPr>
      <w:r>
        <w:rPr>
          <w:rFonts w:ascii="Malgun Gothic" w:hAnsi="Malgun Gothic" w:cs="Malgun Gothic" w:eastAsia="Malgun Gothic"/>
          <w:b w:val="0"/>
          <w:i/>
          <w:color w:val="555555"/>
          <w:sz w:val="20"/>
        </w:rPr>
        <w:t>저는 그렇습니다. 수자원 관리청과 오 년짜리 정규 계약이 있어요.</w:t>
      </w:r>
    </w:p>
    <w:p>
      <w:r>
        <w:rPr>
          <w:rFonts w:ascii="Calibri" w:hAnsi="Calibri" w:cs="Calibri" w:eastAsia="Malgun Gothic"/>
          <w:b/>
          <w:i w:val="0"/>
          <w:sz w:val="21"/>
        </w:rPr>
        <w:t>Meneer De Haan:</w:t>
      </w:r>
      <w:r>
        <w:rPr>
          <w:rFonts w:ascii="Calibri" w:hAnsi="Calibri" w:cs="Calibri" w:eastAsia="Malgun Gothic"/>
          <w:b w:val="0"/>
          <w:i w:val="0"/>
          <w:sz w:val="21"/>
        </w:rPr>
        <w:t xml:space="preserve"> Goed. En mevrouw?</w:t>
      </w:r>
    </w:p>
    <w:p>
      <w:pPr>
        <w:ind w:left="510"/>
      </w:pPr>
      <w:r>
        <w:rPr>
          <w:rFonts w:ascii="Malgun Gothic" w:hAnsi="Malgun Gothic" w:cs="Malgun Gothic" w:eastAsia="Malgun Gothic"/>
          <w:b w:val="0"/>
          <w:i/>
          <w:color w:val="555555"/>
          <w:sz w:val="20"/>
        </w:rPr>
        <w:t>좋습니다. 그럼 이쪽 분은요?</w:t>
      </w:r>
    </w:p>
    <w:p>
      <w:r>
        <w:rPr>
          <w:rFonts w:ascii="Calibri" w:hAnsi="Calibri" w:cs="Calibri" w:eastAsia="Malgun Gothic"/>
          <w:b/>
          <w:i w:val="0"/>
          <w:sz w:val="21"/>
        </w:rPr>
        <w:t>Lotte:</w:t>
      </w:r>
      <w:r>
        <w:rPr>
          <w:rFonts w:ascii="Calibri" w:hAnsi="Calibri" w:cs="Calibri" w:eastAsia="Malgun Gothic"/>
          <w:b w:val="0"/>
          <w:i w:val="0"/>
          <w:sz w:val="21"/>
        </w:rPr>
        <w:t xml:space="preserve"> Ik ben zelfstandig ondernemer. Ik ben net begonnen als eigenaar van een boekwinkel.</w:t>
      </w:r>
    </w:p>
    <w:p>
      <w:pPr>
        <w:ind w:left="510"/>
      </w:pPr>
      <w:r>
        <w:rPr>
          <w:rFonts w:ascii="Malgun Gothic" w:hAnsi="Malgun Gothic" w:cs="Malgun Gothic" w:eastAsia="Malgun Gothic"/>
          <w:b w:val="0"/>
          <w:i/>
          <w:color w:val="555555"/>
          <w:sz w:val="20"/>
        </w:rPr>
        <w:t>저는 자영업자예요. 서점 주인으로 막 시작했어요.</w:t>
      </w:r>
    </w:p>
    <w:p>
      <w:r>
        <w:rPr>
          <w:rFonts w:ascii="Calibri" w:hAnsi="Calibri" w:cs="Calibri" w:eastAsia="Malgun Gothic"/>
          <w:b/>
          <w:i w:val="0"/>
          <w:sz w:val="21"/>
        </w:rPr>
        <w:t>Meneer De Haan:</w:t>
      </w:r>
      <w:r>
        <w:rPr>
          <w:rFonts w:ascii="Calibri" w:hAnsi="Calibri" w:cs="Calibri" w:eastAsia="Malgun Gothic"/>
          <w:b w:val="0"/>
          <w:i w:val="0"/>
          <w:sz w:val="21"/>
        </w:rPr>
        <w:t xml:space="preserve"> (fronst) Dat is… lastig. De meeste verhuurders willen een vast contract. Of een jaarverslag van drie jaar.</w:t>
      </w:r>
    </w:p>
    <w:p>
      <w:pPr>
        <w:ind w:left="510"/>
      </w:pPr>
      <w:r>
        <w:rPr>
          <w:rFonts w:ascii="Malgun Gothic" w:hAnsi="Malgun Gothic" w:cs="Malgun Gothic" w:eastAsia="Malgun Gothic"/>
          <w:b w:val="0"/>
          <w:i/>
          <w:color w:val="555555"/>
          <w:sz w:val="20"/>
        </w:rPr>
        <w:t>(눈살을 찌푸리며) 그건… 곤란하네요. 대부분의 집주인은 정규 계약을 원해요. 아니면 삼 년치 결산 보고서요.</w:t>
      </w:r>
    </w:p>
    <w:p>
      <w:r>
        <w:rPr>
          <w:rFonts w:ascii="Calibri" w:hAnsi="Calibri" w:cs="Calibri" w:eastAsia="Malgun Gothic"/>
          <w:b/>
          <w:i w:val="0"/>
          <w:sz w:val="21"/>
        </w:rPr>
        <w:t>Jonas:</w:t>
      </w:r>
      <w:r>
        <w:rPr>
          <w:rFonts w:ascii="Calibri" w:hAnsi="Calibri" w:cs="Calibri" w:eastAsia="Malgun Gothic"/>
          <w:b w:val="0"/>
          <w:i w:val="0"/>
          <w:sz w:val="21"/>
        </w:rPr>
        <w:t xml:space="preserve"> Het inkomen van mij alleen is toch genoeg? Ik verdien vierduizend netto.</w:t>
      </w:r>
    </w:p>
    <w:p>
      <w:pPr>
        <w:ind w:left="510"/>
      </w:pPr>
      <w:r>
        <w:rPr>
          <w:rFonts w:ascii="Malgun Gothic" w:hAnsi="Malgun Gothic" w:cs="Malgun Gothic" w:eastAsia="Malgun Gothic"/>
          <w:b w:val="0"/>
          <w:i/>
          <w:color w:val="555555"/>
          <w:sz w:val="20"/>
        </w:rPr>
        <w:t>제 소득만으로 충분하지 않나요? 저는 순수입이 사천이에요.</w:t>
      </w:r>
    </w:p>
    <w:p>
      <w:r>
        <w:rPr>
          <w:rFonts w:ascii="Calibri" w:hAnsi="Calibri" w:cs="Calibri" w:eastAsia="Malgun Gothic"/>
          <w:b/>
          <w:i w:val="0"/>
          <w:sz w:val="21"/>
        </w:rPr>
        <w:t>Meneer De Haan:</w:t>
      </w:r>
      <w:r>
        <w:rPr>
          <w:rFonts w:ascii="Calibri" w:hAnsi="Calibri" w:cs="Calibri" w:eastAsia="Malgun Gothic"/>
          <w:b w:val="0"/>
          <w:i w:val="0"/>
          <w:sz w:val="21"/>
        </w:rPr>
        <w:t xml:space="preserve"> De norm is drie keer de maandhuur, bruto. Bij tweeduizend vierhonderd euro is dat… zevenduizend tweehonderd.</w:t>
      </w:r>
    </w:p>
    <w:p>
      <w:pPr>
        <w:ind w:left="510"/>
      </w:pPr>
      <w:r>
        <w:rPr>
          <w:rFonts w:ascii="Malgun Gothic" w:hAnsi="Malgun Gothic" w:cs="Malgun Gothic" w:eastAsia="Malgun Gothic"/>
          <w:b w:val="0"/>
          <w:i/>
          <w:color w:val="555555"/>
          <w:sz w:val="20"/>
        </w:rPr>
        <w:t>기준은 월세의 세 배, 세전이에요. 이천사백 유로면… 칠천이백이죠.</w:t>
      </w:r>
    </w:p>
    <w:p>
      <w:r>
        <w:rPr>
          <w:rFonts w:ascii="Calibri" w:hAnsi="Calibri" w:cs="Calibri" w:eastAsia="Malgun Gothic"/>
          <w:b/>
          <w:i w:val="0"/>
          <w:sz w:val="21"/>
        </w:rPr>
        <w:t>Jonas:</w:t>
      </w:r>
      <w:r>
        <w:rPr>
          <w:rFonts w:ascii="Calibri" w:hAnsi="Calibri" w:cs="Calibri" w:eastAsia="Malgun Gothic"/>
          <w:b w:val="0"/>
          <w:i w:val="0"/>
          <w:sz w:val="21"/>
        </w:rPr>
        <w:t xml:space="preserve"> (rekent) Dat haal ik niet alleen.</w:t>
      </w:r>
    </w:p>
    <w:p>
      <w:pPr>
        <w:ind w:left="510"/>
      </w:pPr>
      <w:r>
        <w:rPr>
          <w:rFonts w:ascii="Malgun Gothic" w:hAnsi="Malgun Gothic" w:cs="Malgun Gothic" w:eastAsia="Malgun Gothic"/>
          <w:b w:val="0"/>
          <w:i/>
          <w:color w:val="555555"/>
          <w:sz w:val="20"/>
        </w:rPr>
        <w:t>(계산하며) 저 혼자서는 안 되겠네요.</w:t>
      </w:r>
    </w:p>
    <w:p>
      <w:r>
        <w:rPr>
          <w:rFonts w:ascii="Calibri" w:hAnsi="Calibri" w:cs="Calibri" w:eastAsia="Malgun Gothic"/>
          <w:b/>
          <w:i w:val="0"/>
          <w:sz w:val="21"/>
        </w:rPr>
        <w:t>Meneer De Haan:</w:t>
      </w:r>
      <w:r>
        <w:rPr>
          <w:rFonts w:ascii="Calibri" w:hAnsi="Calibri" w:cs="Calibri" w:eastAsia="Malgun Gothic"/>
          <w:b w:val="0"/>
          <w:i w:val="0"/>
          <w:sz w:val="21"/>
        </w:rPr>
        <w:t xml:space="preserve"> Dan heeft u inderdaad een partner nodig met een inkomen.</w:t>
      </w:r>
    </w:p>
    <w:p>
      <w:pPr>
        <w:ind w:left="510"/>
      </w:pPr>
      <w:r>
        <w:rPr>
          <w:rFonts w:ascii="Malgun Gothic" w:hAnsi="Malgun Gothic" w:cs="Malgun Gothic" w:eastAsia="Malgun Gothic"/>
          <w:b w:val="0"/>
          <w:i/>
          <w:color w:val="555555"/>
          <w:sz w:val="20"/>
        </w:rPr>
        <w:t>그럼 소득 있는 파트너가 필요하죠.</w:t>
      </w:r>
    </w:p>
    <w:p>
      <w:r>
        <w:rPr>
          <w:rFonts w:ascii="Calibri" w:hAnsi="Calibri" w:cs="Calibri" w:eastAsia="Malgun Gothic"/>
          <w:b/>
          <w:i w:val="0"/>
          <w:sz w:val="21"/>
        </w:rPr>
        <w:t>Lotte:</w:t>
      </w:r>
      <w:r>
        <w:rPr>
          <w:rFonts w:ascii="Calibri" w:hAnsi="Calibri" w:cs="Calibri" w:eastAsia="Malgun Gothic"/>
          <w:b w:val="0"/>
          <w:i w:val="0"/>
          <w:sz w:val="21"/>
        </w:rPr>
        <w:t xml:space="preserve"> (kalm) Ik heb een inkomen. Het is alleen nog niet bewezen.</w:t>
      </w:r>
    </w:p>
    <w:p>
      <w:pPr>
        <w:ind w:left="510"/>
      </w:pPr>
      <w:r>
        <w:rPr>
          <w:rFonts w:ascii="Malgun Gothic" w:hAnsi="Malgun Gothic" w:cs="Malgun Gothic" w:eastAsia="Malgun Gothic"/>
          <w:b w:val="0"/>
          <w:i/>
          <w:color w:val="555555"/>
          <w:sz w:val="20"/>
        </w:rPr>
        <w:t>(침착하게) 저도 소득이 있어요. 아직 증명이 안 됐을 뿐이에요.</w:t>
      </w:r>
    </w:p>
    <w:p>
      <w:r>
        <w:rPr>
          <w:rFonts w:ascii="Calibri" w:hAnsi="Calibri" w:cs="Calibri" w:eastAsia="Malgun Gothic"/>
          <w:b/>
          <w:i w:val="0"/>
          <w:sz w:val="21"/>
        </w:rPr>
        <w:t>Meneer De Haan:</w:t>
      </w:r>
      <w:r>
        <w:rPr>
          <w:rFonts w:ascii="Calibri" w:hAnsi="Calibri" w:cs="Calibri" w:eastAsia="Malgun Gothic"/>
          <w:b w:val="0"/>
          <w:i w:val="0"/>
          <w:sz w:val="21"/>
        </w:rPr>
        <w:t xml:space="preserve"> Dat begrijp ik. Maar de verhuurder wil zekerheid.</w:t>
      </w:r>
    </w:p>
    <w:p>
      <w:pPr>
        <w:ind w:left="510"/>
      </w:pPr>
      <w:r>
        <w:rPr>
          <w:rFonts w:ascii="Malgun Gothic" w:hAnsi="Malgun Gothic" w:cs="Malgun Gothic" w:eastAsia="Malgun Gothic"/>
          <w:b w:val="0"/>
          <w:i/>
          <w:color w:val="555555"/>
          <w:sz w:val="20"/>
        </w:rPr>
        <w:t>이해합니다. 하지만 집주인은 확실성을 원해요.</w:t>
      </w:r>
    </w:p>
    <w:p>
      <w:r>
        <w:rPr>
          <w:rFonts w:ascii="Calibri" w:hAnsi="Calibri" w:cs="Calibri" w:eastAsia="Malgun Gothic"/>
          <w:b/>
          <w:i w:val="0"/>
          <w:sz w:val="21"/>
        </w:rPr>
        <w:t>Jonas:</w:t>
      </w:r>
      <w:r>
        <w:rPr>
          <w:rFonts w:ascii="Calibri" w:hAnsi="Calibri" w:cs="Calibri" w:eastAsia="Malgun Gothic"/>
          <w:b w:val="0"/>
          <w:i w:val="0"/>
          <w:sz w:val="21"/>
        </w:rPr>
        <w:t xml:space="preserve"> Is er een mogelijkheid met een garantstelling? Ik kan garant staan.</w:t>
      </w:r>
    </w:p>
    <w:p>
      <w:pPr>
        <w:ind w:left="510"/>
      </w:pPr>
      <w:r>
        <w:rPr>
          <w:rFonts w:ascii="Malgun Gothic" w:hAnsi="Malgun Gothic" w:cs="Malgun Gothic" w:eastAsia="Malgun Gothic"/>
          <w:b w:val="0"/>
          <w:i/>
          <w:color w:val="555555"/>
          <w:sz w:val="20"/>
        </w:rPr>
        <w:t>보증을 설 수 있는 방법은 없나요? 제가 보증인이 될 수 있어요.</w:t>
      </w:r>
    </w:p>
    <w:p>
      <w:r>
        <w:rPr>
          <w:rFonts w:ascii="Calibri" w:hAnsi="Calibri" w:cs="Calibri" w:eastAsia="Malgun Gothic"/>
          <w:b/>
          <w:i w:val="0"/>
          <w:sz w:val="21"/>
        </w:rPr>
        <w:t>Meneer De Haan:</w:t>
      </w:r>
      <w:r>
        <w:rPr>
          <w:rFonts w:ascii="Calibri" w:hAnsi="Calibri" w:cs="Calibri" w:eastAsia="Malgun Gothic"/>
          <w:b w:val="0"/>
          <w:i w:val="0"/>
          <w:sz w:val="21"/>
        </w:rPr>
        <w:t xml:space="preserve"> Dat kan, bij sommige verhuurders. U moet wel rekening houden met een hogere borg. Drie maanden in plaats van twee.</w:t>
      </w:r>
    </w:p>
    <w:p>
      <w:pPr>
        <w:ind w:left="510"/>
      </w:pPr>
      <w:r>
        <w:rPr>
          <w:rFonts w:ascii="Malgun Gothic" w:hAnsi="Malgun Gothic" w:cs="Malgun Gothic" w:eastAsia="Malgun Gothic"/>
          <w:b w:val="0"/>
          <w:i/>
          <w:color w:val="555555"/>
          <w:sz w:val="20"/>
        </w:rPr>
        <w:t>어떤 집주인은 가능해요. 다만 보증금이 더 높아질 수 있어요. 두 달 대신 세 달.</w:t>
      </w:r>
    </w:p>
    <w:p>
      <w:r>
        <w:rPr>
          <w:rFonts w:ascii="Calibri" w:hAnsi="Calibri" w:cs="Calibri" w:eastAsia="Malgun Gothic"/>
          <w:b/>
          <w:i w:val="0"/>
          <w:sz w:val="21"/>
        </w:rPr>
        <w:t>Lotte:</w:t>
      </w:r>
      <w:r>
        <w:rPr>
          <w:rFonts w:ascii="Calibri" w:hAnsi="Calibri" w:cs="Calibri" w:eastAsia="Malgun Gothic"/>
          <w:b w:val="0"/>
          <w:i w:val="0"/>
          <w:sz w:val="21"/>
        </w:rPr>
        <w:t xml:space="preserve"> Hoeveel is de borg dan?</w:t>
      </w:r>
    </w:p>
    <w:p>
      <w:pPr>
        <w:ind w:left="510"/>
      </w:pPr>
      <w:r>
        <w:rPr>
          <w:rFonts w:ascii="Malgun Gothic" w:hAnsi="Malgun Gothic" w:cs="Malgun Gothic" w:eastAsia="Malgun Gothic"/>
          <w:b w:val="0"/>
          <w:i/>
          <w:color w:val="555555"/>
          <w:sz w:val="20"/>
        </w:rPr>
        <w:t>그러면 보증금은 얼마예요?</w:t>
      </w:r>
    </w:p>
    <w:p>
      <w:r>
        <w:rPr>
          <w:rFonts w:ascii="Calibri" w:hAnsi="Calibri" w:cs="Calibri" w:eastAsia="Malgun Gothic"/>
          <w:b/>
          <w:i w:val="0"/>
          <w:sz w:val="21"/>
        </w:rPr>
        <w:t>Meneer De Haan:</w:t>
      </w:r>
      <w:r>
        <w:rPr>
          <w:rFonts w:ascii="Calibri" w:hAnsi="Calibri" w:cs="Calibri" w:eastAsia="Malgun Gothic"/>
          <w:b w:val="0"/>
          <w:i w:val="0"/>
          <w:sz w:val="21"/>
        </w:rPr>
        <w:t xml:space="preserve"> Bij deze woning: zevenduizend tweehonderd euro. Bovenop de eerste maandhuur en onze bemiddelingskosten.</w:t>
      </w:r>
    </w:p>
    <w:p>
      <w:pPr>
        <w:ind w:left="510"/>
      </w:pPr>
      <w:r>
        <w:rPr>
          <w:rFonts w:ascii="Malgun Gothic" w:hAnsi="Malgun Gothic" w:cs="Malgun Gothic" w:eastAsia="Malgun Gothic"/>
          <w:b w:val="0"/>
          <w:i/>
          <w:color w:val="555555"/>
          <w:sz w:val="20"/>
        </w:rPr>
        <w:t>이 집은 칠천이백 유로예요. 첫 달 월세와 저희 중개 수수료는 별도고요.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En de bemiddelingskosten?</w:t>
      </w:r>
    </w:p>
    <w:p>
      <w:pPr>
        <w:ind w:left="510"/>
      </w:pPr>
      <w:r>
        <w:rPr>
          <w:rFonts w:ascii="Malgun Gothic" w:hAnsi="Malgun Gothic" w:cs="Malgun Gothic" w:eastAsia="Malgun Gothic"/>
          <w:b w:val="0"/>
          <w:i/>
          <w:color w:val="555555"/>
          <w:sz w:val="20"/>
        </w:rPr>
        <w:t>(요나스를 보며) 중개 수수료는요?</w:t>
      </w:r>
    </w:p>
    <w:p>
      <w:r>
        <w:rPr>
          <w:rFonts w:ascii="Calibri" w:hAnsi="Calibri" w:cs="Calibri" w:eastAsia="Malgun Gothic"/>
          <w:b/>
          <w:i w:val="0"/>
          <w:sz w:val="21"/>
        </w:rPr>
        <w:t>Meneer De Haan:</w:t>
      </w:r>
      <w:r>
        <w:rPr>
          <w:rFonts w:ascii="Calibri" w:hAnsi="Calibri" w:cs="Calibri" w:eastAsia="Malgun Gothic"/>
          <w:b w:val="0"/>
          <w:i w:val="0"/>
          <w:sz w:val="21"/>
        </w:rPr>
        <w:t xml:space="preserve"> Eén maand huur. Plus btw.</w:t>
      </w:r>
    </w:p>
    <w:p>
      <w:pPr>
        <w:ind w:left="510"/>
      </w:pPr>
      <w:r>
        <w:rPr>
          <w:rFonts w:ascii="Malgun Gothic" w:hAnsi="Malgun Gothic" w:cs="Malgun Gothic" w:eastAsia="Malgun Gothic"/>
          <w:b w:val="0"/>
          <w:i/>
          <w:color w:val="555555"/>
          <w:sz w:val="20"/>
        </w:rPr>
        <w:t>한 달치 월세예요. 부가세 별도.</w:t>
      </w:r>
    </w:p>
    <w:p>
      <w:r>
        <w:rPr>
          <w:rFonts w:ascii="Calibri" w:hAnsi="Calibri" w:cs="Calibri" w:eastAsia="Malgun Gothic"/>
          <w:b/>
          <w:i w:val="0"/>
          <w:sz w:val="21"/>
        </w:rPr>
        <w:t>Lotte:</w:t>
      </w:r>
      <w:r>
        <w:rPr>
          <w:rFonts w:ascii="Calibri" w:hAnsi="Calibri" w:cs="Calibri" w:eastAsia="Malgun Gothic"/>
          <w:b w:val="0"/>
          <w:i w:val="0"/>
          <w:sz w:val="21"/>
        </w:rPr>
        <w:t xml:space="preserve"> (zacht, tegen Jonas) Dat is bijna twaalfduizend euro voor één sleutel.</w:t>
      </w:r>
    </w:p>
    <w:p>
      <w:pPr>
        <w:ind w:left="510"/>
      </w:pPr>
      <w:r>
        <w:rPr>
          <w:rFonts w:ascii="Malgun Gothic" w:hAnsi="Malgun Gothic" w:cs="Malgun Gothic" w:eastAsia="Malgun Gothic"/>
          <w:b w:val="0"/>
          <w:i/>
          <w:color w:val="555555"/>
          <w:sz w:val="20"/>
        </w:rPr>
        <w:t>(조용히 요나스에게) 열쇠 하나에 거의 만이천 유로야.</w:t>
      </w:r>
    </w:p>
    <w:p>
      <w:r>
        <w:rPr>
          <w:rFonts w:ascii="Calibri" w:hAnsi="Calibri" w:cs="Calibri" w:eastAsia="Malgun Gothic"/>
          <w:b/>
          <w:i w:val="0"/>
          <w:sz w:val="21"/>
        </w:rPr>
        <w:t>Jonas:</w:t>
      </w:r>
      <w:r>
        <w:rPr>
          <w:rFonts w:ascii="Calibri" w:hAnsi="Calibri" w:cs="Calibri" w:eastAsia="Malgun Gothic"/>
          <w:b w:val="0"/>
          <w:i w:val="0"/>
          <w:sz w:val="21"/>
        </w:rPr>
        <w:t xml:space="preserve"> (zacht) Dat is waanzin.</w:t>
      </w:r>
    </w:p>
    <w:p>
      <w:pPr>
        <w:ind w:left="510"/>
      </w:pPr>
      <w:r>
        <w:rPr>
          <w:rFonts w:ascii="Malgun Gothic" w:hAnsi="Malgun Gothic" w:cs="Malgun Gothic" w:eastAsia="Malgun Gothic"/>
          <w:b w:val="0"/>
          <w:i/>
          <w:color w:val="555555"/>
          <w:sz w:val="20"/>
        </w:rPr>
        <w:t>(조용히) 말도 안 돼.</w:t>
      </w:r>
    </w:p>
    <w:p>
      <w:r>
        <w:rPr>
          <w:rFonts w:ascii="Calibri" w:hAnsi="Calibri" w:cs="Calibri" w:eastAsia="Malgun Gothic"/>
          <w:b/>
          <w:i w:val="0"/>
          <w:sz w:val="21"/>
        </w:rPr>
        <w:t>Lotte:</w:t>
      </w:r>
      <w:r>
        <w:rPr>
          <w:rFonts w:ascii="Calibri" w:hAnsi="Calibri" w:cs="Calibri" w:eastAsia="Malgun Gothic"/>
          <w:b w:val="0"/>
          <w:i w:val="0"/>
          <w:sz w:val="21"/>
        </w:rPr>
        <w:t xml:space="preserve"> (tegen De Haan) Dank u wel voor de uitleg. We denken erover na.</w:t>
      </w:r>
    </w:p>
    <w:p>
      <w:pPr>
        <w:ind w:left="510"/>
      </w:pPr>
      <w:r>
        <w:rPr>
          <w:rFonts w:ascii="Malgun Gothic" w:hAnsi="Malgun Gothic" w:cs="Malgun Gothic" w:eastAsia="Malgun Gothic"/>
          <w:b w:val="0"/>
          <w:i/>
          <w:color w:val="555555"/>
          <w:sz w:val="20"/>
        </w:rPr>
        <w:t>(드 한에게) 설명 감사합니다. 생각해 볼게요.</w:t>
      </w:r>
    </w:p>
    <w:p>
      <w:r>
        <w:rPr>
          <w:rFonts w:ascii="Calibri" w:hAnsi="Calibri" w:cs="Calibri" w:eastAsia="Malgun Gothic"/>
          <w:b/>
          <w:i w:val="0"/>
          <w:sz w:val="21"/>
        </w:rPr>
        <w:t>Meneer De Haan:</w:t>
      </w:r>
      <w:r>
        <w:rPr>
          <w:rFonts w:ascii="Calibri" w:hAnsi="Calibri" w:cs="Calibri" w:eastAsia="Malgun Gothic"/>
          <w:b w:val="0"/>
          <w:i w:val="0"/>
          <w:sz w:val="21"/>
        </w:rPr>
        <w:t xml:space="preserve"> Natuurlijk. Maar wacht niet te lang. Gisteren hadden we veertig kandidaten voor een tweekamerappartement.</w:t>
      </w:r>
    </w:p>
    <w:p>
      <w:pPr>
        <w:ind w:left="510"/>
      </w:pPr>
      <w:r>
        <w:rPr>
          <w:rFonts w:ascii="Malgun Gothic" w:hAnsi="Malgun Gothic" w:cs="Malgun Gothic" w:eastAsia="Malgun Gothic"/>
          <w:b w:val="0"/>
          <w:i/>
          <w:color w:val="555555"/>
          <w:sz w:val="20"/>
        </w:rPr>
        <w:t>물론이죠. 하지만 너무 오래 기다리지는 마세요. 어제 방 두 개짜리에 지원자가 마흔 명이었어요.</w:t>
      </w:r>
    </w:p>
    <w:p>
      <w:r>
        <w:rPr>
          <w:rFonts w:ascii="Calibri" w:hAnsi="Calibri" w:cs="Calibri" w:eastAsia="Malgun Gothic"/>
          <w:b/>
          <w:i w:val="0"/>
          <w:sz w:val="21"/>
        </w:rPr>
        <w:t>Jonas:</w:t>
      </w:r>
      <w:r>
        <w:rPr>
          <w:rFonts w:ascii="Calibri" w:hAnsi="Calibri" w:cs="Calibri" w:eastAsia="Malgun Gothic"/>
          <w:b w:val="0"/>
          <w:i w:val="0"/>
          <w:sz w:val="21"/>
        </w:rPr>
        <w:t xml:space="preserve"> Veertig?</w:t>
      </w:r>
    </w:p>
    <w:p>
      <w:pPr>
        <w:ind w:left="510"/>
      </w:pPr>
      <w:r>
        <w:rPr>
          <w:rFonts w:ascii="Malgun Gothic" w:hAnsi="Malgun Gothic" w:cs="Malgun Gothic" w:eastAsia="Malgun Gothic"/>
          <w:b w:val="0"/>
          <w:i/>
          <w:color w:val="555555"/>
          <w:sz w:val="20"/>
        </w:rPr>
        <w:t>마흔 명이요?</w:t>
      </w:r>
    </w:p>
    <w:p>
      <w:r>
        <w:rPr>
          <w:rFonts w:ascii="Calibri" w:hAnsi="Calibri" w:cs="Calibri" w:eastAsia="Malgun Gothic"/>
          <w:b/>
          <w:i w:val="0"/>
          <w:sz w:val="21"/>
        </w:rPr>
        <w:t>Meneer De Haan:</w:t>
      </w:r>
      <w:r>
        <w:rPr>
          <w:rFonts w:ascii="Calibri" w:hAnsi="Calibri" w:cs="Calibri" w:eastAsia="Malgun Gothic"/>
          <w:b w:val="0"/>
          <w:i w:val="0"/>
          <w:sz w:val="21"/>
        </w:rPr>
        <w:t xml:space="preserve"> Het is een verhuurdersmarkt. Dat zeg ik niet om u te ontmoedigen. Het is een feit.</w:t>
      </w:r>
    </w:p>
    <w:p>
      <w:pPr>
        <w:ind w:left="510"/>
      </w:pPr>
      <w:r>
        <w:rPr>
          <w:rFonts w:ascii="Malgun Gothic" w:hAnsi="Malgun Gothic" w:cs="Malgun Gothic" w:eastAsia="Malgun Gothic"/>
          <w:b w:val="0"/>
          <w:i/>
          <w:color w:val="555555"/>
          <w:sz w:val="20"/>
        </w:rPr>
        <w:t>집주인 위주의 시장이에요. 낙담시키려는 게 아니에요. 사실이에요.</w:t>
      </w:r>
    </w:p>
    <w:p>
      <w:r>
        <w:rPr>
          <w:rFonts w:ascii="Calibri" w:hAnsi="Calibri" w:cs="Calibri" w:eastAsia="Malgun Gothic"/>
          <w:b/>
          <w:i w:val="0"/>
          <w:sz w:val="21"/>
        </w:rPr>
        <w:t>Lotte:</w:t>
      </w:r>
      <w:r>
        <w:rPr>
          <w:rFonts w:ascii="Calibri" w:hAnsi="Calibri" w:cs="Calibri" w:eastAsia="Malgun Gothic"/>
          <w:b w:val="0"/>
          <w:i w:val="0"/>
          <w:sz w:val="21"/>
        </w:rPr>
        <w:t xml:space="preserve"> Dat begrijp ik. Tot ziens.</w:t>
      </w:r>
    </w:p>
    <w:p>
      <w:pPr>
        <w:ind w:left="510"/>
      </w:pPr>
      <w:r>
        <w:rPr>
          <w:rFonts w:ascii="Malgun Gothic" w:hAnsi="Malgun Gothic" w:cs="Malgun Gothic" w:eastAsia="Malgun Gothic"/>
          <w:b w:val="0"/>
          <w:i/>
          <w:color w:val="555555"/>
          <w:sz w:val="20"/>
        </w:rPr>
        <w:t>이해해요. 안녕히 계세요.</w:t>
      </w:r>
    </w:p>
    <w:p>
      <w:r>
        <w:rPr>
          <w:rFonts w:ascii="Calibri" w:hAnsi="Calibri" w:cs="Calibri" w:eastAsia="Malgun Gothic"/>
          <w:b/>
          <w:i w:val="0"/>
          <w:sz w:val="21"/>
        </w:rPr>
        <w:t>Jonas:</w:t>
      </w:r>
      <w:r>
        <w:rPr>
          <w:rFonts w:ascii="Calibri" w:hAnsi="Calibri" w:cs="Calibri" w:eastAsia="Malgun Gothic"/>
          <w:b w:val="0"/>
          <w:i w:val="0"/>
          <w:sz w:val="21"/>
        </w:rPr>
        <w:t xml:space="preserve"> (buiten, op straat) Twaalfduizend euro. Voor niets.</w:t>
      </w:r>
    </w:p>
    <w:p>
      <w:pPr>
        <w:ind w:left="510"/>
      </w:pPr>
      <w:r>
        <w:rPr>
          <w:rFonts w:ascii="Malgun Gothic" w:hAnsi="Malgun Gothic" w:cs="Malgun Gothic" w:eastAsia="Malgun Gothic"/>
          <w:b w:val="0"/>
          <w:i/>
          <w:color w:val="555555"/>
          <w:sz w:val="20"/>
        </w:rPr>
        <w:t>(밖의 거리에서) 만이천 유로. 아무것도 아닌 일에.</w:t>
      </w:r>
    </w:p>
    <w:p>
      <w:r>
        <w:rPr>
          <w:rFonts w:ascii="Calibri" w:hAnsi="Calibri" w:cs="Calibri" w:eastAsia="Malgun Gothic"/>
          <w:b/>
          <w:i w:val="0"/>
          <w:sz w:val="21"/>
        </w:rPr>
        <w:t>Lotte:</w:t>
      </w:r>
      <w:r>
        <w:rPr>
          <w:rFonts w:ascii="Calibri" w:hAnsi="Calibri" w:cs="Calibri" w:eastAsia="Malgun Gothic"/>
          <w:b w:val="0"/>
          <w:i w:val="0"/>
          <w:sz w:val="21"/>
        </w:rPr>
        <w:t xml:space="preserve"> Niet voor niets. Voor een deken van bureaucratie.</w:t>
      </w:r>
    </w:p>
    <w:p>
      <w:pPr>
        <w:ind w:left="510"/>
      </w:pPr>
      <w:r>
        <w:rPr>
          <w:rFonts w:ascii="Malgun Gothic" w:hAnsi="Malgun Gothic" w:cs="Malgun Gothic" w:eastAsia="Malgun Gothic"/>
          <w:b w:val="0"/>
          <w:i/>
          <w:color w:val="555555"/>
          <w:sz w:val="20"/>
        </w:rPr>
        <w:t>아무것도 아닌 게 아니야. 관료주의라는 담요 값이지.</w:t>
      </w:r>
    </w:p>
    <w:p>
      <w:r>
        <w:rPr>
          <w:rFonts w:ascii="Calibri" w:hAnsi="Calibri" w:cs="Calibri" w:eastAsia="Malgun Gothic"/>
          <w:b/>
          <w:i w:val="0"/>
          <w:sz w:val="21"/>
        </w:rPr>
        <w:t>Jonas:</w:t>
      </w:r>
      <w:r>
        <w:rPr>
          <w:rFonts w:ascii="Calibri" w:hAnsi="Calibri" w:cs="Calibri" w:eastAsia="Malgun Gothic"/>
          <w:b w:val="0"/>
          <w:i w:val="0"/>
          <w:sz w:val="21"/>
        </w:rPr>
        <w:t xml:space="preserve"> Wat doen we nu?</w:t>
      </w:r>
    </w:p>
    <w:p>
      <w:pPr>
        <w:ind w:left="510"/>
      </w:pPr>
      <w:r>
        <w:rPr>
          <w:rFonts w:ascii="Malgun Gothic" w:hAnsi="Malgun Gothic" w:cs="Malgun Gothic" w:eastAsia="Malgun Gothic"/>
          <w:b w:val="0"/>
          <w:i/>
          <w:color w:val="555555"/>
          <w:sz w:val="20"/>
        </w:rPr>
        <w:t>이제 어떻게 해?</w:t>
      </w:r>
    </w:p>
    <w:p>
      <w:r>
        <w:rPr>
          <w:rFonts w:ascii="Calibri" w:hAnsi="Calibri" w:cs="Calibri" w:eastAsia="Malgun Gothic"/>
          <w:b/>
          <w:i w:val="0"/>
          <w:sz w:val="21"/>
        </w:rPr>
        <w:t>Lotte:</w:t>
      </w:r>
      <w:r>
        <w:rPr>
          <w:rFonts w:ascii="Calibri" w:hAnsi="Calibri" w:cs="Calibri" w:eastAsia="Malgun Gothic"/>
          <w:b w:val="0"/>
          <w:i w:val="0"/>
          <w:sz w:val="21"/>
        </w:rPr>
        <w:t xml:space="preserve"> We kijken zelf. Funda, Pararius, de krant. En ik heb contacten.</w:t>
      </w:r>
    </w:p>
    <w:p>
      <w:pPr>
        <w:ind w:left="510"/>
      </w:pPr>
      <w:r>
        <w:rPr>
          <w:rFonts w:ascii="Malgun Gothic" w:hAnsi="Malgun Gothic" w:cs="Malgun Gothic" w:eastAsia="Malgun Gothic"/>
          <w:b w:val="0"/>
          <w:i/>
          <w:color w:val="555555"/>
          <w:sz w:val="20"/>
        </w:rPr>
        <w:t>직접 찾아봐. 펀다, 파라리우스, 신문. 그리고 나에게는 인맥이 있어.</w:t>
      </w:r>
    </w:p>
    <w:p>
      <w:r>
        <w:rPr>
          <w:rFonts w:ascii="Calibri" w:hAnsi="Calibri" w:cs="Calibri" w:eastAsia="Malgun Gothic"/>
          <w:b/>
          <w:i w:val="0"/>
          <w:sz w:val="21"/>
        </w:rPr>
        <w:t>Jonas:</w:t>
      </w:r>
      <w:r>
        <w:rPr>
          <w:rFonts w:ascii="Calibri" w:hAnsi="Calibri" w:cs="Calibri" w:eastAsia="Malgun Gothic"/>
          <w:b w:val="0"/>
          <w:i w:val="0"/>
          <w:sz w:val="21"/>
        </w:rPr>
        <w:t xml:space="preserve"> Wie?</w:t>
      </w:r>
    </w:p>
    <w:p>
      <w:pPr>
        <w:ind w:left="510"/>
      </w:pPr>
      <w:r>
        <w:rPr>
          <w:rFonts w:ascii="Malgun Gothic" w:hAnsi="Malgun Gothic" w:cs="Malgun Gothic" w:eastAsia="Malgun Gothic"/>
          <w:b w:val="0"/>
          <w:i/>
          <w:color w:val="555555"/>
          <w:sz w:val="20"/>
        </w:rPr>
        <w:t>누구?</w:t>
      </w:r>
    </w:p>
    <w:p>
      <w:r>
        <w:rPr>
          <w:rFonts w:ascii="Calibri" w:hAnsi="Calibri" w:cs="Calibri" w:eastAsia="Malgun Gothic"/>
          <w:b/>
          <w:i w:val="0"/>
          <w:sz w:val="21"/>
        </w:rPr>
        <w:t>Lotte:</w:t>
      </w:r>
      <w:r>
        <w:rPr>
          <w:rFonts w:ascii="Calibri" w:hAnsi="Calibri" w:cs="Calibri" w:eastAsia="Malgun Gothic"/>
          <w:b w:val="0"/>
          <w:i w:val="0"/>
          <w:sz w:val="21"/>
        </w:rPr>
        <w:t xml:space="preserve"> Alle mensen die in de winkel komen. Boekenmensen weten dingen.</w:t>
      </w:r>
    </w:p>
    <w:p>
      <w:pPr>
        <w:ind w:left="510"/>
      </w:pPr>
      <w:r>
        <w:rPr>
          <w:rFonts w:ascii="Malgun Gothic" w:hAnsi="Malgun Gothic" w:cs="Malgun Gothic" w:eastAsia="Malgun Gothic"/>
          <w:b w:val="0"/>
          <w:i/>
          <w:color w:val="555555"/>
          <w:sz w:val="20"/>
        </w:rPr>
        <w:t>서점에 오는 모든 사람들. 책 사람들은 아는 게 많아.</w:t>
      </w:r>
    </w:p>
    <w:p>
      <w:r>
        <w:rPr>
          <w:rFonts w:ascii="Calibri" w:hAnsi="Calibri" w:cs="Calibri" w:eastAsia="Malgun Gothic"/>
          <w:b/>
          <w:i w:val="0"/>
          <w:sz w:val="21"/>
        </w:rPr>
        <w:t>Pieter:</w:t>
      </w:r>
      <w:r>
        <w:rPr>
          <w:rFonts w:ascii="Calibri" w:hAnsi="Calibri" w:cs="Calibri" w:eastAsia="Malgun Gothic"/>
          <w:b w:val="0"/>
          <w:i w:val="0"/>
          <w:sz w:val="21"/>
        </w:rPr>
        <w:t xml:space="preserve"> (op zijn fiets, voorbijrijdend) Lotte! Een bezichtiging in de Jan Pieter Heijestraat! Morgen om tien uur! Mijn oom verhuurt hem!</w:t>
      </w:r>
    </w:p>
    <w:p>
      <w:pPr>
        <w:ind w:left="510"/>
      </w:pPr>
      <w:r>
        <w:rPr>
          <w:rFonts w:ascii="Malgun Gothic" w:hAnsi="Malgun Gothic" w:cs="Malgun Gothic" w:eastAsia="Malgun Gothic"/>
          <w:b w:val="0"/>
          <w:i/>
          <w:color w:val="555555"/>
          <w:sz w:val="20"/>
        </w:rPr>
        <w:t>(자전거를 타고 지나가며) 로터! 얀 피터 헤이여스트라트에서 집 보여 준대요! 내일 열 시에요! 제 삼촌이 세 놓는 집이에요!</w:t>
      </w:r>
    </w:p>
    <w:p>
      <w:r>
        <w:rPr>
          <w:rFonts w:ascii="Calibri" w:hAnsi="Calibri" w:cs="Calibri" w:eastAsia="Malgun Gothic"/>
          <w:b/>
          <w:i w:val="0"/>
          <w:sz w:val="21"/>
        </w:rPr>
        <w:t>Verhuurder:</w:t>
      </w:r>
      <w:r>
        <w:rPr>
          <w:rFonts w:ascii="Calibri" w:hAnsi="Calibri" w:cs="Calibri" w:eastAsia="Malgun Gothic"/>
          <w:b w:val="0"/>
          <w:i w:val="0"/>
          <w:sz w:val="21"/>
        </w:rPr>
        <w:t xml:space="preserve"> (de volgende ochtend, voor de deur, een man in een jasje) Goedemorgen. Ik ben Hans, de oom van Pieter. Komt u maar binnen.</w:t>
      </w:r>
    </w:p>
    <w:p>
      <w:pPr>
        <w:ind w:left="510"/>
      </w:pPr>
      <w:r>
        <w:rPr>
          <w:rFonts w:ascii="Malgun Gothic" w:hAnsi="Malgun Gothic" w:cs="Malgun Gothic" w:eastAsia="Malgun Gothic"/>
          <w:b w:val="0"/>
          <w:i/>
          <w:color w:val="555555"/>
          <w:sz w:val="20"/>
        </w:rPr>
        <w:t>(다음 날 아침, 현관 앞, 재킷을 입은 남자) 안녕하세요. 피터의 삼촌 한스예요. 들어오세요.</w:t>
      </w:r>
    </w:p>
    <w:p>
      <w:r>
        <w:rPr>
          <w:rFonts w:ascii="Calibri" w:hAnsi="Calibri" w:cs="Calibri" w:eastAsia="Malgun Gothic"/>
          <w:b/>
          <w:i w:val="0"/>
          <w:sz w:val="21"/>
        </w:rPr>
        <w:t>Lotte:</w:t>
      </w:r>
      <w:r>
        <w:rPr>
          <w:rFonts w:ascii="Calibri" w:hAnsi="Calibri" w:cs="Calibri" w:eastAsia="Malgun Gothic"/>
          <w:b w:val="0"/>
          <w:i w:val="0"/>
          <w:sz w:val="21"/>
        </w:rPr>
        <w:t xml:space="preserve"> Goedemorgen, meneer. (kijkt rond) Het is… ruim.</w:t>
      </w:r>
    </w:p>
    <w:p>
      <w:pPr>
        <w:ind w:left="510"/>
      </w:pPr>
      <w:r>
        <w:rPr>
          <w:rFonts w:ascii="Malgun Gothic" w:hAnsi="Malgun Gothic" w:cs="Malgun Gothic" w:eastAsia="Malgun Gothic"/>
          <w:b w:val="0"/>
          <w:i/>
          <w:color w:val="555555"/>
          <w:sz w:val="20"/>
        </w:rPr>
        <w:t>안녕하세요. (둘러보며) 널찍하네요.</w:t>
      </w:r>
    </w:p>
    <w:p>
      <w:r>
        <w:rPr>
          <w:rFonts w:ascii="Calibri" w:hAnsi="Calibri" w:cs="Calibri" w:eastAsia="Malgun Gothic"/>
          <w:b/>
          <w:i w:val="0"/>
          <w:sz w:val="21"/>
        </w:rPr>
        <w:t>Hans:</w:t>
      </w:r>
      <w:r>
        <w:rPr>
          <w:rFonts w:ascii="Calibri" w:hAnsi="Calibri" w:cs="Calibri" w:eastAsia="Malgun Gothic"/>
          <w:b w:val="0"/>
          <w:i w:val="0"/>
          <w:sz w:val="21"/>
        </w:rPr>
        <w:t xml:space="preserve"> Zevenenzestig vierkante meter. Twee slaapkamers, een woonkamer met erker, een balkon aan de achterkant.</w:t>
      </w:r>
    </w:p>
    <w:p>
      <w:pPr>
        <w:ind w:left="510"/>
      </w:pPr>
      <w:r>
        <w:rPr>
          <w:rFonts w:ascii="Malgun Gothic" w:hAnsi="Malgun Gothic" w:cs="Malgun Gothic" w:eastAsia="Malgun Gothic"/>
          <w:b w:val="0"/>
          <w:i/>
          <w:color w:val="555555"/>
          <w:sz w:val="20"/>
        </w:rPr>
        <w:t>육십칠 제곱미터예요. 침실 두 개, 출창이 있는 거실, 뒤쪽에 발코니.</w:t>
      </w:r>
    </w:p>
    <w:p>
      <w:r>
        <w:rPr>
          <w:rFonts w:ascii="Calibri" w:hAnsi="Calibri" w:cs="Calibri" w:eastAsia="Malgun Gothic"/>
          <w:b/>
          <w:i w:val="0"/>
          <w:sz w:val="21"/>
        </w:rPr>
        <w:t>Jonas:</w:t>
      </w:r>
      <w:r>
        <w:rPr>
          <w:rFonts w:ascii="Calibri" w:hAnsi="Calibri" w:cs="Calibri" w:eastAsia="Malgun Gothic"/>
          <w:b w:val="0"/>
          <w:i w:val="0"/>
          <w:sz w:val="21"/>
        </w:rPr>
        <w:t xml:space="preserve"> En de huur?</w:t>
      </w:r>
    </w:p>
    <w:p>
      <w:pPr>
        <w:ind w:left="510"/>
      </w:pPr>
      <w:r>
        <w:rPr>
          <w:rFonts w:ascii="Malgun Gothic" w:hAnsi="Malgun Gothic" w:cs="Malgun Gothic" w:eastAsia="Malgun Gothic"/>
          <w:b w:val="0"/>
          <w:i/>
          <w:color w:val="555555"/>
          <w:sz w:val="20"/>
        </w:rPr>
        <w:t>월세는요?</w:t>
      </w:r>
    </w:p>
    <w:p>
      <w:r>
        <w:rPr>
          <w:rFonts w:ascii="Calibri" w:hAnsi="Calibri" w:cs="Calibri" w:eastAsia="Malgun Gothic"/>
          <w:b/>
          <w:i w:val="0"/>
          <w:sz w:val="21"/>
        </w:rPr>
        <w:t>Hans:</w:t>
      </w:r>
      <w:r>
        <w:rPr>
          <w:rFonts w:ascii="Calibri" w:hAnsi="Calibri" w:cs="Calibri" w:eastAsia="Malgun Gothic"/>
          <w:b w:val="0"/>
          <w:i w:val="0"/>
          <w:sz w:val="21"/>
        </w:rPr>
        <w:t xml:space="preserve"> Tweeduizend driehonderd.</w:t>
      </w:r>
    </w:p>
    <w:p>
      <w:pPr>
        <w:ind w:left="510"/>
      </w:pPr>
      <w:r>
        <w:rPr>
          <w:rFonts w:ascii="Malgun Gothic" w:hAnsi="Malgun Gothic" w:cs="Malgun Gothic" w:eastAsia="Malgun Gothic"/>
          <w:b w:val="0"/>
          <w:i/>
          <w:color w:val="555555"/>
          <w:sz w:val="20"/>
        </w:rPr>
        <w:t>이천삼백이에요.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Dat is… ook veel.</w:t>
      </w:r>
    </w:p>
    <w:p>
      <w:pPr>
        <w:ind w:left="510"/>
      </w:pPr>
      <w:r>
        <w:rPr>
          <w:rFonts w:ascii="Malgun Gothic" w:hAnsi="Malgun Gothic" w:cs="Malgun Gothic" w:eastAsia="Malgun Gothic"/>
          <w:b w:val="0"/>
          <w:i/>
          <w:color w:val="555555"/>
          <w:sz w:val="20"/>
        </w:rPr>
        <w:t>(요나스를 보며) 이것도… 비싸네요.</w:t>
      </w:r>
    </w:p>
    <w:p>
      <w:r>
        <w:rPr>
          <w:rFonts w:ascii="Calibri" w:hAnsi="Calibri" w:cs="Calibri" w:eastAsia="Malgun Gothic"/>
          <w:b/>
          <w:i w:val="0"/>
          <w:sz w:val="21"/>
        </w:rPr>
        <w:t>Hans:</w:t>
      </w:r>
      <w:r>
        <w:rPr>
          <w:rFonts w:ascii="Calibri" w:hAnsi="Calibri" w:cs="Calibri" w:eastAsia="Malgun Gothic"/>
          <w:b w:val="0"/>
          <w:i w:val="0"/>
          <w:sz w:val="21"/>
        </w:rPr>
        <w:t xml:space="preserve"> Ja. Het is marktconform. Maar ik ben niet de verhuurder. Mijn zwager is de eigenaar. Ik beheer hem.</w:t>
      </w:r>
    </w:p>
    <w:p>
      <w:pPr>
        <w:ind w:left="510"/>
      </w:pPr>
      <w:r>
        <w:rPr>
          <w:rFonts w:ascii="Malgun Gothic" w:hAnsi="Malgun Gothic" w:cs="Malgun Gothic" w:eastAsia="Malgun Gothic"/>
          <w:b w:val="0"/>
          <w:i/>
          <w:color w:val="555555"/>
          <w:sz w:val="20"/>
        </w:rPr>
        <w:t>네. 시세에 맞죠. 하지만 제가 집주인은 아닙니다. 제 매제가 소유주고, 저는 관리해요.</w:t>
      </w:r>
    </w:p>
    <w:p>
      <w:r>
        <w:rPr>
          <w:rFonts w:ascii="Calibri" w:hAnsi="Calibri" w:cs="Calibri" w:eastAsia="Malgun Gothic"/>
          <w:b/>
          <w:i w:val="0"/>
          <w:sz w:val="21"/>
        </w:rPr>
        <w:t>Jonas:</w:t>
      </w:r>
      <w:r>
        <w:rPr>
          <w:rFonts w:ascii="Calibri" w:hAnsi="Calibri" w:cs="Calibri" w:eastAsia="Malgun Gothic"/>
          <w:b w:val="0"/>
          <w:i w:val="0"/>
          <w:sz w:val="21"/>
        </w:rPr>
        <w:t xml:space="preserve"> Kunnen wij met uw zwager praten?</w:t>
      </w:r>
    </w:p>
    <w:p>
      <w:pPr>
        <w:ind w:left="510"/>
      </w:pPr>
      <w:r>
        <w:rPr>
          <w:rFonts w:ascii="Malgun Gothic" w:hAnsi="Malgun Gothic" w:cs="Malgun Gothic" w:eastAsia="Malgun Gothic"/>
          <w:b w:val="0"/>
          <w:i/>
          <w:color w:val="555555"/>
          <w:sz w:val="20"/>
        </w:rPr>
        <w:t>매제 분과 이야기할 수 있을까요?</w:t>
      </w:r>
    </w:p>
    <w:p>
      <w:r>
        <w:rPr>
          <w:rFonts w:ascii="Calibri" w:hAnsi="Calibri" w:cs="Calibri" w:eastAsia="Malgun Gothic"/>
          <w:b/>
          <w:i w:val="0"/>
          <w:sz w:val="21"/>
        </w:rPr>
        <w:t>Hans:</w:t>
      </w:r>
      <w:r>
        <w:rPr>
          <w:rFonts w:ascii="Calibri" w:hAnsi="Calibri" w:cs="Calibri" w:eastAsia="Malgun Gothic"/>
          <w:b w:val="0"/>
          <w:i w:val="0"/>
          <w:sz w:val="21"/>
        </w:rPr>
        <w:t xml:space="preserve"> Hij zit in Spanje. Maar ik kan zijn voorwaarden noemen. Een vast contract, drie keer de huur, drie maanden borg.</w:t>
      </w:r>
    </w:p>
    <w:p>
      <w:pPr>
        <w:ind w:left="510"/>
      </w:pPr>
      <w:r>
        <w:rPr>
          <w:rFonts w:ascii="Malgun Gothic" w:hAnsi="Malgun Gothic" w:cs="Malgun Gothic" w:eastAsia="Malgun Gothic"/>
          <w:b w:val="0"/>
          <w:i/>
          <w:color w:val="555555"/>
          <w:sz w:val="20"/>
        </w:rPr>
        <w:t>스페인에 계세요. 하지만 조건은 말씀드릴 수 있어요. 정규 계약, 월세의 세 배, 보증금 세 달치.</w:t>
      </w:r>
    </w:p>
    <w:p>
      <w:r>
        <w:rPr>
          <w:rFonts w:ascii="Calibri" w:hAnsi="Calibri" w:cs="Calibri" w:eastAsia="Malgun Gothic"/>
          <w:b/>
          <w:i w:val="0"/>
          <w:sz w:val="21"/>
        </w:rPr>
        <w:t>Jonas:</w:t>
      </w:r>
      <w:r>
        <w:rPr>
          <w:rFonts w:ascii="Calibri" w:hAnsi="Calibri" w:cs="Calibri" w:eastAsia="Malgun Gothic"/>
          <w:b w:val="0"/>
          <w:i w:val="0"/>
          <w:sz w:val="21"/>
        </w:rPr>
        <w:t xml:space="preserve"> Dat is hetzelfde als bij de makelaar.</w:t>
      </w:r>
    </w:p>
    <w:p>
      <w:pPr>
        <w:ind w:left="510"/>
      </w:pPr>
      <w:r>
        <w:rPr>
          <w:rFonts w:ascii="Malgun Gothic" w:hAnsi="Malgun Gothic" w:cs="Malgun Gothic" w:eastAsia="Malgun Gothic"/>
          <w:b w:val="0"/>
          <w:i/>
          <w:color w:val="555555"/>
          <w:sz w:val="20"/>
        </w:rPr>
        <w:t>중개인에게서 들은 것과 똑같네요.</w:t>
      </w:r>
    </w:p>
    <w:p>
      <w:r>
        <w:rPr>
          <w:rFonts w:ascii="Calibri" w:hAnsi="Calibri" w:cs="Calibri" w:eastAsia="Malgun Gothic"/>
          <w:b/>
          <w:i w:val="0"/>
          <w:sz w:val="21"/>
        </w:rPr>
        <w:t>Hans:</w:t>
      </w:r>
      <w:r>
        <w:rPr>
          <w:rFonts w:ascii="Calibri" w:hAnsi="Calibri" w:cs="Calibri" w:eastAsia="Malgun Gothic"/>
          <w:b w:val="0"/>
          <w:i w:val="0"/>
          <w:sz w:val="21"/>
        </w:rPr>
        <w:t xml:space="preserve"> Dat is overal hetzelfde. Sorry. Ik zou het graag anders doen. Ik zie hoe jullie naar elkaar kijken.</w:t>
      </w:r>
    </w:p>
    <w:p>
      <w:pPr>
        <w:ind w:left="510"/>
      </w:pPr>
      <w:r>
        <w:rPr>
          <w:rFonts w:ascii="Malgun Gothic" w:hAnsi="Malgun Gothic" w:cs="Malgun Gothic" w:eastAsia="Malgun Gothic"/>
          <w:b w:val="0"/>
          <w:i/>
          <w:color w:val="555555"/>
          <w:sz w:val="20"/>
        </w:rPr>
        <w:t>어디서나 똑같아요. 죄송해요. 저도 다르게 하고 싶어요. 두 분이 서로를 바라보는 모습이 보이거든요.</w:t>
      </w:r>
    </w:p>
    <w:p>
      <w:r>
        <w:rPr>
          <w:rFonts w:ascii="Calibri" w:hAnsi="Calibri" w:cs="Calibri" w:eastAsia="Malgun Gothic"/>
          <w:b/>
          <w:i w:val="0"/>
          <w:sz w:val="21"/>
        </w:rPr>
        <w:t>Jonas:</w:t>
      </w:r>
      <w:r>
        <w:rPr>
          <w:rFonts w:ascii="Calibri" w:hAnsi="Calibri" w:cs="Calibri" w:eastAsia="Malgun Gothic"/>
          <w:b w:val="0"/>
          <w:i w:val="0"/>
          <w:sz w:val="21"/>
        </w:rPr>
        <w:t xml:space="preserve"> Dat is heel vriendelijk. Dank u wel.</w:t>
      </w:r>
    </w:p>
    <w:p>
      <w:pPr>
        <w:ind w:left="510"/>
      </w:pPr>
      <w:r>
        <w:rPr>
          <w:rFonts w:ascii="Malgun Gothic" w:hAnsi="Malgun Gothic" w:cs="Malgun Gothic" w:eastAsia="Malgun Gothic"/>
          <w:b w:val="0"/>
          <w:i/>
          <w:color w:val="555555"/>
          <w:sz w:val="20"/>
        </w:rPr>
        <w:t>정말 친절하시네요. 감사합니다.</w:t>
      </w:r>
    </w:p>
    <w:p>
      <w:r>
        <w:rPr>
          <w:rFonts w:ascii="Calibri" w:hAnsi="Calibri" w:cs="Calibri" w:eastAsia="Malgun Gothic"/>
          <w:b/>
          <w:i w:val="0"/>
          <w:sz w:val="21"/>
        </w:rPr>
        <w:t>Hans:</w:t>
      </w:r>
      <w:r>
        <w:rPr>
          <w:rFonts w:ascii="Calibri" w:hAnsi="Calibri" w:cs="Calibri" w:eastAsia="Malgun Gothic"/>
          <w:b w:val="0"/>
          <w:i w:val="0"/>
          <w:sz w:val="21"/>
        </w:rPr>
        <w:t xml:space="preserve"> Wacht even. Ik heb een idee. (zoekt in zijn telefoon) Mevrouw Bos. Een vriendin van mijn moeder. Zij verhuurt haar benedenwoning.</w:t>
      </w:r>
    </w:p>
    <w:p>
      <w:pPr>
        <w:ind w:left="510"/>
      </w:pPr>
      <w:r>
        <w:rPr>
          <w:rFonts w:ascii="Malgun Gothic" w:hAnsi="Malgun Gothic" w:cs="Malgun Gothic" w:eastAsia="Malgun Gothic"/>
          <w:b w:val="0"/>
          <w:i/>
          <w:color w:val="555555"/>
          <w:sz w:val="20"/>
        </w:rPr>
        <w:t>잠깐만요. 생각이 있어요. (전화에서 찾으며) 보스 부인이요. 제 어머니 친구인데, 아래층 집을 세 놓으세요.</w:t>
      </w:r>
    </w:p>
    <w:p>
      <w:r>
        <w:rPr>
          <w:rFonts w:ascii="Calibri" w:hAnsi="Calibri" w:cs="Calibri" w:eastAsia="Malgun Gothic"/>
          <w:b/>
          <w:i w:val="0"/>
          <w:sz w:val="21"/>
        </w:rPr>
        <w:t>Lotte:</w:t>
      </w:r>
      <w:r>
        <w:rPr>
          <w:rFonts w:ascii="Calibri" w:hAnsi="Calibri" w:cs="Calibri" w:eastAsia="Malgun Gothic"/>
          <w:b w:val="0"/>
          <w:i w:val="0"/>
          <w:sz w:val="21"/>
        </w:rPr>
        <w:t xml:space="preserve"> Een benedenwoning?</w:t>
      </w:r>
    </w:p>
    <w:p>
      <w:pPr>
        <w:ind w:left="510"/>
      </w:pPr>
      <w:r>
        <w:rPr>
          <w:rFonts w:ascii="Malgun Gothic" w:hAnsi="Malgun Gothic" w:cs="Malgun Gothic" w:eastAsia="Malgun Gothic"/>
          <w:b w:val="0"/>
          <w:i/>
          <w:color w:val="555555"/>
          <w:sz w:val="20"/>
        </w:rPr>
        <w:t>아래층 집이요?</w:t>
      </w:r>
    </w:p>
    <w:p>
      <w:r>
        <w:rPr>
          <w:rFonts w:ascii="Calibri" w:hAnsi="Calibri" w:cs="Calibri" w:eastAsia="Malgun Gothic"/>
          <w:b/>
          <w:i w:val="0"/>
          <w:sz w:val="21"/>
        </w:rPr>
        <w:t>Hans:</w:t>
      </w:r>
      <w:r>
        <w:rPr>
          <w:rFonts w:ascii="Calibri" w:hAnsi="Calibri" w:cs="Calibri" w:eastAsia="Malgun Gothic"/>
          <w:b w:val="0"/>
          <w:i w:val="0"/>
          <w:sz w:val="21"/>
        </w:rPr>
        <w:t xml:space="preserve"> In Oud-West. Een gewone dame, achtenzeventig. Ze wil niet via een makelaar. Ze wil "mensen met een gezicht".</w:t>
      </w:r>
    </w:p>
    <w:p>
      <w:pPr>
        <w:ind w:left="510"/>
      </w:pPr>
      <w:r>
        <w:rPr>
          <w:rFonts w:ascii="Malgun Gothic" w:hAnsi="Malgun Gothic" w:cs="Malgun Gothic" w:eastAsia="Malgun Gothic"/>
          <w:b w:val="0"/>
          <w:i/>
          <w:color w:val="555555"/>
          <w:sz w:val="20"/>
        </w:rPr>
        <w:t>오우트베스트에 있어요. 평범한 부인인데 일흔여덟이에요. 중개인은 싫대요. "얼굴이 있는 사람들"을 원해요.</w:t>
      </w:r>
    </w:p>
    <w:p>
      <w:r>
        <w:rPr>
          <w:rFonts w:ascii="Calibri" w:hAnsi="Calibri" w:cs="Calibri" w:eastAsia="Malgun Gothic"/>
          <w:b/>
          <w:i w:val="0"/>
          <w:sz w:val="21"/>
        </w:rPr>
        <w:t>Jonas:</w:t>
      </w:r>
      <w:r>
        <w:rPr>
          <w:rFonts w:ascii="Calibri" w:hAnsi="Calibri" w:cs="Calibri" w:eastAsia="Malgun Gothic"/>
          <w:b w:val="0"/>
          <w:i w:val="0"/>
          <w:sz w:val="21"/>
        </w:rPr>
        <w:t xml:space="preserve"> Mensen met een gezicht?</w:t>
      </w:r>
    </w:p>
    <w:p>
      <w:pPr>
        <w:ind w:left="510"/>
      </w:pPr>
      <w:r>
        <w:rPr>
          <w:rFonts w:ascii="Malgun Gothic" w:hAnsi="Malgun Gothic" w:cs="Malgun Gothic" w:eastAsia="Malgun Gothic"/>
          <w:b w:val="0"/>
          <w:i/>
          <w:color w:val="555555"/>
          <w:sz w:val="20"/>
        </w:rPr>
        <w:t>얼굴이 있는 사람들이요?</w:t>
      </w:r>
    </w:p>
    <w:p>
      <w:r>
        <w:rPr>
          <w:rFonts w:ascii="Calibri" w:hAnsi="Calibri" w:cs="Calibri" w:eastAsia="Malgun Gothic"/>
          <w:b/>
          <w:i w:val="0"/>
          <w:sz w:val="21"/>
        </w:rPr>
        <w:t>Hans:</w:t>
      </w:r>
      <w:r>
        <w:rPr>
          <w:rFonts w:ascii="Calibri" w:hAnsi="Calibri" w:cs="Calibri" w:eastAsia="Malgun Gothic"/>
          <w:b w:val="0"/>
          <w:i w:val="0"/>
          <w:sz w:val="21"/>
        </w:rPr>
        <w:t xml:space="preserve"> Dat zegt ze altijd. Ze wil iemand leren kennen voordat ze verhuurt. Wil ik haar bellen?</w:t>
      </w:r>
    </w:p>
    <w:p>
      <w:pPr>
        <w:ind w:left="510"/>
      </w:pPr>
      <w:r>
        <w:rPr>
          <w:rFonts w:ascii="Malgun Gothic" w:hAnsi="Malgun Gothic" w:cs="Malgun Gothic" w:eastAsia="Malgun Gothic"/>
          <w:b w:val="0"/>
          <w:i/>
          <w:color w:val="555555"/>
          <w:sz w:val="20"/>
        </w:rPr>
        <w:t>항상 그렇게 말해요. 세 주기 전에 사람을 알고 싶어 해요. 제가 전화해 볼까요?</w:t>
      </w:r>
    </w:p>
    <w:p>
      <w:r>
        <w:rPr>
          <w:rFonts w:ascii="Calibri" w:hAnsi="Calibri" w:cs="Calibri" w:eastAsia="Malgun Gothic"/>
          <w:b/>
          <w:i w:val="0"/>
          <w:sz w:val="21"/>
        </w:rPr>
        <w:t>Lotte:</w:t>
      </w:r>
      <w:r>
        <w:rPr>
          <w:rFonts w:ascii="Calibri" w:hAnsi="Calibri" w:cs="Calibri" w:eastAsia="Malgun Gothic"/>
          <w:b w:val="0"/>
          <w:i w:val="0"/>
          <w:sz w:val="21"/>
        </w:rPr>
        <w:t xml:space="preserve"> Alstublieft. Graag.</w:t>
      </w:r>
    </w:p>
    <w:p>
      <w:pPr>
        <w:ind w:left="510"/>
      </w:pPr>
      <w:r>
        <w:rPr>
          <w:rFonts w:ascii="Malgun Gothic" w:hAnsi="Malgun Gothic" w:cs="Malgun Gothic" w:eastAsia="Malgun Gothic"/>
          <w:b w:val="0"/>
          <w:i/>
          <w:color w:val="555555"/>
          <w:sz w:val="20"/>
        </w:rPr>
        <w:t>부탁드려요. 꼭요.</w:t>
      </w:r>
    </w:p>
    <w:p>
      <w:r>
        <w:rPr>
          <w:rFonts w:ascii="Calibri" w:hAnsi="Calibri" w:cs="Calibri" w:eastAsia="Malgun Gothic"/>
          <w:b/>
          <w:i w:val="0"/>
          <w:sz w:val="21"/>
        </w:rPr>
        <w:t>Hans:</w:t>
      </w:r>
      <w:r>
        <w:rPr>
          <w:rFonts w:ascii="Calibri" w:hAnsi="Calibri" w:cs="Calibri" w:eastAsia="Malgun Gothic"/>
          <w:b w:val="0"/>
          <w:i w:val="0"/>
          <w:sz w:val="21"/>
        </w:rPr>
        <w:t xml:space="preserve"> (belt) Mevrouw Bos? Hans hier. Ja. Ik heb twee mensen. Een jonge ondernemer en een waterbouwer. Ja. Ja. (kijkt op) Ze zegt: kom vanmiddag om vier uur. Thee.</w:t>
      </w:r>
    </w:p>
    <w:p>
      <w:pPr>
        <w:ind w:left="510"/>
      </w:pPr>
      <w:r>
        <w:rPr>
          <w:rFonts w:ascii="Malgun Gothic" w:hAnsi="Malgun Gothic" w:cs="Malgun Gothic" w:eastAsia="Malgun Gothic"/>
          <w:b w:val="0"/>
          <w:i/>
          <w:color w:val="555555"/>
          <w:sz w:val="20"/>
        </w:rPr>
        <w:t>(전화를 걸어) 보스 부인? 한스예요. 네. 두 사람이 있어요. 젊은 사업가와 수리 엔지니어요. 네. 네. (고개를 들며) 오늘 오후 네 시에 오래요. 차 마시러요.</w:t>
      </w:r>
    </w:p>
    <w:p>
      <w:r>
        <w:rPr>
          <w:rFonts w:ascii="Calibri" w:hAnsi="Calibri" w:cs="Calibri" w:eastAsia="Malgun Gothic"/>
          <w:b/>
          <w:i w:val="0"/>
          <w:sz w:val="21"/>
        </w:rPr>
        <w:t>Lotte:</w:t>
      </w:r>
      <w:r>
        <w:rPr>
          <w:rFonts w:ascii="Calibri" w:hAnsi="Calibri" w:cs="Calibri" w:eastAsia="Malgun Gothic"/>
          <w:b w:val="0"/>
          <w:i w:val="0"/>
          <w:sz w:val="21"/>
        </w:rPr>
        <w:t xml:space="preserve"> Thee?</w:t>
      </w:r>
    </w:p>
    <w:p>
      <w:pPr>
        <w:ind w:left="510"/>
      </w:pPr>
      <w:r>
        <w:rPr>
          <w:rFonts w:ascii="Malgun Gothic" w:hAnsi="Malgun Gothic" w:cs="Malgun Gothic" w:eastAsia="Malgun Gothic"/>
          <w:b w:val="0"/>
          <w:i/>
          <w:color w:val="555555"/>
          <w:sz w:val="20"/>
        </w:rPr>
        <w:t>차요?</w:t>
      </w:r>
    </w:p>
    <w:p>
      <w:r>
        <w:rPr>
          <w:rFonts w:ascii="Calibri" w:hAnsi="Calibri" w:cs="Calibri" w:eastAsia="Malgun Gothic"/>
          <w:b/>
          <w:i w:val="0"/>
          <w:sz w:val="21"/>
        </w:rPr>
        <w:t>Hans:</w:t>
      </w:r>
      <w:r>
        <w:rPr>
          <w:rFonts w:ascii="Calibri" w:hAnsi="Calibri" w:cs="Calibri" w:eastAsia="Malgun Gothic"/>
          <w:b w:val="0"/>
          <w:i w:val="0"/>
          <w:sz w:val="21"/>
        </w:rPr>
        <w:t xml:space="preserve"> Zij beslist bij de thee. Dat is haar methode.</w:t>
      </w:r>
    </w:p>
    <w:p>
      <w:pPr>
        <w:ind w:left="510"/>
      </w:pPr>
      <w:r>
        <w:rPr>
          <w:rFonts w:ascii="Malgun Gothic" w:hAnsi="Malgun Gothic" w:cs="Malgun Gothic" w:eastAsia="Malgun Gothic"/>
          <w:b w:val="0"/>
          <w:i/>
          <w:color w:val="555555"/>
          <w:sz w:val="20"/>
        </w:rPr>
        <w:t>차를 마시며 결정해요. 그분의 방식이에요.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meneer Hans. U hebt ons gered.</w:t>
      </w:r>
    </w:p>
    <w:p>
      <w:pPr>
        <w:ind w:left="510"/>
      </w:pPr>
      <w:r>
        <w:rPr>
          <w:rFonts w:ascii="Malgun Gothic" w:hAnsi="Malgun Gothic" w:cs="Malgun Gothic" w:eastAsia="Malgun Gothic"/>
          <w:b w:val="0"/>
          <w:i/>
          <w:color w:val="555555"/>
          <w:sz w:val="20"/>
        </w:rPr>
        <w:t>감사합니다, 한스 씨. 저희를 구해 주셨어요.</w:t>
      </w:r>
    </w:p>
    <w:p>
      <w:r>
        <w:rPr>
          <w:rFonts w:ascii="Calibri" w:hAnsi="Calibri" w:cs="Calibri" w:eastAsia="Malgun Gothic"/>
          <w:b/>
          <w:i w:val="0"/>
          <w:sz w:val="21"/>
        </w:rPr>
        <w:t>Hans:</w:t>
      </w:r>
      <w:r>
        <w:rPr>
          <w:rFonts w:ascii="Calibri" w:hAnsi="Calibri" w:cs="Calibri" w:eastAsia="Malgun Gothic"/>
          <w:b w:val="0"/>
          <w:i w:val="0"/>
          <w:sz w:val="21"/>
        </w:rPr>
        <w:t xml:space="preserve"> Nog niet. Eerst de thee.</w:t>
      </w:r>
    </w:p>
    <w:p>
      <w:pPr>
        <w:ind w:left="510"/>
      </w:pPr>
      <w:r>
        <w:rPr>
          <w:rFonts w:ascii="Malgun Gothic" w:hAnsi="Malgun Gothic" w:cs="Malgun Gothic" w:eastAsia="Malgun Gothic"/>
          <w:b w:val="0"/>
          <w:i/>
          <w:color w:val="555555"/>
          <w:sz w:val="20"/>
        </w:rPr>
        <w:t>아직은 아니에요. 먼저 차부터요.</w:t>
      </w:r>
    </w:p>
    <w:p>
      <w:r>
        <w:rPr>
          <w:rFonts w:ascii="Calibri" w:hAnsi="Calibri" w:cs="Calibri" w:eastAsia="Malgun Gothic"/>
          <w:b/>
          <w:i w:val="0"/>
          <w:sz w:val="21"/>
        </w:rPr>
        <w:t>Mevrouw Bos:</w:t>
      </w:r>
      <w:r>
        <w:rPr>
          <w:rFonts w:ascii="Calibri" w:hAnsi="Calibri" w:cs="Calibri" w:eastAsia="Malgun Gothic"/>
          <w:b w:val="0"/>
          <w:i w:val="0"/>
          <w:sz w:val="21"/>
        </w:rPr>
        <w:t xml:space="preserve"> (opent de deur, een kleine vrouw met een bril) U bent de jonge mensen van Hans.</w:t>
      </w:r>
    </w:p>
    <w:p>
      <w:pPr>
        <w:ind w:left="510"/>
      </w:pPr>
      <w:r>
        <w:rPr>
          <w:rFonts w:ascii="Malgun Gothic" w:hAnsi="Malgun Gothic" w:cs="Malgun Gothic" w:eastAsia="Malgun Gothic"/>
          <w:b w:val="0"/>
          <w:i/>
          <w:color w:val="555555"/>
          <w:sz w:val="20"/>
        </w:rPr>
        <w:t>(작은 체구에 안경을 쓴 여인이 문을 열며) 한스가 말한 젊은 사람들이군요.</w:t>
      </w:r>
    </w:p>
    <w:p>
      <w:r>
        <w:rPr>
          <w:rFonts w:ascii="Calibri" w:hAnsi="Calibri" w:cs="Calibri" w:eastAsia="Malgun Gothic"/>
          <w:b/>
          <w:i w:val="0"/>
          <w:sz w:val="21"/>
        </w:rPr>
        <w:t>Lotte:</w:t>
      </w:r>
      <w:r>
        <w:rPr>
          <w:rFonts w:ascii="Calibri" w:hAnsi="Calibri" w:cs="Calibri" w:eastAsia="Malgun Gothic"/>
          <w:b w:val="0"/>
          <w:i w:val="0"/>
          <w:sz w:val="21"/>
        </w:rPr>
        <w:t xml:space="preserve"> Ja. Lotte Verbeek. En dit is Jonas Lindqvist.</w:t>
      </w:r>
    </w:p>
    <w:p>
      <w:pPr>
        <w:ind w:left="510"/>
      </w:pPr>
      <w:r>
        <w:rPr>
          <w:rFonts w:ascii="Malgun Gothic" w:hAnsi="Malgun Gothic" w:cs="Malgun Gothic" w:eastAsia="Malgun Gothic"/>
          <w:b w:val="0"/>
          <w:i/>
          <w:color w:val="555555"/>
          <w:sz w:val="20"/>
        </w:rPr>
        <w:t>네. 로터 페르베이크예요. 이쪽은 요나스 린드크비스트예요.</w:t>
      </w:r>
    </w:p>
    <w:p>
      <w:r>
        <w:rPr>
          <w:rFonts w:ascii="Calibri" w:hAnsi="Calibri" w:cs="Calibri" w:eastAsia="Malgun Gothic"/>
          <w:b/>
          <w:i w:val="0"/>
          <w:sz w:val="21"/>
        </w:rPr>
        <w:t>Mevrouw Bos:</w:t>
      </w:r>
      <w:r>
        <w:rPr>
          <w:rFonts w:ascii="Calibri" w:hAnsi="Calibri" w:cs="Calibri" w:eastAsia="Malgun Gothic"/>
          <w:b w:val="0"/>
          <w:i w:val="0"/>
          <w:sz w:val="21"/>
        </w:rPr>
        <w:t xml:space="preserve"> Verbeek. Van de boekwinkel aan de Prinsengracht?</w:t>
      </w:r>
    </w:p>
    <w:p>
      <w:pPr>
        <w:ind w:left="510"/>
      </w:pPr>
      <w:r>
        <w:rPr>
          <w:rFonts w:ascii="Malgun Gothic" w:hAnsi="Malgun Gothic" w:cs="Malgun Gothic" w:eastAsia="Malgun Gothic"/>
          <w:b w:val="0"/>
          <w:i/>
          <w:color w:val="555555"/>
          <w:sz w:val="20"/>
        </w:rPr>
        <w:t>페르베이크. 프린센흐라흐트의 서점 말인가요?</w:t>
      </w:r>
    </w:p>
    <w:p>
      <w:r>
        <w:rPr>
          <w:rFonts w:ascii="Calibri" w:hAnsi="Calibri" w:cs="Calibri" w:eastAsia="Malgun Gothic"/>
          <w:b/>
          <w:i w:val="0"/>
          <w:sz w:val="21"/>
        </w:rPr>
        <w:t>Lotte:</w:t>
      </w:r>
      <w:r>
        <w:rPr>
          <w:rFonts w:ascii="Calibri" w:hAnsi="Calibri" w:cs="Calibri" w:eastAsia="Malgun Gothic"/>
          <w:b w:val="0"/>
          <w:i w:val="0"/>
          <w:sz w:val="21"/>
        </w:rPr>
        <w:t xml:space="preserve"> (verrast) Ja. Kent u de winkel?</w:t>
      </w:r>
    </w:p>
    <w:p>
      <w:pPr>
        <w:ind w:left="510"/>
      </w:pPr>
      <w:r>
        <w:rPr>
          <w:rFonts w:ascii="Malgun Gothic" w:hAnsi="Malgun Gothic" w:cs="Malgun Gothic" w:eastAsia="Malgun Gothic"/>
          <w:b w:val="0"/>
          <w:i/>
          <w:color w:val="555555"/>
          <w:sz w:val="20"/>
        </w:rPr>
        <w:t>(놀라서) 네. 서점을 아세요?</w:t>
      </w:r>
    </w:p>
    <w:p>
      <w:r>
        <w:rPr>
          <w:rFonts w:ascii="Calibri" w:hAnsi="Calibri" w:cs="Calibri" w:eastAsia="Malgun Gothic"/>
          <w:b/>
          <w:i w:val="0"/>
          <w:sz w:val="21"/>
        </w:rPr>
        <w:t>Mevrouw Bos:</w:t>
      </w:r>
      <w:r>
        <w:rPr>
          <w:rFonts w:ascii="Calibri" w:hAnsi="Calibri" w:cs="Calibri" w:eastAsia="Malgun Gothic"/>
          <w:b w:val="0"/>
          <w:i w:val="0"/>
          <w:sz w:val="21"/>
        </w:rPr>
        <w:t xml:space="preserve"> Ik ben er veertig jaar klant. Meneer Willem heeft me al mijn boeken verkocht. Binnen. De thee staat klaar.</w:t>
      </w:r>
    </w:p>
    <w:p>
      <w:pPr>
        <w:ind w:left="510"/>
      </w:pPr>
      <w:r>
        <w:rPr>
          <w:rFonts w:ascii="Malgun Gothic" w:hAnsi="Malgun Gothic" w:cs="Malgun Gothic" w:eastAsia="Malgun Gothic"/>
          <w:b w:val="0"/>
          <w:i/>
          <w:color w:val="555555"/>
          <w:sz w:val="20"/>
        </w:rPr>
        <w:t>사십 년 단골이에요. 빌럼 씨가 제 책을 다 팔았죠. 들어와요. 차가 준비됐어요.</w:t>
      </w:r>
    </w:p>
    <w:p>
      <w:r>
        <w:rPr>
          <w:rFonts w:ascii="Calibri" w:hAnsi="Calibri" w:cs="Calibri" w:eastAsia="Malgun Gothic"/>
          <w:b/>
          <w:i w:val="0"/>
          <w:sz w:val="21"/>
        </w:rPr>
        <w:t>Mevrouw Bos:</w:t>
      </w:r>
      <w:r>
        <w:rPr>
          <w:rFonts w:ascii="Calibri" w:hAnsi="Calibri" w:cs="Calibri" w:eastAsia="Malgun Gothic"/>
          <w:b w:val="0"/>
          <w:i w:val="0"/>
          <w:sz w:val="21"/>
        </w:rPr>
        <w:t xml:space="preserve"> (schenkt thee in, in een knusse kamer vol boeken) Ga zitten. Vertel eens. Wat doen jullie, behalve elkaar aankijken?</w:t>
      </w:r>
    </w:p>
    <w:p>
      <w:pPr>
        <w:ind w:left="510"/>
      </w:pPr>
      <w:r>
        <w:rPr>
          <w:rFonts w:ascii="Malgun Gothic" w:hAnsi="Malgun Gothic" w:cs="Malgun Gothic" w:eastAsia="Malgun Gothic"/>
          <w:b w:val="0"/>
          <w:i/>
          <w:color w:val="555555"/>
          <w:sz w:val="20"/>
        </w:rPr>
        <w:t>(책으로 가득한 아늑한 방에서 차를 따르며) 앉아요. 말해 봐요. 서로 쳐다보는 거 말고는 뭘 하죠?</w:t>
      </w:r>
    </w:p>
    <w:p>
      <w:r>
        <w:rPr>
          <w:rFonts w:ascii="Calibri" w:hAnsi="Calibri" w:cs="Calibri" w:eastAsia="Malgun Gothic"/>
          <w:b/>
          <w:i w:val="0"/>
          <w:sz w:val="21"/>
        </w:rPr>
        <w:t>Jonas:</w:t>
      </w:r>
      <w:r>
        <w:rPr>
          <w:rFonts w:ascii="Calibri" w:hAnsi="Calibri" w:cs="Calibri" w:eastAsia="Malgun Gothic"/>
          <w:b w:val="0"/>
          <w:i w:val="0"/>
          <w:sz w:val="21"/>
        </w:rPr>
        <w:t xml:space="preserve"> (lacht) Ik werk aan dijken. Zij werkt met woorden.</w:t>
      </w:r>
    </w:p>
    <w:p>
      <w:pPr>
        <w:ind w:left="510"/>
      </w:pPr>
      <w:r>
        <w:rPr>
          <w:rFonts w:ascii="Malgun Gothic" w:hAnsi="Malgun Gothic" w:cs="Malgun Gothic" w:eastAsia="Malgun Gothic"/>
          <w:b w:val="0"/>
          <w:i/>
          <w:color w:val="555555"/>
          <w:sz w:val="20"/>
        </w:rPr>
        <w:t>(웃으며) 저는 제방 일을 해요. 이쪽은 말로 일하고요.</w:t>
      </w:r>
    </w:p>
    <w:p>
      <w:r>
        <w:rPr>
          <w:rFonts w:ascii="Calibri" w:hAnsi="Calibri" w:cs="Calibri" w:eastAsia="Malgun Gothic"/>
          <w:b/>
          <w:i w:val="0"/>
          <w:sz w:val="21"/>
        </w:rPr>
        <w:t>Mevrouw Bos:</w:t>
      </w:r>
      <w:r>
        <w:rPr>
          <w:rFonts w:ascii="Calibri" w:hAnsi="Calibri" w:cs="Calibri" w:eastAsia="Malgun Gothic"/>
          <w:b w:val="0"/>
          <w:i w:val="0"/>
          <w:sz w:val="21"/>
        </w:rPr>
        <w:t xml:space="preserve"> Dijken en woorden. Dat is een mooi koppel. En de huur kunnen jullie betalen?</w:t>
      </w:r>
    </w:p>
    <w:p>
      <w:pPr>
        <w:ind w:left="510"/>
      </w:pPr>
      <w:r>
        <w:rPr>
          <w:rFonts w:ascii="Malgun Gothic" w:hAnsi="Malgun Gothic" w:cs="Malgun Gothic" w:eastAsia="Malgun Gothic"/>
          <w:b w:val="0"/>
          <w:i/>
          <w:color w:val="555555"/>
          <w:sz w:val="20"/>
        </w:rPr>
        <w:t>제방과 말이라. 좋은 한 쌍이네요. 월세는 낼 수 있어요?</w:t>
      </w:r>
    </w:p>
    <w:p>
      <w:r>
        <w:rPr>
          <w:rFonts w:ascii="Calibri" w:hAnsi="Calibri" w:cs="Calibri" w:eastAsia="Malgun Gothic"/>
          <w:b/>
          <w:i w:val="0"/>
          <w:sz w:val="21"/>
        </w:rPr>
        <w:t>Lotte:</w:t>
      </w:r>
      <w:r>
        <w:rPr>
          <w:rFonts w:ascii="Calibri" w:hAnsi="Calibri" w:cs="Calibri" w:eastAsia="Malgun Gothic"/>
          <w:b w:val="0"/>
          <w:i w:val="0"/>
          <w:sz w:val="21"/>
        </w:rPr>
        <w:t xml:space="preserve"> De huur is te hoog als hij boven de zeventienhonderd komt. Maar met Jonas kunnen we meer.</w:t>
      </w:r>
    </w:p>
    <w:p>
      <w:pPr>
        <w:ind w:left="510"/>
      </w:pPr>
      <w:r>
        <w:rPr>
          <w:rFonts w:ascii="Malgun Gothic" w:hAnsi="Malgun Gothic" w:cs="Malgun Gothic" w:eastAsia="Malgun Gothic"/>
          <w:b w:val="0"/>
          <w:i/>
          <w:color w:val="555555"/>
          <w:sz w:val="20"/>
        </w:rPr>
        <w:t>월세가 천칠백을 넘으면 저한테는 너무 높아요. 하지만 요나스와 함께라면 더 낼 수 있어요.</w:t>
      </w:r>
    </w:p>
    <w:p>
      <w:r>
        <w:rPr>
          <w:rFonts w:ascii="Calibri" w:hAnsi="Calibri" w:cs="Calibri" w:eastAsia="Malgun Gothic"/>
          <w:b/>
          <w:i w:val="0"/>
          <w:sz w:val="21"/>
        </w:rPr>
        <w:t>Mevrouw Bos:</w:t>
      </w:r>
      <w:r>
        <w:rPr>
          <w:rFonts w:ascii="Calibri" w:hAnsi="Calibri" w:cs="Calibri" w:eastAsia="Malgun Gothic"/>
          <w:b w:val="0"/>
          <w:i w:val="0"/>
          <w:sz w:val="21"/>
        </w:rPr>
        <w:t xml:space="preserve"> Ik vraag veertienhonderdvijftig. Alles inclusief. Gas, licht en water.</w:t>
      </w:r>
    </w:p>
    <w:p>
      <w:pPr>
        <w:ind w:left="510"/>
      </w:pPr>
      <w:r>
        <w:rPr>
          <w:rFonts w:ascii="Malgun Gothic" w:hAnsi="Malgun Gothic" w:cs="Malgun Gothic" w:eastAsia="Malgun Gothic"/>
          <w:b w:val="0"/>
          <w:i/>
          <w:color w:val="555555"/>
          <w:sz w:val="20"/>
        </w:rPr>
        <w:t>저는 천사백오십을 받아요. 가스, 전기, 수도 포함이에요.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Dat is een stuk lager dan de markt.</w:t>
      </w:r>
    </w:p>
    <w:p>
      <w:pPr>
        <w:ind w:left="510"/>
      </w:pPr>
      <w:r>
        <w:rPr>
          <w:rFonts w:ascii="Malgun Gothic" w:hAnsi="Malgun Gothic" w:cs="Malgun Gothic" w:eastAsia="Malgun Gothic"/>
          <w:b w:val="0"/>
          <w:i/>
          <w:color w:val="555555"/>
          <w:sz w:val="20"/>
        </w:rPr>
        <w:t>(로터를 보며) 시세보다 훨씬 낮은데요.</w:t>
      </w:r>
    </w:p>
    <w:p>
      <w:r>
        <w:rPr>
          <w:rFonts w:ascii="Calibri" w:hAnsi="Calibri" w:cs="Calibri" w:eastAsia="Malgun Gothic"/>
          <w:b/>
          <w:i w:val="0"/>
          <w:sz w:val="21"/>
        </w:rPr>
        <w:t>Mevrouw Bos:</w:t>
      </w:r>
      <w:r>
        <w:rPr>
          <w:rFonts w:ascii="Calibri" w:hAnsi="Calibri" w:cs="Calibri" w:eastAsia="Malgun Gothic"/>
          <w:b w:val="0"/>
          <w:i w:val="0"/>
          <w:sz w:val="21"/>
        </w:rPr>
        <w:t xml:space="preserve"> Ik ben niet op geld uit. Ik wil geen nare mensen in huis. En ik wil een tuin die verzorgd wordt.</w:t>
      </w:r>
    </w:p>
    <w:p>
      <w:pPr>
        <w:ind w:left="510"/>
      </w:pPr>
      <w:r>
        <w:rPr>
          <w:rFonts w:ascii="Malgun Gothic" w:hAnsi="Malgun Gothic" w:cs="Malgun Gothic" w:eastAsia="Malgun Gothic"/>
          <w:b w:val="0"/>
          <w:i/>
          <w:color w:val="555555"/>
          <w:sz w:val="20"/>
        </w:rPr>
        <w:t>저는 돈이 목적이 아니에요. 불쾌한 사람들을 들이고 싶지 않아요. 그리고 정원을 가꿔 줬으면 해요.</w:t>
      </w:r>
    </w:p>
    <w:p>
      <w:r>
        <w:rPr>
          <w:rFonts w:ascii="Calibri" w:hAnsi="Calibri" w:cs="Calibri" w:eastAsia="Malgun Gothic"/>
          <w:b/>
          <w:i w:val="0"/>
          <w:sz w:val="21"/>
        </w:rPr>
        <w:t>Lotte:</w:t>
      </w:r>
      <w:r>
        <w:rPr>
          <w:rFonts w:ascii="Calibri" w:hAnsi="Calibri" w:cs="Calibri" w:eastAsia="Malgun Gothic"/>
          <w:b w:val="0"/>
          <w:i w:val="0"/>
          <w:sz w:val="21"/>
        </w:rPr>
        <w:t xml:space="preserve"> Een tuin?</w:t>
      </w:r>
    </w:p>
    <w:p>
      <w:pPr>
        <w:ind w:left="510"/>
      </w:pPr>
      <w:r>
        <w:rPr>
          <w:rFonts w:ascii="Malgun Gothic" w:hAnsi="Malgun Gothic" w:cs="Malgun Gothic" w:eastAsia="Malgun Gothic"/>
          <w:b w:val="0"/>
          <w:i/>
          <w:color w:val="555555"/>
          <w:sz w:val="20"/>
        </w:rPr>
        <w:t>정원이요?</w:t>
      </w:r>
    </w:p>
    <w:p>
      <w:r>
        <w:rPr>
          <w:rFonts w:ascii="Calibri" w:hAnsi="Calibri" w:cs="Calibri" w:eastAsia="Malgun Gothic"/>
          <w:b/>
          <w:i w:val="0"/>
          <w:sz w:val="21"/>
        </w:rPr>
        <w:t>Mevrouw Bos:</w:t>
      </w:r>
      <w:r>
        <w:rPr>
          <w:rFonts w:ascii="Calibri" w:hAnsi="Calibri" w:cs="Calibri" w:eastAsia="Malgun Gothic"/>
          <w:b w:val="0"/>
          <w:i w:val="0"/>
          <w:sz w:val="21"/>
        </w:rPr>
        <w:t xml:space="preserve"> Een kleine. Achter het huis. Mijn knieën kunnen het niet meer.</w:t>
      </w:r>
    </w:p>
    <w:p>
      <w:pPr>
        <w:ind w:left="510"/>
      </w:pPr>
      <w:r>
        <w:rPr>
          <w:rFonts w:ascii="Malgun Gothic" w:hAnsi="Malgun Gothic" w:cs="Malgun Gothic" w:eastAsia="Malgun Gothic"/>
          <w:b w:val="0"/>
          <w:i/>
          <w:color w:val="555555"/>
          <w:sz w:val="20"/>
        </w:rPr>
        <w:t>작은 거예요. 집 뒤쪽에. 제 무릎이 더는 안 돼서요.</w:t>
      </w:r>
    </w:p>
    <w:p>
      <w:r>
        <w:rPr>
          <w:rFonts w:ascii="Calibri" w:hAnsi="Calibri" w:cs="Calibri" w:eastAsia="Malgun Gothic"/>
          <w:b/>
          <w:i w:val="0"/>
          <w:sz w:val="21"/>
        </w:rPr>
        <w:t>Jonas:</w:t>
      </w:r>
      <w:r>
        <w:rPr>
          <w:rFonts w:ascii="Calibri" w:hAnsi="Calibri" w:cs="Calibri" w:eastAsia="Malgun Gothic"/>
          <w:b w:val="0"/>
          <w:i w:val="0"/>
          <w:sz w:val="21"/>
        </w:rPr>
        <w:t xml:space="preserve"> Ik hou van tuinieren. Mijn moeder heeft duizend tulpen.</w:t>
      </w:r>
    </w:p>
    <w:p>
      <w:pPr>
        <w:ind w:left="510"/>
      </w:pPr>
      <w:r>
        <w:rPr>
          <w:rFonts w:ascii="Malgun Gothic" w:hAnsi="Malgun Gothic" w:cs="Malgun Gothic" w:eastAsia="Malgun Gothic"/>
          <w:b w:val="0"/>
          <w:i/>
          <w:color w:val="555555"/>
          <w:sz w:val="20"/>
        </w:rPr>
        <w:t>저는 정원 가꾸는 걸 좋아해요. 어머니가 튤립을 천 송이나 키우세요.</w:t>
      </w:r>
    </w:p>
    <w:p>
      <w:r>
        <w:rPr>
          <w:rFonts w:ascii="Calibri" w:hAnsi="Calibri" w:cs="Calibri" w:eastAsia="Malgun Gothic"/>
          <w:b/>
          <w:i w:val="0"/>
          <w:sz w:val="21"/>
        </w:rPr>
        <w:t>Mevrouw Bos:</w:t>
      </w:r>
      <w:r>
        <w:rPr>
          <w:rFonts w:ascii="Calibri" w:hAnsi="Calibri" w:cs="Calibri" w:eastAsia="Malgun Gothic"/>
          <w:b w:val="0"/>
          <w:i w:val="0"/>
          <w:sz w:val="21"/>
        </w:rPr>
        <w:t xml:space="preserve"> Echt? Dan komt het goed.</w:t>
      </w:r>
    </w:p>
    <w:p>
      <w:pPr>
        <w:ind w:left="510"/>
      </w:pPr>
      <w:r>
        <w:rPr>
          <w:rFonts w:ascii="Malgun Gothic" w:hAnsi="Malgun Gothic" w:cs="Malgun Gothic" w:eastAsia="Malgun Gothic"/>
          <w:b w:val="0"/>
          <w:i/>
          <w:color w:val="555555"/>
          <w:sz w:val="20"/>
        </w:rPr>
        <w:t>정말요? 그럼 잘 되겠네요.</w:t>
      </w:r>
    </w:p>
    <w:p>
      <w:r>
        <w:rPr>
          <w:rFonts w:ascii="Calibri" w:hAnsi="Calibri" w:cs="Calibri" w:eastAsia="Malgun Gothic"/>
          <w:b/>
          <w:i w:val="0"/>
          <w:sz w:val="21"/>
        </w:rPr>
        <w:t>Lotte:</w:t>
      </w:r>
      <w:r>
        <w:rPr>
          <w:rFonts w:ascii="Calibri" w:hAnsi="Calibri" w:cs="Calibri" w:eastAsia="Malgun Gothic"/>
          <w:b w:val="0"/>
          <w:i w:val="0"/>
          <w:sz w:val="21"/>
        </w:rPr>
        <w:t xml:space="preserve"> En de borg?</w:t>
      </w:r>
    </w:p>
    <w:p>
      <w:pPr>
        <w:ind w:left="510"/>
      </w:pPr>
      <w:r>
        <w:rPr>
          <w:rFonts w:ascii="Malgun Gothic" w:hAnsi="Malgun Gothic" w:cs="Malgun Gothic" w:eastAsia="Malgun Gothic"/>
          <w:b w:val="0"/>
          <w:i/>
          <w:color w:val="555555"/>
          <w:sz w:val="20"/>
        </w:rPr>
        <w:t>그리고 보증금은요?</w:t>
      </w:r>
    </w:p>
    <w:p>
      <w:r>
        <w:rPr>
          <w:rFonts w:ascii="Calibri" w:hAnsi="Calibri" w:cs="Calibri" w:eastAsia="Malgun Gothic"/>
          <w:b/>
          <w:i w:val="0"/>
          <w:sz w:val="21"/>
        </w:rPr>
        <w:t>Mevrouw Bos:</w:t>
      </w:r>
      <w:r>
        <w:rPr>
          <w:rFonts w:ascii="Calibri" w:hAnsi="Calibri" w:cs="Calibri" w:eastAsia="Malgun Gothic"/>
          <w:b w:val="0"/>
          <w:i w:val="0"/>
          <w:sz w:val="21"/>
        </w:rPr>
        <w:t xml:space="preserve"> Eén maand. Bij mensen die ik vertrouw, hoef ik geen drie.</w:t>
      </w:r>
    </w:p>
    <w:p>
      <w:pPr>
        <w:ind w:left="510"/>
      </w:pPr>
      <w:r>
        <w:rPr>
          <w:rFonts w:ascii="Malgun Gothic" w:hAnsi="Malgun Gothic" w:cs="Malgun Gothic" w:eastAsia="Malgun Gothic"/>
          <w:b w:val="0"/>
          <w:i/>
          <w:color w:val="555555"/>
          <w:sz w:val="20"/>
        </w:rPr>
        <w:t>한 달이에요. 믿을 수 있는 사람에게는 세 달씩 필요 없어요.</w:t>
      </w:r>
    </w:p>
    <w:p>
      <w:r>
        <w:rPr>
          <w:rFonts w:ascii="Calibri" w:hAnsi="Calibri" w:cs="Calibri" w:eastAsia="Malgun Gothic"/>
          <w:b/>
          <w:i w:val="0"/>
          <w:sz w:val="21"/>
        </w:rPr>
        <w:t>Lotte:</w:t>
      </w:r>
      <w:r>
        <w:rPr>
          <w:rFonts w:ascii="Calibri" w:hAnsi="Calibri" w:cs="Calibri" w:eastAsia="Malgun Gothic"/>
          <w:b w:val="0"/>
          <w:i w:val="0"/>
          <w:sz w:val="21"/>
        </w:rPr>
        <w:t xml:space="preserve"> Dat is erg ruimhartig.</w:t>
      </w:r>
    </w:p>
    <w:p>
      <w:pPr>
        <w:ind w:left="510"/>
      </w:pPr>
      <w:r>
        <w:rPr>
          <w:rFonts w:ascii="Malgun Gothic" w:hAnsi="Malgun Gothic" w:cs="Malgun Gothic" w:eastAsia="Malgun Gothic"/>
          <w:b w:val="0"/>
          <w:i/>
          <w:color w:val="555555"/>
          <w:sz w:val="20"/>
        </w:rPr>
        <w:t>굉장히 너그러우시네요.</w:t>
      </w:r>
    </w:p>
    <w:p>
      <w:r>
        <w:rPr>
          <w:rFonts w:ascii="Calibri" w:hAnsi="Calibri" w:cs="Calibri" w:eastAsia="Malgun Gothic"/>
          <w:b/>
          <w:i w:val="0"/>
          <w:sz w:val="21"/>
        </w:rPr>
        <w:t>Mevrouw Bos:</w:t>
      </w:r>
      <w:r>
        <w:rPr>
          <w:rFonts w:ascii="Calibri" w:hAnsi="Calibri" w:cs="Calibri" w:eastAsia="Malgun Gothic"/>
          <w:b w:val="0"/>
          <w:i w:val="0"/>
          <w:sz w:val="21"/>
        </w:rPr>
        <w:t xml:space="preserve"> Ik heb geleerd dat je mensen moet vertrouwen. Dan vertrouwen ze je terug. Zo werkte Willem. Zo werk ik ook.</w:t>
      </w:r>
    </w:p>
    <w:p>
      <w:pPr>
        <w:ind w:left="510"/>
      </w:pPr>
      <w:r>
        <w:rPr>
          <w:rFonts w:ascii="Malgun Gothic" w:hAnsi="Malgun Gothic" w:cs="Malgun Gothic" w:eastAsia="Malgun Gothic"/>
          <w:b w:val="0"/>
          <w:i/>
          <w:color w:val="555555"/>
          <w:sz w:val="20"/>
        </w:rPr>
        <w:t>저는 사람들을 믿어야 한다는 걸 배웠어요. 그러면 상대도 믿어 주죠. 빌럼 씨가 그랬어요. 저도 그렇고요.</w:t>
      </w:r>
    </w:p>
    <w:p>
      <w:r>
        <w:rPr>
          <w:rFonts w:ascii="Calibri" w:hAnsi="Calibri" w:cs="Calibri" w:eastAsia="Malgun Gothic"/>
          <w:b/>
          <w:i w:val="0"/>
          <w:sz w:val="21"/>
        </w:rPr>
        <w:t>Jonas:</w:t>
      </w:r>
      <w:r>
        <w:rPr>
          <w:rFonts w:ascii="Calibri" w:hAnsi="Calibri" w:cs="Calibri" w:eastAsia="Malgun Gothic"/>
          <w:b w:val="0"/>
          <w:i w:val="0"/>
          <w:sz w:val="21"/>
        </w:rPr>
        <w:t xml:space="preserve"> Kunnen we een bezichtiging inplannen?</w:t>
      </w:r>
    </w:p>
    <w:p>
      <w:pPr>
        <w:ind w:left="510"/>
      </w:pPr>
      <w:r>
        <w:rPr>
          <w:rFonts w:ascii="Malgun Gothic" w:hAnsi="Malgun Gothic" w:cs="Malgun Gothic" w:eastAsia="Malgun Gothic"/>
          <w:b w:val="0"/>
          <w:i/>
          <w:color w:val="555555"/>
          <w:sz w:val="20"/>
        </w:rPr>
        <w:t>집 구경 일정을 잡을 수 있을까요?</w:t>
      </w:r>
    </w:p>
    <w:p>
      <w:r>
        <w:rPr>
          <w:rFonts w:ascii="Calibri" w:hAnsi="Calibri" w:cs="Calibri" w:eastAsia="Malgun Gothic"/>
          <w:b/>
          <w:i w:val="0"/>
          <w:sz w:val="21"/>
        </w:rPr>
        <w:t>Mevrouw Bos:</w:t>
      </w:r>
      <w:r>
        <w:rPr>
          <w:rFonts w:ascii="Calibri" w:hAnsi="Calibri" w:cs="Calibri" w:eastAsia="Malgun Gothic"/>
          <w:b w:val="0"/>
          <w:i w:val="0"/>
          <w:sz w:val="21"/>
        </w:rPr>
        <w:t xml:space="preserve"> Dat hoeft niet. Hier, de sleutel. Het is de deur links. Gaan jullie maar.</w:t>
      </w:r>
    </w:p>
    <w:p>
      <w:pPr>
        <w:ind w:left="510"/>
      </w:pPr>
      <w:r>
        <w:rPr>
          <w:rFonts w:ascii="Malgun Gothic" w:hAnsi="Malgun Gothic" w:cs="Malgun Gothic" w:eastAsia="Malgun Gothic"/>
          <w:b w:val="0"/>
          <w:i/>
          <w:color w:val="555555"/>
          <w:sz w:val="20"/>
        </w:rPr>
        <w:t>그럴 필요 없어요. 여기 열쇠예요. 왼쪽 문이에요. 가 봐요.</w:t>
      </w:r>
    </w:p>
    <w:p>
      <w:r>
        <w:rPr>
          <w:rFonts w:ascii="Calibri" w:hAnsi="Calibri" w:cs="Calibri" w:eastAsia="Malgun Gothic"/>
          <w:b/>
          <w:i w:val="0"/>
          <w:sz w:val="21"/>
        </w:rPr>
        <w:t>Lotte:</w:t>
      </w:r>
      <w:r>
        <w:rPr>
          <w:rFonts w:ascii="Calibri" w:hAnsi="Calibri" w:cs="Calibri" w:eastAsia="Malgun Gothic"/>
          <w:b w:val="0"/>
          <w:i w:val="0"/>
          <w:sz w:val="21"/>
        </w:rPr>
        <w:t xml:space="preserve"> (opent de deur, kijkt rond) Oh…</w:t>
      </w:r>
    </w:p>
    <w:p>
      <w:pPr>
        <w:ind w:left="510"/>
      </w:pPr>
      <w:r>
        <w:rPr>
          <w:rFonts w:ascii="Malgun Gothic" w:hAnsi="Malgun Gothic" w:cs="Malgun Gothic" w:eastAsia="Malgun Gothic"/>
          <w:b w:val="0"/>
          <w:i/>
          <w:color w:val="555555"/>
          <w:sz w:val="20"/>
        </w:rPr>
        <w:t>(문을 열고 둘러보며) 아…</w:t>
      </w:r>
    </w:p>
    <w:p>
      <w:r>
        <w:rPr>
          <w:rFonts w:ascii="Calibri" w:hAnsi="Calibri" w:cs="Calibri" w:eastAsia="Malgun Gothic"/>
          <w:b/>
          <w:i w:val="0"/>
          <w:sz w:val="21"/>
        </w:rPr>
        <w:t>Jonas:</w:t>
      </w:r>
      <w:r>
        <w:rPr>
          <w:rFonts w:ascii="Calibri" w:hAnsi="Calibri" w:cs="Calibri" w:eastAsia="Malgun Gothic"/>
          <w:b w:val="0"/>
          <w:i w:val="0"/>
          <w:sz w:val="21"/>
        </w:rPr>
        <w:t xml:space="preserve"> (kijkt mee) Het is… licht.</w:t>
      </w:r>
    </w:p>
    <w:p>
      <w:pPr>
        <w:ind w:left="510"/>
      </w:pPr>
      <w:r>
        <w:rPr>
          <w:rFonts w:ascii="Malgun Gothic" w:hAnsi="Malgun Gothic" w:cs="Malgun Gothic" w:eastAsia="Malgun Gothic"/>
          <w:b w:val="0"/>
          <w:i/>
          <w:color w:val="555555"/>
          <w:sz w:val="20"/>
        </w:rPr>
        <w:t>(함께 보며) 밝네.</w:t>
      </w:r>
    </w:p>
    <w:p>
      <w:r>
        <w:rPr>
          <w:rFonts w:ascii="Calibri" w:hAnsi="Calibri" w:cs="Calibri" w:eastAsia="Malgun Gothic"/>
          <w:b/>
          <w:i w:val="0"/>
          <w:sz w:val="21"/>
        </w:rPr>
        <w:t>Lotte:</w:t>
      </w:r>
      <w:r>
        <w:rPr>
          <w:rFonts w:ascii="Calibri" w:hAnsi="Calibri" w:cs="Calibri" w:eastAsia="Malgun Gothic"/>
          <w:b w:val="0"/>
          <w:i w:val="0"/>
          <w:sz w:val="21"/>
        </w:rPr>
        <w:t xml:space="preserve"> Kijk, de erker. Hier kan een boekenkast. Een hele muur.</w:t>
      </w:r>
    </w:p>
    <w:p>
      <w:pPr>
        <w:ind w:left="510"/>
      </w:pPr>
      <w:r>
        <w:rPr>
          <w:rFonts w:ascii="Malgun Gothic" w:hAnsi="Malgun Gothic" w:cs="Malgun Gothic" w:eastAsia="Malgun Gothic"/>
          <w:b w:val="0"/>
          <w:i/>
          <w:color w:val="555555"/>
          <w:sz w:val="20"/>
        </w:rPr>
        <w:t>봐, 출창. 여기 책장 놓을 수 있어. 벽 전체에.</w:t>
      </w:r>
    </w:p>
    <w:p>
      <w:r>
        <w:rPr>
          <w:rFonts w:ascii="Calibri" w:hAnsi="Calibri" w:cs="Calibri" w:eastAsia="Malgun Gothic"/>
          <w:b/>
          <w:i w:val="0"/>
          <w:sz w:val="21"/>
        </w:rPr>
        <w:t>Jonas:</w:t>
      </w:r>
      <w:r>
        <w:rPr>
          <w:rFonts w:ascii="Calibri" w:hAnsi="Calibri" w:cs="Calibri" w:eastAsia="Malgun Gothic"/>
          <w:b w:val="0"/>
          <w:i w:val="0"/>
          <w:sz w:val="21"/>
        </w:rPr>
        <w:t xml:space="preserve"> En daar is de tuin. Met een appelboom.</w:t>
      </w:r>
    </w:p>
    <w:p>
      <w:pPr>
        <w:ind w:left="510"/>
      </w:pPr>
      <w:r>
        <w:rPr>
          <w:rFonts w:ascii="Malgun Gothic" w:hAnsi="Malgun Gothic" w:cs="Malgun Gothic" w:eastAsia="Malgun Gothic"/>
          <w:b w:val="0"/>
          <w:i/>
          <w:color w:val="555555"/>
          <w:sz w:val="20"/>
        </w:rPr>
        <w:t>그리고 저기 정원. 사과나무도 있어.</w:t>
      </w:r>
    </w:p>
    <w:p>
      <w:r>
        <w:rPr>
          <w:rFonts w:ascii="Calibri" w:hAnsi="Calibri" w:cs="Calibri" w:eastAsia="Malgun Gothic"/>
          <w:b/>
          <w:i w:val="0"/>
          <w:sz w:val="21"/>
        </w:rPr>
        <w:t>Lotte:</w:t>
      </w:r>
      <w:r>
        <w:rPr>
          <w:rFonts w:ascii="Calibri" w:hAnsi="Calibri" w:cs="Calibri" w:eastAsia="Malgun Gothic"/>
          <w:b w:val="0"/>
          <w:i w:val="0"/>
          <w:sz w:val="21"/>
        </w:rPr>
        <w:t xml:space="preserve"> (zacht) Een appelboom.</w:t>
      </w:r>
    </w:p>
    <w:p>
      <w:pPr>
        <w:ind w:left="510"/>
      </w:pPr>
      <w:r>
        <w:rPr>
          <w:rFonts w:ascii="Malgun Gothic" w:hAnsi="Malgun Gothic" w:cs="Malgun Gothic" w:eastAsia="Malgun Gothic"/>
          <w:b w:val="0"/>
          <w:i/>
          <w:color w:val="555555"/>
          <w:sz w:val="20"/>
        </w:rPr>
        <w:t>(조용히) 사과나무.</w:t>
      </w:r>
    </w:p>
    <w:p>
      <w:r>
        <w:rPr>
          <w:rFonts w:ascii="Calibri" w:hAnsi="Calibri" w:cs="Calibri" w:eastAsia="Malgun Gothic"/>
          <w:b/>
          <w:i w:val="0"/>
          <w:sz w:val="21"/>
        </w:rPr>
        <w:t>Jonas:</w:t>
      </w:r>
      <w:r>
        <w:rPr>
          <w:rFonts w:ascii="Calibri" w:hAnsi="Calibri" w:cs="Calibri" w:eastAsia="Malgun Gothic"/>
          <w:b w:val="0"/>
          <w:i w:val="0"/>
          <w:sz w:val="21"/>
        </w:rPr>
        <w:t xml:space="preserve"> Wat vind je ervan?</w:t>
      </w:r>
    </w:p>
    <w:p>
      <w:pPr>
        <w:ind w:left="510"/>
      </w:pPr>
      <w:r>
        <w:rPr>
          <w:rFonts w:ascii="Malgun Gothic" w:hAnsi="Malgun Gothic" w:cs="Malgun Gothic" w:eastAsia="Malgun Gothic"/>
          <w:b w:val="0"/>
          <w:i/>
          <w:color w:val="555555"/>
          <w:sz w:val="20"/>
        </w:rPr>
        <w:t>어때?</w:t>
      </w:r>
    </w:p>
    <w:p>
      <w:r>
        <w:rPr>
          <w:rFonts w:ascii="Calibri" w:hAnsi="Calibri" w:cs="Calibri" w:eastAsia="Malgun Gothic"/>
          <w:b/>
          <w:i w:val="0"/>
          <w:sz w:val="21"/>
        </w:rPr>
        <w:t>Lotte:</w:t>
      </w:r>
      <w:r>
        <w:rPr>
          <w:rFonts w:ascii="Calibri" w:hAnsi="Calibri" w:cs="Calibri" w:eastAsia="Malgun Gothic"/>
          <w:b w:val="0"/>
          <w:i w:val="0"/>
          <w:sz w:val="21"/>
        </w:rPr>
        <w:t xml:space="preserve"> Ik vind dat dit het is. Dit is het huis.</w:t>
      </w:r>
    </w:p>
    <w:p>
      <w:pPr>
        <w:ind w:left="510"/>
      </w:pPr>
      <w:r>
        <w:rPr>
          <w:rFonts w:ascii="Malgun Gothic" w:hAnsi="Malgun Gothic" w:cs="Malgun Gothic" w:eastAsia="Malgun Gothic"/>
          <w:b w:val="0"/>
          <w:i/>
          <w:color w:val="555555"/>
          <w:sz w:val="20"/>
        </w:rPr>
        <w:t>이거다 싶어. 이게 우리 집이야.</w:t>
      </w:r>
    </w:p>
    <w:p>
      <w:r>
        <w:rPr>
          <w:rFonts w:ascii="Calibri" w:hAnsi="Calibri" w:cs="Calibri" w:eastAsia="Malgun Gothic"/>
          <w:b/>
          <w:i w:val="0"/>
          <w:sz w:val="21"/>
        </w:rPr>
        <w:t>Jonas:</w:t>
      </w:r>
      <w:r>
        <w:rPr>
          <w:rFonts w:ascii="Calibri" w:hAnsi="Calibri" w:cs="Calibri" w:eastAsia="Malgun Gothic"/>
          <w:b w:val="0"/>
          <w:i w:val="0"/>
          <w:sz w:val="21"/>
        </w:rPr>
        <w:t xml:space="preserve"> Echt? Zo snel?</w:t>
      </w:r>
    </w:p>
    <w:p>
      <w:pPr>
        <w:ind w:left="510"/>
      </w:pPr>
      <w:r>
        <w:rPr>
          <w:rFonts w:ascii="Malgun Gothic" w:hAnsi="Malgun Gothic" w:cs="Malgun Gothic" w:eastAsia="Malgun Gothic"/>
          <w:b w:val="0"/>
          <w:i/>
          <w:color w:val="555555"/>
          <w:sz w:val="20"/>
        </w:rPr>
        <w:t>정말? 이렇게 빨리?</w:t>
      </w:r>
    </w:p>
    <w:p>
      <w:r>
        <w:rPr>
          <w:rFonts w:ascii="Calibri" w:hAnsi="Calibri" w:cs="Calibri" w:eastAsia="Malgun Gothic"/>
          <w:b/>
          <w:i w:val="0"/>
          <w:sz w:val="21"/>
        </w:rPr>
        <w:t>Lotte:</w:t>
      </w:r>
      <w:r>
        <w:rPr>
          <w:rFonts w:ascii="Calibri" w:hAnsi="Calibri" w:cs="Calibri" w:eastAsia="Malgun Gothic"/>
          <w:b w:val="0"/>
          <w:i w:val="0"/>
          <w:sz w:val="21"/>
        </w:rPr>
        <w:t xml:space="preserve"> Soms weet je het meteen. Zoals toen ik jou voor het eerst zag.</w:t>
      </w:r>
    </w:p>
    <w:p>
      <w:pPr>
        <w:ind w:left="510"/>
      </w:pPr>
      <w:r>
        <w:rPr>
          <w:rFonts w:ascii="Malgun Gothic" w:hAnsi="Malgun Gothic" w:cs="Malgun Gothic" w:eastAsia="Malgun Gothic"/>
          <w:b w:val="0"/>
          <w:i/>
          <w:color w:val="555555"/>
          <w:sz w:val="20"/>
        </w:rPr>
        <w:t>가끔은 바로 알게 돼. 너를 처음 봤을 때처럼.</w:t>
      </w:r>
    </w:p>
    <w:p>
      <w:r>
        <w:rPr>
          <w:rFonts w:ascii="Calibri" w:hAnsi="Calibri" w:cs="Calibri" w:eastAsia="Malgun Gothic"/>
          <w:b/>
          <w:i w:val="0"/>
          <w:sz w:val="21"/>
        </w:rPr>
        <w:t>Mevrouw Bos:</w:t>
      </w:r>
      <w:r>
        <w:rPr>
          <w:rFonts w:ascii="Calibri" w:hAnsi="Calibri" w:cs="Calibri" w:eastAsia="Malgun Gothic"/>
          <w:b w:val="0"/>
          <w:i w:val="0"/>
          <w:sz w:val="21"/>
        </w:rPr>
        <w:t xml:space="preserve"> (komt achter hen binnen) Het is goed, hè? Mijn man en ik hebben hier zevenendertig jaar gewoond.</w:t>
      </w:r>
    </w:p>
    <w:p>
      <w:pPr>
        <w:ind w:left="510"/>
      </w:pPr>
      <w:r>
        <w:rPr>
          <w:rFonts w:ascii="Malgun Gothic" w:hAnsi="Malgun Gothic" w:cs="Malgun Gothic" w:eastAsia="Malgun Gothic"/>
          <w:b w:val="0"/>
          <w:i/>
          <w:color w:val="555555"/>
          <w:sz w:val="20"/>
        </w:rPr>
        <w:t>(두 사람 뒤로 들어오며) 좋죠? 남편과 제가 여기서 삼십칠 년을 살았어요.</w:t>
      </w:r>
    </w:p>
    <w:p>
      <w:r>
        <w:rPr>
          <w:rFonts w:ascii="Calibri" w:hAnsi="Calibri" w:cs="Calibri" w:eastAsia="Malgun Gothic"/>
          <w:b/>
          <w:i w:val="0"/>
          <w:sz w:val="21"/>
        </w:rPr>
        <w:t>Lotte:</w:t>
      </w:r>
      <w:r>
        <w:rPr>
          <w:rFonts w:ascii="Calibri" w:hAnsi="Calibri" w:cs="Calibri" w:eastAsia="Malgun Gothic"/>
          <w:b w:val="0"/>
          <w:i w:val="0"/>
          <w:sz w:val="21"/>
        </w:rPr>
        <w:t xml:space="preserve"> Het huurcontract gaat in op de eerste oktober?</w:t>
      </w:r>
    </w:p>
    <w:p>
      <w:pPr>
        <w:ind w:left="510"/>
      </w:pPr>
      <w:r>
        <w:rPr>
          <w:rFonts w:ascii="Malgun Gothic" w:hAnsi="Malgun Gothic" w:cs="Malgun Gothic" w:eastAsia="Malgun Gothic"/>
          <w:b w:val="0"/>
          <w:i/>
          <w:color w:val="555555"/>
          <w:sz w:val="20"/>
        </w:rPr>
        <w:t>계약은 10월 1일부터 시작되나요?</w:t>
      </w:r>
    </w:p>
    <w:p>
      <w:r>
        <w:rPr>
          <w:rFonts w:ascii="Calibri" w:hAnsi="Calibri" w:cs="Calibri" w:eastAsia="Malgun Gothic"/>
          <w:b/>
          <w:i w:val="0"/>
          <w:sz w:val="21"/>
        </w:rPr>
        <w:t>Mevrouw Bos:</w:t>
      </w:r>
      <w:r>
        <w:rPr>
          <w:rFonts w:ascii="Calibri" w:hAnsi="Calibri" w:cs="Calibri" w:eastAsia="Malgun Gothic"/>
          <w:b w:val="0"/>
          <w:i w:val="0"/>
          <w:sz w:val="21"/>
        </w:rPr>
        <w:t xml:space="preserve"> Dat lijkt me goed. Ik laat mijn notaris een contract opstellen. Eenvoudig, niet duizend pagina's.</w:t>
      </w:r>
    </w:p>
    <w:p>
      <w:pPr>
        <w:ind w:left="510"/>
      </w:pPr>
      <w:r>
        <w:rPr>
          <w:rFonts w:ascii="Malgun Gothic" w:hAnsi="Malgun Gothic" w:cs="Malgun Gothic" w:eastAsia="Malgun Gothic"/>
          <w:b w:val="0"/>
          <w:i/>
          <w:color w:val="555555"/>
          <w:sz w:val="20"/>
        </w:rPr>
        <w:t>좋겠네요. 제 공증인에게 계약서를 쓰게 할게요. 단순하게요, 천 쪽짜리 말고.</w:t>
      </w:r>
    </w:p>
    <w:p>
      <w:r>
        <w:rPr>
          <w:rFonts w:ascii="Calibri" w:hAnsi="Calibri" w:cs="Calibri" w:eastAsia="Malgun Gothic"/>
          <w:b/>
          <w:i w:val="0"/>
          <w:sz w:val="21"/>
        </w:rPr>
        <w:t>Jonas:</w:t>
      </w:r>
      <w:r>
        <w:rPr>
          <w:rFonts w:ascii="Calibri" w:hAnsi="Calibri" w:cs="Calibri" w:eastAsia="Malgun Gothic"/>
          <w:b w:val="0"/>
          <w:i w:val="0"/>
          <w:sz w:val="21"/>
        </w:rPr>
        <w:t xml:space="preserve"> Dank u wel, mevrouw Bos. U weet niet wat dit voor ons betekent.</w:t>
      </w:r>
    </w:p>
    <w:p>
      <w:pPr>
        <w:ind w:left="510"/>
      </w:pPr>
      <w:r>
        <w:rPr>
          <w:rFonts w:ascii="Malgun Gothic" w:hAnsi="Malgun Gothic" w:cs="Malgun Gothic" w:eastAsia="Malgun Gothic"/>
          <w:b w:val="0"/>
          <w:i/>
          <w:color w:val="555555"/>
          <w:sz w:val="20"/>
        </w:rPr>
        <w:t>감사합니다, 보스 부인. 저희에게 이게 얼마나 큰 의미인지 모르실 거예요.</w:t>
      </w:r>
    </w:p>
    <w:p>
      <w:r>
        <w:rPr>
          <w:rFonts w:ascii="Calibri" w:hAnsi="Calibri" w:cs="Calibri" w:eastAsia="Malgun Gothic"/>
          <w:b/>
          <w:i w:val="0"/>
          <w:sz w:val="21"/>
        </w:rPr>
        <w:t>Mevrouw Bos:</w:t>
      </w:r>
      <w:r>
        <w:rPr>
          <w:rFonts w:ascii="Calibri" w:hAnsi="Calibri" w:cs="Calibri" w:eastAsia="Malgun Gothic"/>
          <w:b w:val="0"/>
          <w:i w:val="0"/>
          <w:sz w:val="21"/>
        </w:rPr>
        <w:t xml:space="preserve"> Ik weet het wel. Ik was zelf ooit jong en zocht een huis. Ga nu maar. Kom met de sleutels terug.</w:t>
      </w:r>
    </w:p>
    <w:p>
      <w:pPr>
        <w:ind w:left="510"/>
      </w:pPr>
      <w:r>
        <w:rPr>
          <w:rFonts w:ascii="Malgun Gothic" w:hAnsi="Malgun Gothic" w:cs="Malgun Gothic" w:eastAsia="Malgun Gothic"/>
          <w:b w:val="0"/>
          <w:i/>
          <w:color w:val="555555"/>
          <w:sz w:val="20"/>
        </w:rPr>
        <w:t>알아요. 저도 한때 젊어서 집을 구했어요. 이제 가 봐요. 열쇠는 돌려주러 오고요.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woning</w:t>
            </w:r>
          </w:p>
        </w:tc>
        <w:tc>
          <w:tcPr>
            <w:tcW w:type="dxa" w:w="3213"/>
          </w:tcPr>
          <w:p>
            <w:r>
              <w:rPr>
                <w:rFonts w:ascii="Malgun Gothic" w:hAnsi="Malgun Gothic" w:cs="Malgun Gothic" w:eastAsia="Malgun Gothic"/>
                <w:b w:val="0"/>
                <w:i w:val="0"/>
                <w:sz w:val="19"/>
              </w:rPr>
              <w:t>더 워닝</w:t>
            </w:r>
          </w:p>
        </w:tc>
        <w:tc>
          <w:tcPr>
            <w:tcW w:type="dxa" w:w="3213"/>
          </w:tcPr>
          <w:p>
            <w:r>
              <w:rPr>
                <w:rFonts w:ascii="Malgun Gothic" w:hAnsi="Malgun Gothic" w:cs="Malgun Gothic" w:eastAsia="Malgun Gothic"/>
                <w:b w:val="0"/>
                <w:i w:val="0"/>
                <w:sz w:val="19"/>
              </w:rPr>
              <w:t>집, 주거</w:t>
            </w:r>
          </w:p>
        </w:tc>
      </w:tr>
      <w:tr>
        <w:tc>
          <w:tcPr>
            <w:tcW w:type="dxa" w:w="3213"/>
          </w:tcPr>
          <w:p>
            <w:r>
              <w:rPr>
                <w:rFonts w:ascii="Calibri" w:hAnsi="Calibri" w:cs="Calibri" w:eastAsia="Malgun Gothic"/>
                <w:b w:val="0"/>
                <w:i w:val="0"/>
                <w:sz w:val="19"/>
              </w:rPr>
              <w:t>de bezichtiging</w:t>
            </w:r>
          </w:p>
        </w:tc>
        <w:tc>
          <w:tcPr>
            <w:tcW w:type="dxa" w:w="3213"/>
          </w:tcPr>
          <w:p>
            <w:r>
              <w:rPr>
                <w:rFonts w:ascii="Malgun Gothic" w:hAnsi="Malgun Gothic" w:cs="Malgun Gothic" w:eastAsia="Malgun Gothic"/>
                <w:b w:val="0"/>
                <w:i w:val="0"/>
                <w:sz w:val="19"/>
              </w:rPr>
              <w:t>더 버지흐티깅</w:t>
            </w:r>
          </w:p>
        </w:tc>
        <w:tc>
          <w:tcPr>
            <w:tcW w:type="dxa" w:w="3213"/>
          </w:tcPr>
          <w:p>
            <w:r>
              <w:rPr>
                <w:rFonts w:ascii="Malgun Gothic" w:hAnsi="Malgun Gothic" w:cs="Malgun Gothic" w:eastAsia="Malgun Gothic"/>
                <w:b w:val="0"/>
                <w:i w:val="0"/>
                <w:sz w:val="19"/>
              </w:rPr>
              <w:t>집 구경, 내견</w:t>
            </w:r>
          </w:p>
        </w:tc>
      </w:tr>
      <w:tr>
        <w:tc>
          <w:tcPr>
            <w:tcW w:type="dxa" w:w="3213"/>
          </w:tcPr>
          <w:p>
            <w:r>
              <w:rPr>
                <w:rFonts w:ascii="Calibri" w:hAnsi="Calibri" w:cs="Calibri" w:eastAsia="Malgun Gothic"/>
                <w:b w:val="0"/>
                <w:i w:val="0"/>
                <w:sz w:val="19"/>
              </w:rPr>
              <w:t>de makelaar</w:t>
            </w:r>
          </w:p>
        </w:tc>
        <w:tc>
          <w:tcPr>
            <w:tcW w:type="dxa" w:w="3213"/>
          </w:tcPr>
          <w:p>
            <w:r>
              <w:rPr>
                <w:rFonts w:ascii="Malgun Gothic" w:hAnsi="Malgun Gothic" w:cs="Malgun Gothic" w:eastAsia="Malgun Gothic"/>
                <w:b w:val="0"/>
                <w:i w:val="0"/>
                <w:sz w:val="19"/>
              </w:rPr>
              <w:t>더 마켈라르</w:t>
            </w:r>
          </w:p>
        </w:tc>
        <w:tc>
          <w:tcPr>
            <w:tcW w:type="dxa" w:w="3213"/>
          </w:tcPr>
          <w:p>
            <w:r>
              <w:rPr>
                <w:rFonts w:ascii="Malgun Gothic" w:hAnsi="Malgun Gothic" w:cs="Malgun Gothic" w:eastAsia="Malgun Gothic"/>
                <w:b w:val="0"/>
                <w:i w:val="0"/>
                <w:sz w:val="19"/>
              </w:rPr>
              <w:t>부동산 중개인</w:t>
            </w:r>
          </w:p>
        </w:tc>
      </w:tr>
      <w:tr>
        <w:tc>
          <w:tcPr>
            <w:tcW w:type="dxa" w:w="3213"/>
          </w:tcPr>
          <w:p>
            <w:r>
              <w:rPr>
                <w:rFonts w:ascii="Calibri" w:hAnsi="Calibri" w:cs="Calibri" w:eastAsia="Malgun Gothic"/>
                <w:b w:val="0"/>
                <w:i w:val="0"/>
                <w:sz w:val="19"/>
              </w:rPr>
              <w:t>de borg</w:t>
            </w:r>
          </w:p>
        </w:tc>
        <w:tc>
          <w:tcPr>
            <w:tcW w:type="dxa" w:w="3213"/>
          </w:tcPr>
          <w:p>
            <w:r>
              <w:rPr>
                <w:rFonts w:ascii="Malgun Gothic" w:hAnsi="Malgun Gothic" w:cs="Malgun Gothic" w:eastAsia="Malgun Gothic"/>
                <w:b w:val="0"/>
                <w:i w:val="0"/>
                <w:sz w:val="19"/>
              </w:rPr>
              <w:t>더 보르흐</w:t>
            </w:r>
          </w:p>
        </w:tc>
        <w:tc>
          <w:tcPr>
            <w:tcW w:type="dxa" w:w="3213"/>
          </w:tcPr>
          <w:p>
            <w:r>
              <w:rPr>
                <w:rFonts w:ascii="Malgun Gothic" w:hAnsi="Malgun Gothic" w:cs="Malgun Gothic" w:eastAsia="Malgun Gothic"/>
                <w:b w:val="0"/>
                <w:i w:val="0"/>
                <w:sz w:val="19"/>
              </w:rPr>
              <w:t>보증금</w:t>
            </w:r>
          </w:p>
        </w:tc>
      </w:tr>
      <w:tr>
        <w:tc>
          <w:tcPr>
            <w:tcW w:type="dxa" w:w="3213"/>
          </w:tcPr>
          <w:p>
            <w:r>
              <w:rPr>
                <w:rFonts w:ascii="Calibri" w:hAnsi="Calibri" w:cs="Calibri" w:eastAsia="Malgun Gothic"/>
                <w:b w:val="0"/>
                <w:i w:val="0"/>
                <w:sz w:val="19"/>
              </w:rPr>
              <w:t>het huurcontract</w:t>
            </w:r>
          </w:p>
        </w:tc>
        <w:tc>
          <w:tcPr>
            <w:tcW w:type="dxa" w:w="3213"/>
          </w:tcPr>
          <w:p>
            <w:r>
              <w:rPr>
                <w:rFonts w:ascii="Malgun Gothic" w:hAnsi="Malgun Gothic" w:cs="Malgun Gothic" w:eastAsia="Malgun Gothic"/>
                <w:b w:val="0"/>
                <w:i w:val="0"/>
                <w:sz w:val="19"/>
              </w:rPr>
              <w:t>헷 휘르콘트락트</w:t>
            </w:r>
          </w:p>
        </w:tc>
        <w:tc>
          <w:tcPr>
            <w:tcW w:type="dxa" w:w="3213"/>
          </w:tcPr>
          <w:p>
            <w:r>
              <w:rPr>
                <w:rFonts w:ascii="Malgun Gothic" w:hAnsi="Malgun Gothic" w:cs="Malgun Gothic" w:eastAsia="Malgun Gothic"/>
                <w:b w:val="0"/>
                <w:i w:val="0"/>
                <w:sz w:val="19"/>
              </w:rPr>
              <w:t>임대 계약서</w:t>
            </w:r>
          </w:p>
        </w:tc>
      </w:tr>
      <w:tr>
        <w:tc>
          <w:tcPr>
            <w:tcW w:type="dxa" w:w="3213"/>
          </w:tcPr>
          <w:p>
            <w:r>
              <w:rPr>
                <w:rFonts w:ascii="Calibri" w:hAnsi="Calibri" w:cs="Calibri" w:eastAsia="Malgun Gothic"/>
                <w:b w:val="0"/>
                <w:i w:val="0"/>
                <w:sz w:val="19"/>
              </w:rPr>
              <w:t>de verhuurder</w:t>
            </w:r>
          </w:p>
        </w:tc>
        <w:tc>
          <w:tcPr>
            <w:tcW w:type="dxa" w:w="3213"/>
          </w:tcPr>
          <w:p>
            <w:r>
              <w:rPr>
                <w:rFonts w:ascii="Malgun Gothic" w:hAnsi="Malgun Gothic" w:cs="Malgun Gothic" w:eastAsia="Malgun Gothic"/>
                <w:b w:val="0"/>
                <w:i w:val="0"/>
                <w:sz w:val="19"/>
              </w:rPr>
              <w:t>더 버르휘르더르</w:t>
            </w:r>
          </w:p>
        </w:tc>
        <w:tc>
          <w:tcPr>
            <w:tcW w:type="dxa" w:w="3213"/>
          </w:tcPr>
          <w:p>
            <w:r>
              <w:rPr>
                <w:rFonts w:ascii="Malgun Gothic" w:hAnsi="Malgun Gothic" w:cs="Malgun Gothic" w:eastAsia="Malgun Gothic"/>
                <w:b w:val="0"/>
                <w:i w:val="0"/>
                <w:sz w:val="19"/>
              </w:rPr>
              <w:t>집주인</w:t>
            </w:r>
          </w:p>
        </w:tc>
      </w:tr>
      <w:tr>
        <w:tc>
          <w:tcPr>
            <w:tcW w:type="dxa" w:w="3213"/>
          </w:tcPr>
          <w:p>
            <w:r>
              <w:rPr>
                <w:rFonts w:ascii="Calibri" w:hAnsi="Calibri" w:cs="Calibri" w:eastAsia="Malgun Gothic"/>
                <w:b w:val="0"/>
                <w:i w:val="0"/>
                <w:sz w:val="19"/>
              </w:rPr>
              <w:t>de bemiddelingskosten</w:t>
            </w:r>
          </w:p>
        </w:tc>
        <w:tc>
          <w:tcPr>
            <w:tcW w:type="dxa" w:w="3213"/>
          </w:tcPr>
          <w:p>
            <w:r>
              <w:rPr>
                <w:rFonts w:ascii="Malgun Gothic" w:hAnsi="Malgun Gothic" w:cs="Malgun Gothic" w:eastAsia="Malgun Gothic"/>
                <w:b w:val="0"/>
                <w:i w:val="0"/>
                <w:sz w:val="19"/>
              </w:rPr>
              <w:t>더 베미덜링스코스턴</w:t>
            </w:r>
          </w:p>
        </w:tc>
        <w:tc>
          <w:tcPr>
            <w:tcW w:type="dxa" w:w="3213"/>
          </w:tcPr>
          <w:p>
            <w:r>
              <w:rPr>
                <w:rFonts w:ascii="Malgun Gothic" w:hAnsi="Malgun Gothic" w:cs="Malgun Gothic" w:eastAsia="Malgun Gothic"/>
                <w:b w:val="0"/>
                <w:i w:val="0"/>
                <w:sz w:val="19"/>
              </w:rPr>
              <w:t>중개 수수료</w:t>
            </w:r>
          </w:p>
        </w:tc>
      </w:tr>
      <w:tr>
        <w:tc>
          <w:tcPr>
            <w:tcW w:type="dxa" w:w="3213"/>
          </w:tcPr>
          <w:p>
            <w:r>
              <w:rPr>
                <w:rFonts w:ascii="Calibri" w:hAnsi="Calibri" w:cs="Calibri" w:eastAsia="Malgun Gothic"/>
                <w:b w:val="0"/>
                <w:i w:val="0"/>
                <w:sz w:val="19"/>
              </w:rPr>
              <w:t>zelfstandig ondernemer</w:t>
            </w:r>
          </w:p>
        </w:tc>
        <w:tc>
          <w:tcPr>
            <w:tcW w:type="dxa" w:w="3213"/>
          </w:tcPr>
          <w:p>
            <w:r>
              <w:rPr>
                <w:rFonts w:ascii="Malgun Gothic" w:hAnsi="Malgun Gothic" w:cs="Malgun Gothic" w:eastAsia="Malgun Gothic"/>
                <w:b w:val="0"/>
                <w:i w:val="0"/>
                <w:sz w:val="19"/>
              </w:rPr>
              <w:t>젤프스탄디흐 온데르네머르</w:t>
            </w:r>
          </w:p>
        </w:tc>
        <w:tc>
          <w:tcPr>
            <w:tcW w:type="dxa" w:w="3213"/>
          </w:tcPr>
          <w:p>
            <w:r>
              <w:rPr>
                <w:rFonts w:ascii="Malgun Gothic" w:hAnsi="Malgun Gothic" w:cs="Malgun Gothic" w:eastAsia="Malgun Gothic"/>
                <w:b w:val="0"/>
                <w:i w:val="0"/>
                <w:sz w:val="19"/>
              </w:rPr>
              <w:t>자영업자</w:t>
            </w:r>
          </w:p>
        </w:tc>
      </w:tr>
      <w:tr>
        <w:tc>
          <w:tcPr>
            <w:tcW w:type="dxa" w:w="3213"/>
          </w:tcPr>
          <w:p>
            <w:r>
              <w:rPr>
                <w:rFonts w:ascii="Calibri" w:hAnsi="Calibri" w:cs="Calibri" w:eastAsia="Malgun Gothic"/>
                <w:b w:val="0"/>
                <w:i w:val="0"/>
                <w:sz w:val="19"/>
              </w:rPr>
              <w:t>de benedenwoning</w:t>
            </w:r>
          </w:p>
        </w:tc>
        <w:tc>
          <w:tcPr>
            <w:tcW w:type="dxa" w:w="3213"/>
          </w:tcPr>
          <w:p>
            <w:r>
              <w:rPr>
                <w:rFonts w:ascii="Malgun Gothic" w:hAnsi="Malgun Gothic" w:cs="Malgun Gothic" w:eastAsia="Malgun Gothic"/>
                <w:b w:val="0"/>
                <w:i w:val="0"/>
                <w:sz w:val="19"/>
              </w:rPr>
              <w:t>더 베네던워닝</w:t>
            </w:r>
          </w:p>
        </w:tc>
        <w:tc>
          <w:tcPr>
            <w:tcW w:type="dxa" w:w="3213"/>
          </w:tcPr>
          <w:p>
            <w:r>
              <w:rPr>
                <w:rFonts w:ascii="Malgun Gothic" w:hAnsi="Malgun Gothic" w:cs="Malgun Gothic" w:eastAsia="Malgun Gothic"/>
                <w:b w:val="0"/>
                <w:i w:val="0"/>
                <w:sz w:val="19"/>
              </w:rPr>
              <w:t>1층 집</w:t>
            </w:r>
          </w:p>
        </w:tc>
      </w:tr>
      <w:tr>
        <w:tc>
          <w:tcPr>
            <w:tcW w:type="dxa" w:w="3213"/>
          </w:tcPr>
          <w:p>
            <w:r>
              <w:rPr>
                <w:rFonts w:ascii="Calibri" w:hAnsi="Calibri" w:cs="Calibri" w:eastAsia="Malgun Gothic"/>
                <w:b w:val="0"/>
                <w:i w:val="0"/>
                <w:sz w:val="19"/>
              </w:rPr>
              <w:t>het inkomen</w:t>
            </w:r>
          </w:p>
        </w:tc>
        <w:tc>
          <w:tcPr>
            <w:tcW w:type="dxa" w:w="3213"/>
          </w:tcPr>
          <w:p>
            <w:r>
              <w:rPr>
                <w:rFonts w:ascii="Malgun Gothic" w:hAnsi="Malgun Gothic" w:cs="Malgun Gothic" w:eastAsia="Malgun Gothic"/>
                <w:b w:val="0"/>
                <w:i w:val="0"/>
                <w:sz w:val="19"/>
              </w:rPr>
              <w:t>헷 인코먼</w:t>
            </w:r>
          </w:p>
        </w:tc>
        <w:tc>
          <w:tcPr>
            <w:tcW w:type="dxa" w:w="3213"/>
          </w:tcPr>
          <w:p>
            <w:r>
              <w:rPr>
                <w:rFonts w:ascii="Malgun Gothic" w:hAnsi="Malgun Gothic" w:cs="Malgun Gothic" w:eastAsia="Malgun Gothic"/>
                <w:b w:val="0"/>
                <w:i w:val="0"/>
                <w:sz w:val="19"/>
              </w:rPr>
              <w:t>소득</w:t>
            </w:r>
          </w:p>
        </w:tc>
      </w:tr>
      <w:tr>
        <w:tc>
          <w:tcPr>
            <w:tcW w:type="dxa" w:w="3213"/>
          </w:tcPr>
          <w:p>
            <w:r>
              <w:rPr>
                <w:rFonts w:ascii="Calibri" w:hAnsi="Calibri" w:cs="Calibri" w:eastAsia="Malgun Gothic"/>
                <w:b w:val="0"/>
                <w:i w:val="0"/>
                <w:sz w:val="19"/>
              </w:rPr>
              <w:t>bruto / netto</w:t>
            </w:r>
          </w:p>
        </w:tc>
        <w:tc>
          <w:tcPr>
            <w:tcW w:type="dxa" w:w="3213"/>
          </w:tcPr>
          <w:p>
            <w:r>
              <w:rPr>
                <w:rFonts w:ascii="Malgun Gothic" w:hAnsi="Malgun Gothic" w:cs="Malgun Gothic" w:eastAsia="Malgun Gothic"/>
                <w:b w:val="0"/>
                <w:i w:val="0"/>
                <w:sz w:val="19"/>
              </w:rPr>
              <w:t>브뤼토 / 네토</w:t>
            </w:r>
          </w:p>
        </w:tc>
        <w:tc>
          <w:tcPr>
            <w:tcW w:type="dxa" w:w="3213"/>
          </w:tcPr>
          <w:p>
            <w:r>
              <w:rPr>
                <w:rFonts w:ascii="Malgun Gothic" w:hAnsi="Malgun Gothic" w:cs="Malgun Gothic" w:eastAsia="Malgun Gothic"/>
                <w:b w:val="0"/>
                <w:i w:val="0"/>
                <w:sz w:val="19"/>
              </w:rPr>
              <w:t>세전 / 세후</w:t>
            </w:r>
          </w:p>
        </w:tc>
      </w:tr>
      <w:tr>
        <w:tc>
          <w:tcPr>
            <w:tcW w:type="dxa" w:w="3213"/>
          </w:tcPr>
          <w:p>
            <w:r>
              <w:rPr>
                <w:rFonts w:ascii="Calibri" w:hAnsi="Calibri" w:cs="Calibri" w:eastAsia="Malgun Gothic"/>
                <w:b w:val="0"/>
                <w:i w:val="0"/>
                <w:sz w:val="19"/>
              </w:rPr>
              <w:t>de garantstelling</w:t>
            </w:r>
          </w:p>
        </w:tc>
        <w:tc>
          <w:tcPr>
            <w:tcW w:type="dxa" w:w="3213"/>
          </w:tcPr>
          <w:p>
            <w:r>
              <w:rPr>
                <w:rFonts w:ascii="Malgun Gothic" w:hAnsi="Malgun Gothic" w:cs="Malgun Gothic" w:eastAsia="Malgun Gothic"/>
                <w:b w:val="0"/>
                <w:i w:val="0"/>
                <w:sz w:val="19"/>
              </w:rPr>
              <w:t>더 가란트스텔링</w:t>
            </w:r>
          </w:p>
        </w:tc>
        <w:tc>
          <w:tcPr>
            <w:tcW w:type="dxa" w:w="3213"/>
          </w:tcPr>
          <w:p>
            <w:r>
              <w:rPr>
                <w:rFonts w:ascii="Malgun Gothic" w:hAnsi="Malgun Gothic" w:cs="Malgun Gothic" w:eastAsia="Malgun Gothic"/>
                <w:b w:val="0"/>
                <w:i w:val="0"/>
                <w:sz w:val="19"/>
              </w:rPr>
              <w:t>보증</w:t>
            </w:r>
          </w:p>
        </w:tc>
      </w:tr>
      <w:tr>
        <w:tc>
          <w:tcPr>
            <w:tcW w:type="dxa" w:w="3213"/>
          </w:tcPr>
          <w:p>
            <w:r>
              <w:rPr>
                <w:rFonts w:ascii="Calibri" w:hAnsi="Calibri" w:cs="Calibri" w:eastAsia="Malgun Gothic"/>
                <w:b w:val="0"/>
                <w:i w:val="0"/>
                <w:sz w:val="19"/>
              </w:rPr>
              <w:t>marktconform</w:t>
            </w:r>
          </w:p>
        </w:tc>
        <w:tc>
          <w:tcPr>
            <w:tcW w:type="dxa" w:w="3213"/>
          </w:tcPr>
          <w:p>
            <w:r>
              <w:rPr>
                <w:rFonts w:ascii="Malgun Gothic" w:hAnsi="Malgun Gothic" w:cs="Malgun Gothic" w:eastAsia="Malgun Gothic"/>
                <w:b w:val="0"/>
                <w:i w:val="0"/>
                <w:sz w:val="19"/>
              </w:rPr>
              <w:t>마르크트콘폼</w:t>
            </w:r>
          </w:p>
        </w:tc>
        <w:tc>
          <w:tcPr>
            <w:tcW w:type="dxa" w:w="3213"/>
          </w:tcPr>
          <w:p>
            <w:r>
              <w:rPr>
                <w:rFonts w:ascii="Malgun Gothic" w:hAnsi="Malgun Gothic" w:cs="Malgun Gothic" w:eastAsia="Malgun Gothic"/>
                <w:b w:val="0"/>
                <w:i w:val="0"/>
                <w:sz w:val="19"/>
              </w:rPr>
              <w:t>시세에 맞는</w:t>
            </w:r>
          </w:p>
        </w:tc>
      </w:tr>
      <w:tr>
        <w:tc>
          <w:tcPr>
            <w:tcW w:type="dxa" w:w="3213"/>
          </w:tcPr>
          <w:p>
            <w:r>
              <w:rPr>
                <w:rFonts w:ascii="Calibri" w:hAnsi="Calibri" w:cs="Calibri" w:eastAsia="Malgun Gothic"/>
                <w:b w:val="0"/>
                <w:i w:val="0"/>
                <w:sz w:val="19"/>
              </w:rPr>
              <w:t>de erker</w:t>
            </w:r>
          </w:p>
        </w:tc>
        <w:tc>
          <w:tcPr>
            <w:tcW w:type="dxa" w:w="3213"/>
          </w:tcPr>
          <w:p>
            <w:r>
              <w:rPr>
                <w:rFonts w:ascii="Malgun Gothic" w:hAnsi="Malgun Gothic" w:cs="Malgun Gothic" w:eastAsia="Malgun Gothic"/>
                <w:b w:val="0"/>
                <w:i w:val="0"/>
                <w:sz w:val="19"/>
              </w:rPr>
              <w:t>더 에르커르</w:t>
            </w:r>
          </w:p>
        </w:tc>
        <w:tc>
          <w:tcPr>
            <w:tcW w:type="dxa" w:w="3213"/>
          </w:tcPr>
          <w:p>
            <w:r>
              <w:rPr>
                <w:rFonts w:ascii="Malgun Gothic" w:hAnsi="Malgun Gothic" w:cs="Malgun Gothic" w:eastAsia="Malgun Gothic"/>
                <w:b w:val="0"/>
                <w:i w:val="0"/>
                <w:sz w:val="19"/>
              </w:rPr>
              <w:t>출창</w:t>
            </w:r>
          </w:p>
        </w:tc>
      </w:tr>
      <w:tr>
        <w:tc>
          <w:tcPr>
            <w:tcW w:type="dxa" w:w="3213"/>
          </w:tcPr>
          <w:p>
            <w:r>
              <w:rPr>
                <w:rFonts w:ascii="Calibri" w:hAnsi="Calibri" w:cs="Calibri" w:eastAsia="Malgun Gothic"/>
                <w:b w:val="0"/>
                <w:i w:val="0"/>
                <w:sz w:val="19"/>
              </w:rPr>
              <w:t>verzorgd</w:t>
            </w:r>
          </w:p>
        </w:tc>
        <w:tc>
          <w:tcPr>
            <w:tcW w:type="dxa" w:w="3213"/>
          </w:tcPr>
          <w:p>
            <w:r>
              <w:rPr>
                <w:rFonts w:ascii="Malgun Gothic" w:hAnsi="Malgun Gothic" w:cs="Malgun Gothic" w:eastAsia="Malgun Gothic"/>
                <w:b w:val="0"/>
                <w:i w:val="0"/>
                <w:sz w:val="19"/>
              </w:rPr>
              <w:t>버르조르흐트</w:t>
            </w:r>
          </w:p>
        </w:tc>
        <w:tc>
          <w:tcPr>
            <w:tcW w:type="dxa" w:w="3213"/>
          </w:tcPr>
          <w:p>
            <w:r>
              <w:rPr>
                <w:rFonts w:ascii="Malgun Gothic" w:hAnsi="Malgun Gothic" w:cs="Malgun Gothic" w:eastAsia="Malgun Gothic"/>
                <w:b w:val="0"/>
                <w:i w:val="0"/>
                <w:sz w:val="19"/>
              </w:rPr>
              <w:t>가꿔진</w:t>
            </w:r>
          </w:p>
        </w:tc>
      </w:tr>
      <w:tr>
        <w:tc>
          <w:tcPr>
            <w:tcW w:type="dxa" w:w="3213"/>
          </w:tcPr>
          <w:p>
            <w:r>
              <w:rPr>
                <w:rFonts w:ascii="Calibri" w:hAnsi="Calibri" w:cs="Calibri" w:eastAsia="Malgun Gothic"/>
                <w:b w:val="0"/>
                <w:i w:val="0"/>
                <w:sz w:val="19"/>
              </w:rPr>
              <w:t>ruimhartig</w:t>
            </w:r>
          </w:p>
        </w:tc>
        <w:tc>
          <w:tcPr>
            <w:tcW w:type="dxa" w:w="3213"/>
          </w:tcPr>
          <w:p>
            <w:r>
              <w:rPr>
                <w:rFonts w:ascii="Malgun Gothic" w:hAnsi="Malgun Gothic" w:cs="Malgun Gothic" w:eastAsia="Malgun Gothic"/>
                <w:b w:val="0"/>
                <w:i w:val="0"/>
                <w:sz w:val="19"/>
              </w:rPr>
              <w:t>라윔하르티흐</w:t>
            </w:r>
          </w:p>
        </w:tc>
        <w:tc>
          <w:tcPr>
            <w:tcW w:type="dxa" w:w="3213"/>
          </w:tcPr>
          <w:p>
            <w:r>
              <w:rPr>
                <w:rFonts w:ascii="Malgun Gothic" w:hAnsi="Malgun Gothic" w:cs="Malgun Gothic" w:eastAsia="Malgun Gothic"/>
                <w:b w:val="0"/>
                <w:i w:val="0"/>
                <w:sz w:val="19"/>
              </w:rPr>
              <w:t>너그러운</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Wij zijn op zoek naar een woning:</w:t>
      </w:r>
      <w:r>
        <w:rPr>
          <w:rFonts w:ascii="Malgun Gothic" w:hAnsi="Malgun Gothic" w:cs="Malgun Gothic" w:eastAsia="Malgun Gothic"/>
          <w:b w:val="0"/>
          <w:i w:val="0"/>
          <w:sz w:val="21"/>
        </w:rPr>
        <w:t xml:space="preserve"> op zoek zijn naar = ~을 찾고 있다. Ik ben op zoek naar een baan. (일자리를 찾고 있어요) zoeken 단독 동사보다 격식 있는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De huur is te hoog:</w:t>
      </w:r>
      <w:r>
        <w:rPr>
          <w:rFonts w:ascii="Malgun Gothic" w:hAnsi="Malgun Gothic" w:cs="Malgun Gothic" w:eastAsia="Malgun Gothic"/>
          <w:b w:val="0"/>
          <w:i w:val="0"/>
          <w:sz w:val="21"/>
        </w:rPr>
        <w:t xml:space="preserve"> te + 형용사 = 너무 ~한. De huur is te hoog. (월세가 너무 높아요) · Het is te duur. · Het is te klein. 한계를 넘었다는 뜻입니다.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Hoeveel is de borg?:</w:t>
      </w:r>
      <w:r>
        <w:rPr>
          <w:rFonts w:ascii="Malgun Gothic" w:hAnsi="Malgun Gothic" w:cs="Malgun Gothic" w:eastAsia="Malgun Gothic"/>
          <w:b w:val="0"/>
          <w:i w:val="0"/>
          <w:sz w:val="21"/>
        </w:rPr>
        <w:t xml:space="preserve"> borg = 보증금. 질문은 Hoeveel is…? 임대 계약에서 borg와 waarborgsom은 같은 말입니다. Hoeveel kost het? (얼마예요?)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Een bezichtiging inplannen:</w:t>
      </w:r>
      <w:r>
        <w:rPr>
          <w:rFonts w:ascii="Malgun Gothic" w:hAnsi="Malgun Gothic" w:cs="Malgun Gothic" w:eastAsia="Malgun Gothic"/>
          <w:b w:val="0"/>
          <w:i w:val="0"/>
          <w:sz w:val="21"/>
        </w:rPr>
        <w:t xml:space="preserve"> inplannen = 일정을 잡다. Ik plan een bezichtiging in. (집 구경 일정을 잡을게요) 분리동사. 완료형 ingepland.</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huurcontract gaat in op de eerste oktober:</w:t>
      </w:r>
      <w:r>
        <w:rPr>
          <w:rFonts w:ascii="Malgun Gothic" w:hAnsi="Malgun Gothic" w:cs="Malgun Gothic" w:eastAsia="Malgun Gothic"/>
          <w:b w:val="0"/>
          <w:i w:val="0"/>
          <w:sz w:val="21"/>
        </w:rPr>
        <w:t xml:space="preserve"> ingaan op = ~부터 시작되다(효력 발생). Het contract gaat in op 1 oktober. 분리동사. 반대말은 aflopen(끝나다). Het contract loopt af op 30 september.</w:t>
      </w:r>
    </w:p>
    <w:p>
      <w:r>
        <w:rPr>
          <w:rFonts w:ascii="Calibri" w:hAnsi="Calibri" w:cs="Calibri" w:eastAsia="Malgun Gothic"/>
          <w:b w:val="0"/>
          <w:i w:val="0"/>
          <w:sz w:val="21"/>
        </w:rPr>
        <w:t xml:space="preserve">6. </w:t>
      </w:r>
      <w:r>
        <w:rPr>
          <w:rFonts w:ascii="Malgun Gothic" w:hAnsi="Malgun Gothic" w:cs="Malgun Gothic" w:eastAsia="Malgun Gothic"/>
          <w:b/>
          <w:i w:val="0"/>
          <w:sz w:val="21"/>
        </w:rPr>
        <w:t>Drie keer de huur:</w:t>
      </w:r>
      <w:r>
        <w:rPr>
          <w:rFonts w:ascii="Malgun Gothic" w:hAnsi="Malgun Gothic" w:cs="Malgun Gothic" w:eastAsia="Malgun Gothic"/>
          <w:b w:val="0"/>
          <w:i w:val="0"/>
          <w:sz w:val="21"/>
        </w:rPr>
        <w:t xml:space="preserve"> 배수 표현. drie keer = 세 배. Drie keer zo veel. (세 배) 계약 조건에서 자주 나옵니다.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Ik ben niet op geld uit:</w:t>
      </w:r>
      <w:r>
        <w:rPr>
          <w:rFonts w:ascii="Malgun Gothic" w:hAnsi="Malgun Gothic" w:cs="Malgun Gothic" w:eastAsia="Malgun Gothic"/>
          <w:b w:val="0"/>
          <w:i w:val="0"/>
          <w:sz w:val="21"/>
        </w:rPr>
        <w:t xml:space="preserve"> uit zijn op = ~을 노리다, 목적으로 하다. Hij is op geld uit. (그는 돈만 노려요) 부정형은 완곡한 자기 소개로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lijkt me goed:</w:t>
      </w:r>
      <w:r>
        <w:rPr>
          <w:rFonts w:ascii="Malgun Gothic" w:hAnsi="Malgun Gothic" w:cs="Malgun Gothic" w:eastAsia="Malgun Gothic"/>
          <w:b w:val="0"/>
          <w:i w:val="0"/>
          <w:sz w:val="21"/>
        </w:rPr>
        <w:t xml:space="preserve"> lijken + me + 형용사 = ~인 것 같다. Dat lijkt me goed. (좋은 것 같아요) 제안을 승낙할 때 부드러운 표현.</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is een stuk lager dan de markt:</w:t>
      </w:r>
      <w:r>
        <w:rPr>
          <w:rFonts w:ascii="Malgun Gothic" w:hAnsi="Malgun Gothic" w:cs="Malgun Gothic" w:eastAsia="Malgun Gothic"/>
          <w:b w:val="0"/>
          <w:i w:val="0"/>
          <w:sz w:val="21"/>
        </w:rPr>
        <w:t xml:space="preserve"> een stuk + 비교급 = 훨씬. een stuk beter(훨씬 나은), een stuk duurder. 비교급 강조 구어.</w:t>
      </w:r>
    </w:p>
    <w:p>
      <w:r>
        <w:rPr>
          <w:rFonts w:ascii="Calibri" w:hAnsi="Calibri" w:cs="Calibri" w:eastAsia="Malgun Gothic"/>
          <w:b w:val="0"/>
          <w:i w:val="0"/>
          <w:sz w:val="21"/>
        </w:rPr>
        <w:t xml:space="preserve">10. </w:t>
      </w:r>
      <w:r>
        <w:rPr>
          <w:rFonts w:ascii="Malgun Gothic" w:hAnsi="Malgun Gothic" w:cs="Malgun Gothic" w:eastAsia="Malgun Gothic"/>
          <w:b/>
          <w:i w:val="0"/>
          <w:sz w:val="21"/>
        </w:rPr>
        <w:t>Zoals toen ik jou voor het eerst zag:</w:t>
      </w:r>
      <w:r>
        <w:rPr>
          <w:rFonts w:ascii="Malgun Gothic" w:hAnsi="Malgun Gothic" w:cs="Malgun Gothic" w:eastAsia="Malgun Gothic"/>
          <w:b w:val="0"/>
          <w:i w:val="0"/>
          <w:sz w:val="21"/>
        </w:rPr>
        <w:t xml:space="preserve"> zoals + 종속절. 과거 시점은 toen으로 이어 줍니다. 종속절이므로 동사는 끝에.</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ligt niet in mijn handen:</w:t>
      </w:r>
      <w:r>
        <w:rPr>
          <w:rFonts w:ascii="Malgun Gothic" w:hAnsi="Malgun Gothic" w:cs="Malgun Gothic" w:eastAsia="Malgun Gothic"/>
          <w:b w:val="0"/>
          <w:i w:val="0"/>
          <w:sz w:val="21"/>
        </w:rPr>
        <w:t xml:space="preserve"> in iemands handen liggen = ~의 권한이다. Het ligt in jouw handen. (너에게 달렸어요) 관용구.</w:t>
      </w:r>
    </w:p>
    <w:p>
      <w:r>
        <w:rPr>
          <w:rFonts w:ascii="Calibri" w:hAnsi="Calibri" w:cs="Calibri" w:eastAsia="Malgun Gothic"/>
          <w:b w:val="0"/>
          <w:i w:val="0"/>
          <w:sz w:val="21"/>
        </w:rPr>
        <w:t xml:space="preserve">12. </w:t>
      </w:r>
      <w:r>
        <w:rPr>
          <w:rFonts w:ascii="Malgun Gothic" w:hAnsi="Malgun Gothic" w:cs="Malgun Gothic" w:eastAsia="Malgun Gothic"/>
          <w:b/>
          <w:i w:val="0"/>
          <w:sz w:val="21"/>
        </w:rPr>
        <w:t>Mensen met een gezicht:</w:t>
      </w:r>
      <w:r>
        <w:rPr>
          <w:rFonts w:ascii="Malgun Gothic" w:hAnsi="Malgun Gothic" w:cs="Malgun Gothic" w:eastAsia="Malgun Gothic"/>
          <w:b w:val="0"/>
          <w:i w:val="0"/>
          <w:sz w:val="21"/>
        </w:rPr>
        <w:t xml:space="preserve"> een gezicht hebben = 얼굴이 있다, 신원이 분명하다. "익명이 아닌 사람". 부동산에서 신뢰를 말할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Wacht niet te lang:</w:t>
      </w:r>
      <w:r>
        <w:rPr>
          <w:rFonts w:ascii="Malgun Gothic" w:hAnsi="Malgun Gothic" w:cs="Malgun Gothic" w:eastAsia="Malgun Gothic"/>
          <w:b w:val="0"/>
          <w:i w:val="0"/>
          <w:sz w:val="21"/>
        </w:rPr>
        <w:t xml:space="preserve"> 부정 명령 + te. Wacht niet te lang. (너무 오래 기다리지 마세요) 협박이 아닌 충고로도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verhuurdersmarkt:</w:t>
      </w:r>
      <w:r>
        <w:rPr>
          <w:rFonts w:ascii="Malgun Gothic" w:hAnsi="Malgun Gothic" w:cs="Malgun Gothic" w:eastAsia="Malgun Gothic"/>
          <w:b w:val="0"/>
          <w:i w:val="0"/>
          <w:sz w:val="21"/>
        </w:rPr>
        <w:t xml:space="preserve"> 합성어. verhuurder + s + markt. 반대말은 huurdersmarkt(세입자 시장). 시장 구조를 설명할 때 씁니다.</w:t>
      </w:r>
    </w:p>
    <w:p>
      <w:r>
        <w:br w:type="page"/>
      </w:r>
    </w:p>
    <w:p>
      <w:pPr>
        <w:pStyle w:val="Heading1"/>
      </w:pPr>
      <w:r>
        <w:rPr>
          <w:rFonts w:ascii="Malgun Gothic" w:hAnsi="Malgun Gothic" w:cs="Malgun Gothic" w:eastAsia="Malgun Gothic"/>
          <w:b w:val="0"/>
          <w:i/>
          <w:sz w:val="36"/>
        </w:rPr>
        <w:t>4부 11화. Verhuizen! (이삿날)</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하우스보트, 오우트베스트의 새 집 · 시간: 10월 첫째 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Wie tilt dit? · Pas op, het is breekbaar · Zet maar neer · Til met je benen · Een eerste avond in ons huis</w:t>
      </w:r>
    </w:p>
    <w:p>
      <w:r>
        <w:rPr>
          <w:rFonts w:ascii="Calibri" w:hAnsi="Calibri" w:cs="Calibri" w:eastAsia="Malgun Gothic"/>
          <w:b/>
          <w:i w:val="0"/>
          <w:sz w:val="21"/>
        </w:rPr>
        <w:t>Tariq:</w:t>
      </w:r>
      <w:r>
        <w:rPr>
          <w:rFonts w:ascii="Calibri" w:hAnsi="Calibri" w:cs="Calibri" w:eastAsia="Malgun Gothic"/>
          <w:b w:val="0"/>
          <w:i w:val="0"/>
          <w:sz w:val="21"/>
        </w:rPr>
        <w:t xml:space="preserve"> (staat naast een bestelbus, met een hesje) Goedemorgen, verhuizers! Ik ben jullie baas voor vandaag.</w:t>
      </w:r>
    </w:p>
    <w:p>
      <w:pPr>
        <w:ind w:left="510"/>
      </w:pPr>
      <w:r>
        <w:rPr>
          <w:rFonts w:ascii="Malgun Gothic" w:hAnsi="Malgun Gothic" w:cs="Malgun Gothic" w:eastAsia="Malgun Gothic"/>
          <w:b w:val="0"/>
          <w:i/>
          <w:color w:val="555555"/>
          <w:sz w:val="20"/>
        </w:rPr>
        <w:t>(승합차 옆에서 조끼를 입고) 좋은 아침, 이삿짐센터 여러분! 오늘은 내가 사장이야.</w:t>
      </w:r>
    </w:p>
    <w:p>
      <w:r>
        <w:rPr>
          <w:rFonts w:ascii="Calibri" w:hAnsi="Calibri" w:cs="Calibri" w:eastAsia="Malgun Gothic"/>
          <w:b/>
          <w:i w:val="0"/>
          <w:sz w:val="21"/>
        </w:rPr>
        <w:t>Fleur:</w:t>
      </w:r>
      <w:r>
        <w:rPr>
          <w:rFonts w:ascii="Calibri" w:hAnsi="Calibri" w:cs="Calibri" w:eastAsia="Malgun Gothic"/>
          <w:b w:val="0"/>
          <w:i w:val="0"/>
          <w:sz w:val="21"/>
        </w:rPr>
        <w:t xml:space="preserve"> (komt uit de woonboot, met een kartonnen doos) Sinds wanneer ben jij baas?</w:t>
      </w:r>
    </w:p>
    <w:p>
      <w:pPr>
        <w:ind w:left="510"/>
      </w:pPr>
      <w:r>
        <w:rPr>
          <w:rFonts w:ascii="Malgun Gothic" w:hAnsi="Malgun Gothic" w:cs="Malgun Gothic" w:eastAsia="Malgun Gothic"/>
          <w:b w:val="0"/>
          <w:i/>
          <w:color w:val="555555"/>
          <w:sz w:val="20"/>
        </w:rPr>
        <w:t>(하우스보트에서 종이 상자를 들고 나오며) 언제부터 네가 사장이었어?</w:t>
      </w:r>
    </w:p>
    <w:p>
      <w:r>
        <w:rPr>
          <w:rFonts w:ascii="Calibri" w:hAnsi="Calibri" w:cs="Calibri" w:eastAsia="Malgun Gothic"/>
          <w:b/>
          <w:i w:val="0"/>
          <w:sz w:val="21"/>
        </w:rPr>
        <w:t>Tariq:</w:t>
      </w:r>
      <w:r>
        <w:rPr>
          <w:rFonts w:ascii="Calibri" w:hAnsi="Calibri" w:cs="Calibri" w:eastAsia="Malgun Gothic"/>
          <w:b w:val="0"/>
          <w:i w:val="0"/>
          <w:sz w:val="21"/>
        </w:rPr>
        <w:t xml:space="preserve"> Sinds ik de bus heb gehuurd. Wie de bus heeft, heeft de macht.</w:t>
      </w:r>
    </w:p>
    <w:p>
      <w:pPr>
        <w:ind w:left="510"/>
      </w:pPr>
      <w:r>
        <w:rPr>
          <w:rFonts w:ascii="Malgun Gothic" w:hAnsi="Malgun Gothic" w:cs="Malgun Gothic" w:eastAsia="Malgun Gothic"/>
          <w:b w:val="0"/>
          <w:i/>
          <w:color w:val="555555"/>
          <w:sz w:val="20"/>
        </w:rPr>
        <w:t>버스를 빌린 순간부터. 차가 있는 사람이 권력을 가져.</w:t>
      </w:r>
    </w:p>
    <w:p>
      <w:r>
        <w:rPr>
          <w:rFonts w:ascii="Calibri" w:hAnsi="Calibri" w:cs="Calibri" w:eastAsia="Malgun Gothic"/>
          <w:b/>
          <w:i w:val="0"/>
          <w:sz w:val="21"/>
        </w:rPr>
        <w:t>Daan:</w:t>
      </w:r>
      <w:r>
        <w:rPr>
          <w:rFonts w:ascii="Calibri" w:hAnsi="Calibri" w:cs="Calibri" w:eastAsia="Malgun Gothic"/>
          <w:b w:val="0"/>
          <w:i w:val="0"/>
          <w:sz w:val="21"/>
        </w:rPr>
        <w:t xml:space="preserve"> (staat met een stapel dozen) Waar moet dit heen?</w:t>
      </w:r>
    </w:p>
    <w:p>
      <w:pPr>
        <w:ind w:left="510"/>
      </w:pPr>
      <w:r>
        <w:rPr>
          <w:rFonts w:ascii="Malgun Gothic" w:hAnsi="Malgun Gothic" w:cs="Malgun Gothic" w:eastAsia="Malgun Gothic"/>
          <w:b w:val="0"/>
          <w:i/>
          <w:color w:val="555555"/>
          <w:sz w:val="20"/>
        </w:rPr>
        <w:t>(상자 더미를 들고 서서) 이건 어디로 가요?</w:t>
      </w:r>
    </w:p>
    <w:p>
      <w:r>
        <w:rPr>
          <w:rFonts w:ascii="Calibri" w:hAnsi="Calibri" w:cs="Calibri" w:eastAsia="Malgun Gothic"/>
          <w:b/>
          <w:i w:val="0"/>
          <w:sz w:val="21"/>
        </w:rPr>
        <w:t>Lotte:</w:t>
      </w:r>
      <w:r>
        <w:rPr>
          <w:rFonts w:ascii="Calibri" w:hAnsi="Calibri" w:cs="Calibri" w:eastAsia="Malgun Gothic"/>
          <w:b w:val="0"/>
          <w:i w:val="0"/>
          <w:sz w:val="21"/>
        </w:rPr>
        <w:t xml:space="preserve"> (in de deuropening van de boot, met een tape) Alles met "BOEKEN" erop gaat in de bus. Rechts. Alles met "KEUKEN" links.</w:t>
      </w:r>
    </w:p>
    <w:p>
      <w:pPr>
        <w:ind w:left="510"/>
      </w:pPr>
      <w:r>
        <w:rPr>
          <w:rFonts w:ascii="Malgun Gothic" w:hAnsi="Malgun Gothic" w:cs="Malgun Gothic" w:eastAsia="Malgun Gothic"/>
          <w:b w:val="0"/>
          <w:i/>
          <w:color w:val="555555"/>
          <w:sz w:val="20"/>
        </w:rPr>
        <w:t>(보트 문가에서 테이프를 들고) "책"이라고 적힌 건 전부 버스로. 오른쪽에. "주방"은 왼쪽에.</w:t>
      </w:r>
    </w:p>
    <w:p>
      <w:r>
        <w:rPr>
          <w:rFonts w:ascii="Calibri" w:hAnsi="Calibri" w:cs="Calibri" w:eastAsia="Malgun Gothic"/>
          <w:b/>
          <w:i w:val="0"/>
          <w:sz w:val="21"/>
        </w:rPr>
        <w:t>Daan:</w:t>
      </w:r>
      <w:r>
        <w:rPr>
          <w:rFonts w:ascii="Calibri" w:hAnsi="Calibri" w:cs="Calibri" w:eastAsia="Malgun Gothic"/>
          <w:b w:val="0"/>
          <w:i w:val="0"/>
          <w:sz w:val="21"/>
        </w:rPr>
        <w:t xml:space="preserve"> En "DIVERSEN"?</w:t>
      </w:r>
    </w:p>
    <w:p>
      <w:pPr>
        <w:ind w:left="510"/>
      </w:pPr>
      <w:r>
        <w:rPr>
          <w:rFonts w:ascii="Malgun Gothic" w:hAnsi="Malgun Gothic" w:cs="Malgun Gothic" w:eastAsia="Malgun Gothic"/>
          <w:b w:val="0"/>
          <w:i/>
          <w:color w:val="555555"/>
          <w:sz w:val="20"/>
        </w:rPr>
        <w:t>"기타"는요?</w:t>
      </w:r>
    </w:p>
    <w:p>
      <w:r>
        <w:rPr>
          <w:rFonts w:ascii="Calibri" w:hAnsi="Calibri" w:cs="Calibri" w:eastAsia="Malgun Gothic"/>
          <w:b/>
          <w:i w:val="0"/>
          <w:sz w:val="21"/>
        </w:rPr>
        <w:t>Lotte:</w:t>
      </w:r>
      <w:r>
        <w:rPr>
          <w:rFonts w:ascii="Calibri" w:hAnsi="Calibri" w:cs="Calibri" w:eastAsia="Malgun Gothic"/>
          <w:b w:val="0"/>
          <w:i w:val="0"/>
          <w:sz w:val="21"/>
        </w:rPr>
        <w:t xml:space="preserve"> Daar moeten we het later over hebben.</w:t>
      </w:r>
    </w:p>
    <w:p>
      <w:pPr>
        <w:ind w:left="510"/>
      </w:pPr>
      <w:r>
        <w:rPr>
          <w:rFonts w:ascii="Malgun Gothic" w:hAnsi="Malgun Gothic" w:cs="Malgun Gothic" w:eastAsia="Malgun Gothic"/>
          <w:b w:val="0"/>
          <w:i/>
          <w:color w:val="555555"/>
          <w:sz w:val="20"/>
        </w:rPr>
        <w:t>그건 나중에 얘기하자.</w:t>
      </w:r>
    </w:p>
    <w:p>
      <w:r>
        <w:rPr>
          <w:rFonts w:ascii="Calibri" w:hAnsi="Calibri" w:cs="Calibri" w:eastAsia="Malgun Gothic"/>
          <w:b/>
          <w:i w:val="0"/>
          <w:sz w:val="21"/>
        </w:rPr>
        <w:t>Jonas:</w:t>
      </w:r>
      <w:r>
        <w:rPr>
          <w:rFonts w:ascii="Calibri" w:hAnsi="Calibri" w:cs="Calibri" w:eastAsia="Malgun Gothic"/>
          <w:b w:val="0"/>
          <w:i w:val="0"/>
          <w:sz w:val="21"/>
        </w:rPr>
        <w:t xml:space="preserve"> (komt aangelopen met een trolley) Hoeveel dozen met boeken zijn er?</w:t>
      </w:r>
    </w:p>
    <w:p>
      <w:pPr>
        <w:ind w:left="510"/>
      </w:pPr>
      <w:r>
        <w:rPr>
          <w:rFonts w:ascii="Malgun Gothic" w:hAnsi="Malgun Gothic" w:cs="Malgun Gothic" w:eastAsia="Malgun Gothic"/>
          <w:b w:val="0"/>
          <w:i/>
          <w:color w:val="555555"/>
          <w:sz w:val="20"/>
        </w:rPr>
        <w:t>(손수레를 끌고 걸어오며) 책 상자가 몇 개야?</w:t>
      </w:r>
    </w:p>
    <w:p>
      <w:r>
        <w:rPr>
          <w:rFonts w:ascii="Calibri" w:hAnsi="Calibri" w:cs="Calibri" w:eastAsia="Malgun Gothic"/>
          <w:b/>
          <w:i w:val="0"/>
          <w:sz w:val="21"/>
        </w:rPr>
        <w:t>Lotte:</w:t>
      </w:r>
      <w:r>
        <w:rPr>
          <w:rFonts w:ascii="Calibri" w:hAnsi="Calibri" w:cs="Calibri" w:eastAsia="Malgun Gothic"/>
          <w:b w:val="0"/>
          <w:i w:val="0"/>
          <w:sz w:val="21"/>
        </w:rPr>
        <w:t xml:space="preserve"> Eh… zevenentachtig.</w:t>
      </w:r>
    </w:p>
    <w:p>
      <w:pPr>
        <w:ind w:left="510"/>
      </w:pPr>
      <w:r>
        <w:rPr>
          <w:rFonts w:ascii="Malgun Gothic" w:hAnsi="Malgun Gothic" w:cs="Malgun Gothic" w:eastAsia="Malgun Gothic"/>
          <w:b w:val="0"/>
          <w:i/>
          <w:color w:val="555555"/>
          <w:sz w:val="20"/>
        </w:rPr>
        <w:t>어… 팔십칠 개야.</w:t>
      </w:r>
    </w:p>
    <w:p>
      <w:r>
        <w:rPr>
          <w:rFonts w:ascii="Calibri" w:hAnsi="Calibri" w:cs="Calibri" w:eastAsia="Malgun Gothic"/>
          <w:b/>
          <w:i w:val="0"/>
          <w:sz w:val="21"/>
        </w:rPr>
        <w:t>Jonas:</w:t>
      </w:r>
      <w:r>
        <w:rPr>
          <w:rFonts w:ascii="Calibri" w:hAnsi="Calibri" w:cs="Calibri" w:eastAsia="Malgun Gothic"/>
          <w:b w:val="0"/>
          <w:i w:val="0"/>
          <w:sz w:val="21"/>
        </w:rPr>
        <w:t xml:space="preserve"> Zevenentachtig! Lotte, dat is meer dan een ton aan papier.</w:t>
      </w:r>
    </w:p>
    <w:p>
      <w:pPr>
        <w:ind w:left="510"/>
      </w:pPr>
      <w:r>
        <w:rPr>
          <w:rFonts w:ascii="Malgun Gothic" w:hAnsi="Malgun Gothic" w:cs="Malgun Gothic" w:eastAsia="Malgun Gothic"/>
          <w:b w:val="0"/>
          <w:i/>
          <w:color w:val="555555"/>
          <w:sz w:val="20"/>
        </w:rPr>
        <w:t>팔십칠 개! 로터, 그건 종이만 일 톤이 넘어.</w:t>
      </w:r>
    </w:p>
    <w:p>
      <w:r>
        <w:rPr>
          <w:rFonts w:ascii="Calibri" w:hAnsi="Calibri" w:cs="Calibri" w:eastAsia="Malgun Gothic"/>
          <w:b/>
          <w:i w:val="0"/>
          <w:sz w:val="21"/>
        </w:rPr>
        <w:t>Lotte:</w:t>
      </w:r>
      <w:r>
        <w:rPr>
          <w:rFonts w:ascii="Calibri" w:hAnsi="Calibri" w:cs="Calibri" w:eastAsia="Malgun Gothic"/>
          <w:b w:val="0"/>
          <w:i w:val="0"/>
          <w:sz w:val="21"/>
        </w:rPr>
        <w:t xml:space="preserve"> Ik ben een boekverkoper. En een vertaler. Wat verwacht je?</w:t>
      </w:r>
    </w:p>
    <w:p>
      <w:pPr>
        <w:ind w:left="510"/>
      </w:pPr>
      <w:r>
        <w:rPr>
          <w:rFonts w:ascii="Malgun Gothic" w:hAnsi="Malgun Gothic" w:cs="Malgun Gothic" w:eastAsia="Malgun Gothic"/>
          <w:b w:val="0"/>
          <w:i/>
          <w:color w:val="555555"/>
          <w:sz w:val="20"/>
        </w:rPr>
        <w:t>난 서점 주인이야. 번역가이기도 하고. 뭘 기대했어?</w:t>
      </w:r>
    </w:p>
    <w:p>
      <w:r>
        <w:rPr>
          <w:rFonts w:ascii="Calibri" w:hAnsi="Calibri" w:cs="Calibri" w:eastAsia="Malgun Gothic"/>
          <w:b/>
          <w:i w:val="0"/>
          <w:sz w:val="21"/>
        </w:rPr>
        <w:t>Fleur:</w:t>
      </w:r>
      <w:r>
        <w:rPr>
          <w:rFonts w:ascii="Calibri" w:hAnsi="Calibri" w:cs="Calibri" w:eastAsia="Malgun Gothic"/>
          <w:b w:val="0"/>
          <w:i w:val="0"/>
          <w:sz w:val="21"/>
        </w:rPr>
        <w:t xml:space="preserve"> Wie tilt dit? Het weegt zeker vijfentwintig kilo.</w:t>
      </w:r>
    </w:p>
    <w:p>
      <w:pPr>
        <w:ind w:left="510"/>
      </w:pPr>
      <w:r>
        <w:rPr>
          <w:rFonts w:ascii="Malgun Gothic" w:hAnsi="Malgun Gothic" w:cs="Malgun Gothic" w:eastAsia="Malgun Gothic"/>
          <w:b w:val="0"/>
          <w:i/>
          <w:color w:val="555555"/>
          <w:sz w:val="20"/>
        </w:rPr>
        <w:t>이건 누가 들어? 적어도 이십오 킬로는 되겠는데.</w:t>
      </w:r>
    </w:p>
    <w:p>
      <w:r>
        <w:rPr>
          <w:rFonts w:ascii="Calibri" w:hAnsi="Calibri" w:cs="Calibri" w:eastAsia="Malgun Gothic"/>
          <w:b/>
          <w:i w:val="0"/>
          <w:sz w:val="21"/>
        </w:rPr>
        <w:t>Daan:</w:t>
      </w:r>
      <w:r>
        <w:rPr>
          <w:rFonts w:ascii="Calibri" w:hAnsi="Calibri" w:cs="Calibri" w:eastAsia="Malgun Gothic"/>
          <w:b w:val="0"/>
          <w:i w:val="0"/>
          <w:sz w:val="21"/>
        </w:rPr>
        <w:t xml:space="preserve"> Ik pak het wel. Til met je benen, niet met je rug. Dat weet ik van mijn fysiotherapeut.</w:t>
      </w:r>
    </w:p>
    <w:p>
      <w:pPr>
        <w:ind w:left="510"/>
      </w:pPr>
      <w:r>
        <w:rPr>
          <w:rFonts w:ascii="Malgun Gothic" w:hAnsi="Malgun Gothic" w:cs="Malgun Gothic" w:eastAsia="Malgun Gothic"/>
          <w:b w:val="0"/>
          <w:i/>
          <w:color w:val="555555"/>
          <w:sz w:val="20"/>
        </w:rPr>
        <w:t>(상자를 들며) 내가 들게. 허리가 아니라 다리로 들어. 물리치료사한테서 배웠어.</w:t>
      </w:r>
    </w:p>
    <w:p>
      <w:r>
        <w:rPr>
          <w:rFonts w:ascii="Calibri" w:hAnsi="Calibri" w:cs="Calibri" w:eastAsia="Malgun Gothic"/>
          <w:b/>
          <w:i w:val="0"/>
          <w:sz w:val="21"/>
        </w:rPr>
        <w:t>Fleur:</w:t>
      </w:r>
      <w:r>
        <w:rPr>
          <w:rFonts w:ascii="Calibri" w:hAnsi="Calibri" w:cs="Calibri" w:eastAsia="Malgun Gothic"/>
          <w:b w:val="0"/>
          <w:i w:val="0"/>
          <w:sz w:val="21"/>
        </w:rPr>
        <w:t xml:space="preserve"> (kijkt naar hem) Je kunt een doos tillen. Dat is een goed begin.</w:t>
      </w:r>
    </w:p>
    <w:p>
      <w:pPr>
        <w:ind w:left="510"/>
      </w:pPr>
      <w:r>
        <w:rPr>
          <w:rFonts w:ascii="Malgun Gothic" w:hAnsi="Malgun Gothic" w:cs="Malgun Gothic" w:eastAsia="Malgun Gothic"/>
          <w:b w:val="0"/>
          <w:i/>
          <w:color w:val="555555"/>
          <w:sz w:val="20"/>
        </w:rPr>
        <w:t>(그를 바라보며) 상자는 들 수 있네. 좋은 시작이야.</w:t>
      </w:r>
    </w:p>
    <w:p>
      <w:r>
        <w:rPr>
          <w:rFonts w:ascii="Calibri" w:hAnsi="Calibri" w:cs="Calibri" w:eastAsia="Malgun Gothic"/>
          <w:b/>
          <w:i w:val="0"/>
          <w:sz w:val="21"/>
        </w:rPr>
        <w:t>Daan:</w:t>
      </w:r>
      <w:r>
        <w:rPr>
          <w:rFonts w:ascii="Calibri" w:hAnsi="Calibri" w:cs="Calibri" w:eastAsia="Malgun Gothic"/>
          <w:b w:val="0"/>
          <w:i w:val="0"/>
          <w:sz w:val="21"/>
        </w:rPr>
        <w:t xml:space="preserve"> (zet de doos in de bus, hijgend) Zo. Dat was een.</w:t>
      </w:r>
    </w:p>
    <w:p>
      <w:pPr>
        <w:ind w:left="510"/>
      </w:pPr>
      <w:r>
        <w:rPr>
          <w:rFonts w:ascii="Malgun Gothic" w:hAnsi="Malgun Gothic" w:cs="Malgun Gothic" w:eastAsia="Malgun Gothic"/>
          <w:b w:val="0"/>
          <w:i/>
          <w:color w:val="555555"/>
          <w:sz w:val="20"/>
        </w:rPr>
        <w:t>(상자를 버스에 싣고 숨을 헐떡이며) 자. 하나 했다.</w:t>
      </w:r>
    </w:p>
    <w:p>
      <w:r>
        <w:rPr>
          <w:rFonts w:ascii="Calibri" w:hAnsi="Calibri" w:cs="Calibri" w:eastAsia="Malgun Gothic"/>
          <w:b/>
          <w:i w:val="0"/>
          <w:sz w:val="21"/>
        </w:rPr>
        <w:t>Tariq:</w:t>
      </w:r>
      <w:r>
        <w:rPr>
          <w:rFonts w:ascii="Calibri" w:hAnsi="Calibri" w:cs="Calibri" w:eastAsia="Malgun Gothic"/>
          <w:b w:val="0"/>
          <w:i w:val="0"/>
          <w:sz w:val="21"/>
        </w:rPr>
        <w:t xml:space="preserve"> Nog zesentachtig.</w:t>
      </w:r>
    </w:p>
    <w:p>
      <w:pPr>
        <w:ind w:left="510"/>
      </w:pPr>
      <w:r>
        <w:rPr>
          <w:rFonts w:ascii="Malgun Gothic" w:hAnsi="Malgun Gothic" w:cs="Malgun Gothic" w:eastAsia="Malgun Gothic"/>
          <w:b w:val="0"/>
          <w:i/>
          <w:color w:val="555555"/>
          <w:sz w:val="20"/>
        </w:rPr>
        <w:t>아직 여든여섯 개 남았어.</w:t>
      </w:r>
    </w:p>
    <w:p>
      <w:r>
        <w:rPr>
          <w:rFonts w:ascii="Calibri" w:hAnsi="Calibri" w:cs="Calibri" w:eastAsia="Malgun Gothic"/>
          <w:b/>
          <w:i w:val="0"/>
          <w:sz w:val="21"/>
        </w:rPr>
        <w:t>Pieter:</w:t>
      </w:r>
      <w:r>
        <w:rPr>
          <w:rFonts w:ascii="Calibri" w:hAnsi="Calibri" w:cs="Calibri" w:eastAsia="Malgun Gothic"/>
          <w:b w:val="0"/>
          <w:i w:val="0"/>
          <w:sz w:val="21"/>
        </w:rPr>
        <w:t xml:space="preserve"> (komt aanfietsen met een hoed) Ben ik te laat? Ik moest eerst de winkel openen.</w:t>
      </w:r>
    </w:p>
    <w:p>
      <w:pPr>
        <w:ind w:left="510"/>
      </w:pPr>
      <w:r>
        <w:rPr>
          <w:rFonts w:ascii="Malgun Gothic" w:hAnsi="Malgun Gothic" w:cs="Malgun Gothic" w:eastAsia="Malgun Gothic"/>
          <w:b w:val="0"/>
          <w:i/>
          <w:color w:val="555555"/>
          <w:sz w:val="20"/>
        </w:rPr>
        <w:t>(모자를 쓰고 자전거로 오며) 제가 늦었나요? 먼저 서점을 열어야 했어요.</w:t>
      </w:r>
    </w:p>
    <w:p>
      <w:r>
        <w:rPr>
          <w:rFonts w:ascii="Calibri" w:hAnsi="Calibri" w:cs="Calibri" w:eastAsia="Malgun Gothic"/>
          <w:b/>
          <w:i w:val="0"/>
          <w:sz w:val="21"/>
        </w:rPr>
        <w:t>Lotte:</w:t>
      </w:r>
      <w:r>
        <w:rPr>
          <w:rFonts w:ascii="Calibri" w:hAnsi="Calibri" w:cs="Calibri" w:eastAsia="Malgun Gothic"/>
          <w:b w:val="0"/>
          <w:i w:val="0"/>
          <w:sz w:val="21"/>
        </w:rPr>
        <w:t xml:space="preserve"> Je bent precies op tijd. Pak maar een doos. De zwaarste is voor Daan.</w:t>
      </w:r>
    </w:p>
    <w:p>
      <w:pPr>
        <w:ind w:left="510"/>
      </w:pPr>
      <w:r>
        <w:rPr>
          <w:rFonts w:ascii="Malgun Gothic" w:hAnsi="Malgun Gothic" w:cs="Malgun Gothic" w:eastAsia="Malgun Gothic"/>
          <w:b w:val="0"/>
          <w:i/>
          <w:color w:val="555555"/>
          <w:sz w:val="20"/>
        </w:rPr>
        <w:t>딱 맞춰 왔어. 상자 하나 집어. 제일 무거운 건 다안 거야.</w:t>
      </w:r>
    </w:p>
    <w:p>
      <w:r>
        <w:rPr>
          <w:rFonts w:ascii="Calibri" w:hAnsi="Calibri" w:cs="Calibri" w:eastAsia="Malgun Gothic"/>
          <w:b/>
          <w:i w:val="0"/>
          <w:sz w:val="21"/>
        </w:rPr>
        <w:t>Jonas:</w:t>
      </w:r>
      <w:r>
        <w:rPr>
          <w:rFonts w:ascii="Calibri" w:hAnsi="Calibri" w:cs="Calibri" w:eastAsia="Malgun Gothic"/>
          <w:b w:val="0"/>
          <w:i w:val="0"/>
          <w:sz w:val="21"/>
        </w:rPr>
        <w:t xml:space="preserve"> (met een kleinere doos) Deze is voorzichtig. Er staat "BREEKBAAR" op.</w:t>
      </w:r>
    </w:p>
    <w:p>
      <w:pPr>
        <w:ind w:left="510"/>
      </w:pPr>
      <w:r>
        <w:rPr>
          <w:rFonts w:ascii="Malgun Gothic" w:hAnsi="Malgun Gothic" w:cs="Malgun Gothic" w:eastAsia="Malgun Gothic"/>
          <w:b w:val="0"/>
          <w:i/>
          <w:color w:val="555555"/>
          <w:sz w:val="20"/>
        </w:rPr>
        <w:t>(더 작은 상자를 들고) 이건 조심해야 해. "깨지기 쉬움"이라고 적혀 있어.</w:t>
      </w:r>
    </w:p>
    <w:p>
      <w:r>
        <w:rPr>
          <w:rFonts w:ascii="Calibri" w:hAnsi="Calibri" w:cs="Calibri" w:eastAsia="Malgun Gothic"/>
          <w:b/>
          <w:i w:val="0"/>
          <w:sz w:val="21"/>
        </w:rPr>
        <w:t>Lotte:</w:t>
      </w:r>
      <w:r>
        <w:rPr>
          <w:rFonts w:ascii="Calibri" w:hAnsi="Calibri" w:cs="Calibri" w:eastAsia="Malgun Gothic"/>
          <w:b w:val="0"/>
          <w:i w:val="0"/>
          <w:sz w:val="21"/>
        </w:rPr>
        <w:t xml:space="preserve"> Pas op, het is breekbaar! Dat is mijn grootmoeders servies.</w:t>
      </w:r>
    </w:p>
    <w:p>
      <w:pPr>
        <w:ind w:left="510"/>
      </w:pPr>
      <w:r>
        <w:rPr>
          <w:rFonts w:ascii="Malgun Gothic" w:hAnsi="Malgun Gothic" w:cs="Malgun Gothic" w:eastAsia="Malgun Gothic"/>
          <w:b w:val="0"/>
          <w:i/>
          <w:color w:val="555555"/>
          <w:sz w:val="20"/>
        </w:rPr>
        <w:t>조심해, 깨지기 쉬워! 할머니의 그릇 세트야.</w:t>
      </w:r>
    </w:p>
    <w:p>
      <w:r>
        <w:rPr>
          <w:rFonts w:ascii="Calibri" w:hAnsi="Calibri" w:cs="Calibri" w:eastAsia="Malgun Gothic"/>
          <w:b/>
          <w:i w:val="0"/>
          <w:sz w:val="21"/>
        </w:rPr>
        <w:t>Jonas:</w:t>
      </w:r>
      <w:r>
        <w:rPr>
          <w:rFonts w:ascii="Calibri" w:hAnsi="Calibri" w:cs="Calibri" w:eastAsia="Malgun Gothic"/>
          <w:b w:val="0"/>
          <w:i w:val="0"/>
          <w:sz w:val="21"/>
        </w:rPr>
        <w:t xml:space="preserve"> (houdt de doos stijf vast) Ik hou hem zo. Als een baby.</w:t>
      </w:r>
    </w:p>
    <w:p>
      <w:pPr>
        <w:ind w:left="510"/>
      </w:pPr>
      <w:r>
        <w:rPr>
          <w:rFonts w:ascii="Malgun Gothic" w:hAnsi="Malgun Gothic" w:cs="Malgun Gothic" w:eastAsia="Malgun Gothic"/>
          <w:b w:val="0"/>
          <w:i/>
          <w:color w:val="555555"/>
          <w:sz w:val="20"/>
        </w:rPr>
        <w:t>(상자를 꽉 붙잡고) 이렇게 들게. 아기처럼.</w:t>
      </w:r>
    </w:p>
    <w:p>
      <w:r>
        <w:rPr>
          <w:rFonts w:ascii="Calibri" w:hAnsi="Calibri" w:cs="Calibri" w:eastAsia="Malgun Gothic"/>
          <w:b/>
          <w:i w:val="0"/>
          <w:sz w:val="21"/>
        </w:rPr>
        <w:t>Lotte:</w:t>
      </w:r>
      <w:r>
        <w:rPr>
          <w:rFonts w:ascii="Calibri" w:hAnsi="Calibri" w:cs="Calibri" w:eastAsia="Malgun Gothic"/>
          <w:b w:val="0"/>
          <w:i w:val="0"/>
          <w:sz w:val="21"/>
        </w:rPr>
        <w:t xml:space="preserve"> Een baby van porselein.</w:t>
      </w:r>
    </w:p>
    <w:p>
      <w:pPr>
        <w:ind w:left="510"/>
      </w:pPr>
      <w:r>
        <w:rPr>
          <w:rFonts w:ascii="Malgun Gothic" w:hAnsi="Malgun Gothic" w:cs="Malgun Gothic" w:eastAsia="Malgun Gothic"/>
          <w:b w:val="0"/>
          <w:i/>
          <w:color w:val="555555"/>
          <w:sz w:val="20"/>
        </w:rPr>
        <w:t>도자기 아기네.</w:t>
      </w:r>
    </w:p>
    <w:p>
      <w:r>
        <w:rPr>
          <w:rFonts w:ascii="Calibri" w:hAnsi="Calibri" w:cs="Calibri" w:eastAsia="Malgun Gothic"/>
          <w:b/>
          <w:i w:val="0"/>
          <w:sz w:val="21"/>
        </w:rPr>
        <w:t>Tariq:</w:t>
      </w:r>
      <w:r>
        <w:rPr>
          <w:rFonts w:ascii="Calibri" w:hAnsi="Calibri" w:cs="Calibri" w:eastAsia="Malgun Gothic"/>
          <w:b w:val="0"/>
          <w:i w:val="0"/>
          <w:sz w:val="21"/>
        </w:rPr>
        <w:t xml:space="preserve"> (laadt een bank in de bus) Even wachten. De bank is niet door de deur gegaan.</w:t>
      </w:r>
    </w:p>
    <w:p>
      <w:pPr>
        <w:ind w:left="510"/>
      </w:pPr>
      <w:r>
        <w:rPr>
          <w:rFonts w:ascii="Malgun Gothic" w:hAnsi="Malgun Gothic" w:cs="Malgun Gothic" w:eastAsia="Malgun Gothic"/>
          <w:b w:val="0"/>
          <w:i/>
          <w:color w:val="555555"/>
          <w:sz w:val="20"/>
        </w:rPr>
        <w:t>(소파를 버스에 실으며) 잠깐만요. 소파가 문을 통과하지 못했어요.</w:t>
      </w:r>
    </w:p>
    <w:p>
      <w:r>
        <w:rPr>
          <w:rFonts w:ascii="Calibri" w:hAnsi="Calibri" w:cs="Calibri" w:eastAsia="Malgun Gothic"/>
          <w:b/>
          <w:i w:val="0"/>
          <w:sz w:val="21"/>
        </w:rPr>
        <w:t>Lotte:</w:t>
      </w:r>
      <w:r>
        <w:rPr>
          <w:rFonts w:ascii="Calibri" w:hAnsi="Calibri" w:cs="Calibri" w:eastAsia="Malgun Gothic"/>
          <w:b w:val="0"/>
          <w:i w:val="0"/>
          <w:sz w:val="21"/>
        </w:rPr>
        <w:t xml:space="preserve"> Welke bank?</w:t>
      </w:r>
    </w:p>
    <w:p>
      <w:pPr>
        <w:ind w:left="510"/>
      </w:pPr>
      <w:r>
        <w:rPr>
          <w:rFonts w:ascii="Malgun Gothic" w:hAnsi="Malgun Gothic" w:cs="Malgun Gothic" w:eastAsia="Malgun Gothic"/>
          <w:b w:val="0"/>
          <w:i/>
          <w:color w:val="555555"/>
          <w:sz w:val="20"/>
        </w:rPr>
        <w:t>무슨 소파?</w:t>
      </w:r>
    </w:p>
    <w:p>
      <w:r>
        <w:rPr>
          <w:rFonts w:ascii="Calibri" w:hAnsi="Calibri" w:cs="Calibri" w:eastAsia="Malgun Gothic"/>
          <w:b/>
          <w:i w:val="0"/>
          <w:sz w:val="21"/>
        </w:rPr>
        <w:t>Tariq:</w:t>
      </w:r>
      <w:r>
        <w:rPr>
          <w:rFonts w:ascii="Calibri" w:hAnsi="Calibri" w:cs="Calibri" w:eastAsia="Malgun Gothic"/>
          <w:b w:val="0"/>
          <w:i w:val="0"/>
          <w:sz w:val="21"/>
        </w:rPr>
        <w:t xml:space="preserve"> De jouwe. Je bank. Op de woonboot.</w:t>
      </w:r>
    </w:p>
    <w:p>
      <w:pPr>
        <w:ind w:left="510"/>
      </w:pPr>
      <w:r>
        <w:rPr>
          <w:rFonts w:ascii="Malgun Gothic" w:hAnsi="Malgun Gothic" w:cs="Malgun Gothic" w:eastAsia="Malgun Gothic"/>
          <w:b w:val="0"/>
          <w:i/>
          <w:color w:val="555555"/>
          <w:sz w:val="20"/>
        </w:rPr>
        <w:t>네 거. 하우스보트에 있는 소파.</w:t>
      </w:r>
    </w:p>
    <w:p>
      <w:r>
        <w:rPr>
          <w:rFonts w:ascii="Calibri" w:hAnsi="Calibri" w:cs="Calibri" w:eastAsia="Malgun Gothic"/>
          <w:b/>
          <w:i w:val="0"/>
          <w:sz w:val="21"/>
        </w:rPr>
        <w:t>Lotte:</w:t>
      </w:r>
      <w:r>
        <w:rPr>
          <w:rFonts w:ascii="Calibri" w:hAnsi="Calibri" w:cs="Calibri" w:eastAsia="Malgun Gothic"/>
          <w:b w:val="0"/>
          <w:i w:val="0"/>
          <w:sz w:val="21"/>
        </w:rPr>
        <w:t xml:space="preserve"> Die gaat niet mee. Die blijft voor Fleur en Daan.</w:t>
      </w:r>
    </w:p>
    <w:p>
      <w:pPr>
        <w:ind w:left="510"/>
      </w:pPr>
      <w:r>
        <w:rPr>
          <w:rFonts w:ascii="Malgun Gothic" w:hAnsi="Malgun Gothic" w:cs="Malgun Gothic" w:eastAsia="Malgun Gothic"/>
          <w:b w:val="0"/>
          <w:i/>
          <w:color w:val="555555"/>
          <w:sz w:val="20"/>
        </w:rPr>
        <w:t>그건 안 가. 플뢰르와 다안을 위해 남겨 둘 거야.</w:t>
      </w:r>
    </w:p>
    <w:p>
      <w:r>
        <w:rPr>
          <w:rFonts w:ascii="Calibri" w:hAnsi="Calibri" w:cs="Calibri" w:eastAsia="Malgun Gothic"/>
          <w:b/>
          <w:i w:val="0"/>
          <w:sz w:val="21"/>
        </w:rPr>
        <w:t>Fleur:</w:t>
      </w:r>
      <w:r>
        <w:rPr>
          <w:rFonts w:ascii="Calibri" w:hAnsi="Calibri" w:cs="Calibri" w:eastAsia="Malgun Gothic"/>
          <w:b w:val="0"/>
          <w:i w:val="0"/>
          <w:sz w:val="21"/>
        </w:rPr>
        <w:t xml:space="preserve"> Wacht, ik dacht dat we de boot zouden overnemen. Mét de bank?</w:t>
      </w:r>
    </w:p>
    <w:p>
      <w:pPr>
        <w:ind w:left="510"/>
      </w:pPr>
      <w:r>
        <w:rPr>
          <w:rFonts w:ascii="Malgun Gothic" w:hAnsi="Malgun Gothic" w:cs="Malgun Gothic" w:eastAsia="Malgun Gothic"/>
          <w:b w:val="0"/>
          <w:i/>
          <w:color w:val="555555"/>
          <w:sz w:val="20"/>
        </w:rPr>
        <w:t>잠깐, 우리가 보트를 이어받는 줄 알았는데. 소파까지요?</w:t>
      </w:r>
    </w:p>
    <w:p>
      <w:r>
        <w:rPr>
          <w:rFonts w:ascii="Calibri" w:hAnsi="Calibri" w:cs="Calibri" w:eastAsia="Malgun Gothic"/>
          <w:b/>
          <w:i w:val="0"/>
          <w:sz w:val="21"/>
        </w:rPr>
        <w:t>Lotte:</w:t>
      </w:r>
      <w:r>
        <w:rPr>
          <w:rFonts w:ascii="Calibri" w:hAnsi="Calibri" w:cs="Calibri" w:eastAsia="Malgun Gothic"/>
          <w:b w:val="0"/>
          <w:i w:val="0"/>
          <w:sz w:val="21"/>
        </w:rPr>
        <w:t xml:space="preserve"> Ja. Ik laat de boot, de bank en de eend achter.</w:t>
      </w:r>
    </w:p>
    <w:p>
      <w:pPr>
        <w:ind w:left="510"/>
      </w:pPr>
      <w:r>
        <w:rPr>
          <w:rFonts w:ascii="Malgun Gothic" w:hAnsi="Malgun Gothic" w:cs="Malgun Gothic" w:eastAsia="Malgun Gothic"/>
          <w:b w:val="0"/>
          <w:i/>
          <w:color w:val="555555"/>
          <w:sz w:val="20"/>
        </w:rPr>
        <w:t>응. 보트도 소파도 오리도 두고 가.</w:t>
      </w:r>
    </w:p>
    <w:p>
      <w:r>
        <w:rPr>
          <w:rFonts w:ascii="Calibri" w:hAnsi="Calibri" w:cs="Calibri" w:eastAsia="Malgun Gothic"/>
          <w:b/>
          <w:i w:val="0"/>
          <w:sz w:val="21"/>
        </w:rPr>
        <w:t>Daan:</w:t>
      </w:r>
      <w:r>
        <w:rPr>
          <w:rFonts w:ascii="Calibri" w:hAnsi="Calibri" w:cs="Calibri" w:eastAsia="Malgun Gothic"/>
          <w:b w:val="0"/>
          <w:i w:val="0"/>
          <w:sz w:val="21"/>
        </w:rPr>
        <w:t xml:space="preserve"> De eend?</w:t>
      </w:r>
    </w:p>
    <w:p>
      <w:pPr>
        <w:ind w:left="510"/>
      </w:pPr>
      <w:r>
        <w:rPr>
          <w:rFonts w:ascii="Malgun Gothic" w:hAnsi="Malgun Gothic" w:cs="Malgun Gothic" w:eastAsia="Malgun Gothic"/>
          <w:b w:val="0"/>
          <w:i/>
          <w:color w:val="555555"/>
          <w:sz w:val="20"/>
        </w:rPr>
        <w:t>오리요?</w:t>
      </w:r>
    </w:p>
    <w:p>
      <w:r>
        <w:rPr>
          <w:rFonts w:ascii="Calibri" w:hAnsi="Calibri" w:cs="Calibri" w:eastAsia="Malgun Gothic"/>
          <w:b/>
          <w:i w:val="0"/>
          <w:sz w:val="21"/>
        </w:rPr>
        <w:t>Lotte:</w:t>
      </w:r>
      <w:r>
        <w:rPr>
          <w:rFonts w:ascii="Calibri" w:hAnsi="Calibri" w:cs="Calibri" w:eastAsia="Malgun Gothic"/>
          <w:b w:val="0"/>
          <w:i w:val="0"/>
          <w:sz w:val="21"/>
        </w:rPr>
        <w:t xml:space="preserve"> Een rubberen eend. Die zit in de badkamer. Hij heet Ernst.</w:t>
      </w:r>
    </w:p>
    <w:p>
      <w:pPr>
        <w:ind w:left="510"/>
      </w:pPr>
      <w:r>
        <w:rPr>
          <w:rFonts w:ascii="Malgun Gothic" w:hAnsi="Malgun Gothic" w:cs="Malgun Gothic" w:eastAsia="Malgun Gothic"/>
          <w:b w:val="0"/>
          <w:i/>
          <w:color w:val="555555"/>
          <w:sz w:val="20"/>
        </w:rPr>
        <w:t>고무 오리야. 욕실에 있어. 이름은 에른스트야.</w:t>
      </w:r>
    </w:p>
    <w:p>
      <w:r>
        <w:rPr>
          <w:rFonts w:ascii="Calibri" w:hAnsi="Calibri" w:cs="Calibri" w:eastAsia="Malgun Gothic"/>
          <w:b/>
          <w:i w:val="0"/>
          <w:sz w:val="21"/>
        </w:rPr>
        <w:t>Daan:</w:t>
      </w:r>
      <w:r>
        <w:rPr>
          <w:rFonts w:ascii="Calibri" w:hAnsi="Calibri" w:cs="Calibri" w:eastAsia="Malgun Gothic"/>
          <w:b w:val="0"/>
          <w:i w:val="0"/>
          <w:sz w:val="21"/>
        </w:rPr>
        <w:t xml:space="preserve"> (lacht) Wij zorgen voor Ernst.</w:t>
      </w:r>
    </w:p>
    <w:p>
      <w:pPr>
        <w:ind w:left="510"/>
      </w:pPr>
      <w:r>
        <w:rPr>
          <w:rFonts w:ascii="Malgun Gothic" w:hAnsi="Malgun Gothic" w:cs="Malgun Gothic" w:eastAsia="Malgun Gothic"/>
          <w:b w:val="0"/>
          <w:i/>
          <w:color w:val="555555"/>
          <w:sz w:val="20"/>
        </w:rPr>
        <w:t>(웃으며) 에른스트는 저희가 돌볼게요.</w:t>
      </w:r>
    </w:p>
    <w:p>
      <w:r>
        <w:rPr>
          <w:rFonts w:ascii="Calibri" w:hAnsi="Calibri" w:cs="Calibri" w:eastAsia="Malgun Gothic"/>
          <w:b/>
          <w:i w:val="0"/>
          <w:sz w:val="21"/>
        </w:rPr>
        <w:t>Lotte:</w:t>
      </w:r>
      <w:r>
        <w:rPr>
          <w:rFonts w:ascii="Calibri" w:hAnsi="Calibri" w:cs="Calibri" w:eastAsia="Malgun Gothic"/>
          <w:b w:val="0"/>
          <w:i w:val="0"/>
          <w:sz w:val="21"/>
        </w:rPr>
        <w:t xml:space="preserve"> Dank je. Ik vertrouw jullie.</w:t>
      </w:r>
    </w:p>
    <w:p>
      <w:pPr>
        <w:ind w:left="510"/>
      </w:pPr>
      <w:r>
        <w:rPr>
          <w:rFonts w:ascii="Malgun Gothic" w:hAnsi="Malgun Gothic" w:cs="Malgun Gothic" w:eastAsia="Malgun Gothic"/>
          <w:b w:val="0"/>
          <w:i/>
          <w:color w:val="555555"/>
          <w:sz w:val="20"/>
        </w:rPr>
        <w:t>고마워. 너희를 믿어.</w:t>
      </w:r>
    </w:p>
    <w:p>
      <w:r>
        <w:rPr>
          <w:rFonts w:ascii="Calibri" w:hAnsi="Calibri" w:cs="Calibri" w:eastAsia="Malgun Gothic"/>
          <w:b/>
          <w:i w:val="0"/>
          <w:sz w:val="21"/>
        </w:rPr>
        <w:t>Fleur:</w:t>
      </w:r>
      <w:r>
        <w:rPr>
          <w:rFonts w:ascii="Calibri" w:hAnsi="Calibri" w:cs="Calibri" w:eastAsia="Malgun Gothic"/>
          <w:b w:val="0"/>
          <w:i w:val="0"/>
          <w:sz w:val="21"/>
        </w:rPr>
        <w:t xml:space="preserve"> (kijkt rond in de woonboot) Het is zo vreemd. Het is jouw boot. En nu wordt hij onze boot.</w:t>
      </w:r>
    </w:p>
    <w:p>
      <w:pPr>
        <w:ind w:left="510"/>
      </w:pPr>
      <w:r>
        <w:rPr>
          <w:rFonts w:ascii="Malgun Gothic" w:hAnsi="Malgun Gothic" w:cs="Malgun Gothic" w:eastAsia="Malgun Gothic"/>
          <w:b w:val="0"/>
          <w:i/>
          <w:color w:val="555555"/>
          <w:sz w:val="20"/>
        </w:rPr>
        <w:t>(하우스보트 안을 둘러보며) 너무 이상해. 언니 보트인데. 이제 우리 보트가 되는 거네.</w:t>
      </w:r>
    </w:p>
    <w:p>
      <w:r>
        <w:rPr>
          <w:rFonts w:ascii="Calibri" w:hAnsi="Calibri" w:cs="Calibri" w:eastAsia="Malgun Gothic"/>
          <w:b/>
          <w:i w:val="0"/>
          <w:sz w:val="21"/>
        </w:rPr>
        <w:t>Lotte:</w:t>
      </w:r>
      <w:r>
        <w:rPr>
          <w:rFonts w:ascii="Calibri" w:hAnsi="Calibri" w:cs="Calibri" w:eastAsia="Malgun Gothic"/>
          <w:b w:val="0"/>
          <w:i w:val="0"/>
          <w:sz w:val="21"/>
        </w:rPr>
        <w:t xml:space="preserve"> (zacht) Hij is nooit van mij geweest. Hij was van de gracht. Ik heb hem alleen geleend.</w:t>
      </w:r>
    </w:p>
    <w:p>
      <w:pPr>
        <w:ind w:left="510"/>
      </w:pPr>
      <w:r>
        <w:rPr>
          <w:rFonts w:ascii="Malgun Gothic" w:hAnsi="Malgun Gothic" w:cs="Malgun Gothic" w:eastAsia="Malgun Gothic"/>
          <w:b w:val="0"/>
          <w:i/>
          <w:color w:val="555555"/>
          <w:sz w:val="20"/>
        </w:rPr>
        <w:t>(조용히) 나만의 보트였던 적은 없어. 운하의 것이었지. 난 그저 빌렸을 뿐이야.</w:t>
      </w:r>
    </w:p>
    <w:p>
      <w:r>
        <w:rPr>
          <w:rFonts w:ascii="Calibri" w:hAnsi="Calibri" w:cs="Calibri" w:eastAsia="Malgun Gothic"/>
          <w:b/>
          <w:i w:val="0"/>
          <w:sz w:val="21"/>
        </w:rPr>
        <w:t>Jonas:</w:t>
      </w:r>
      <w:r>
        <w:rPr>
          <w:rFonts w:ascii="Calibri" w:hAnsi="Calibri" w:cs="Calibri" w:eastAsia="Malgun Gothic"/>
          <w:b w:val="0"/>
          <w:i w:val="0"/>
          <w:sz w:val="21"/>
        </w:rPr>
        <w:t xml:space="preserve"> (komt terug) De bus is vol. Zal ik de eerste ronde rijden?</w:t>
      </w:r>
    </w:p>
    <w:p>
      <w:pPr>
        <w:ind w:left="510"/>
      </w:pPr>
      <w:r>
        <w:rPr>
          <w:rFonts w:ascii="Malgun Gothic" w:hAnsi="Malgun Gothic" w:cs="Malgun Gothic" w:eastAsia="Malgun Gothic"/>
          <w:b w:val="0"/>
          <w:i/>
          <w:color w:val="555555"/>
          <w:sz w:val="20"/>
        </w:rPr>
        <w:t>(돌아오며) 버스가 찼어. 첫 번째로 내가 갈까?</w:t>
      </w:r>
    </w:p>
    <w:p>
      <w:r>
        <w:rPr>
          <w:rFonts w:ascii="Calibri" w:hAnsi="Calibri" w:cs="Calibri" w:eastAsia="Malgun Gothic"/>
          <w:b/>
          <w:i w:val="0"/>
          <w:sz w:val="21"/>
        </w:rPr>
        <w:t>Tariq:</w:t>
      </w:r>
      <w:r>
        <w:rPr>
          <w:rFonts w:ascii="Calibri" w:hAnsi="Calibri" w:cs="Calibri" w:eastAsia="Malgun Gothic"/>
          <w:b w:val="0"/>
          <w:i w:val="0"/>
          <w:sz w:val="21"/>
        </w:rPr>
        <w:t xml:space="preserve"> Jij rijdt niet. Jij hebt een rijbewijs van Zweden. Ik rijd.</w:t>
      </w:r>
    </w:p>
    <w:p>
      <w:pPr>
        <w:ind w:left="510"/>
      </w:pPr>
      <w:r>
        <w:rPr>
          <w:rFonts w:ascii="Malgun Gothic" w:hAnsi="Malgun Gothic" w:cs="Malgun Gothic" w:eastAsia="Malgun Gothic"/>
          <w:b w:val="0"/>
          <w:i/>
          <w:color w:val="555555"/>
          <w:sz w:val="20"/>
        </w:rPr>
        <w:t>넌 안 돼. 스웨덴 면허잖아. 내가 운전할게.</w:t>
      </w:r>
    </w:p>
    <w:p>
      <w:r>
        <w:rPr>
          <w:rFonts w:ascii="Calibri" w:hAnsi="Calibri" w:cs="Calibri" w:eastAsia="Malgun Gothic"/>
          <w:b/>
          <w:i w:val="0"/>
          <w:sz w:val="21"/>
        </w:rPr>
        <w:t>Mevrouw Bos:</w:t>
      </w:r>
      <w:r>
        <w:rPr>
          <w:rFonts w:ascii="Calibri" w:hAnsi="Calibri" w:cs="Calibri" w:eastAsia="Malgun Gothic"/>
          <w:b w:val="0"/>
          <w:i w:val="0"/>
          <w:sz w:val="21"/>
        </w:rPr>
        <w:t xml:space="preserve"> (op de stoep, in een jas, met een grote zak) Daar zijn jullie! Ik heb koffie en koek meegenomen.</w:t>
      </w:r>
    </w:p>
    <w:p>
      <w:pPr>
        <w:ind w:left="510"/>
      </w:pPr>
      <w:r>
        <w:rPr>
          <w:rFonts w:ascii="Malgun Gothic" w:hAnsi="Malgun Gothic" w:cs="Malgun Gothic" w:eastAsia="Malgun Gothic"/>
          <w:b w:val="0"/>
          <w:i/>
          <w:color w:val="555555"/>
          <w:sz w:val="20"/>
        </w:rPr>
        <w:t>(보도에서 코트를 입고 큰 가방을 들고) 왔네요! 커피와 과자를 가져왔어요.</w:t>
      </w:r>
    </w:p>
    <w:p>
      <w:r>
        <w:rPr>
          <w:rFonts w:ascii="Calibri" w:hAnsi="Calibri" w:cs="Calibri" w:eastAsia="Malgun Gothic"/>
          <w:b/>
          <w:i w:val="0"/>
          <w:sz w:val="21"/>
        </w:rPr>
        <w:t>Lotte:</w:t>
      </w:r>
      <w:r>
        <w:rPr>
          <w:rFonts w:ascii="Calibri" w:hAnsi="Calibri" w:cs="Calibri" w:eastAsia="Malgun Gothic"/>
          <w:b w:val="0"/>
          <w:i w:val="0"/>
          <w:sz w:val="21"/>
        </w:rPr>
        <w:t xml:space="preserve"> Mevrouw Bos! U bent al hier!</w:t>
      </w:r>
    </w:p>
    <w:p>
      <w:pPr>
        <w:ind w:left="510"/>
      </w:pPr>
      <w:r>
        <w:rPr>
          <w:rFonts w:ascii="Malgun Gothic" w:hAnsi="Malgun Gothic" w:cs="Malgun Gothic" w:eastAsia="Malgun Gothic"/>
          <w:b w:val="0"/>
          <w:i/>
          <w:color w:val="555555"/>
          <w:sz w:val="20"/>
        </w:rPr>
        <w:t>보스 부인! 벌써 오셨네요!</w:t>
      </w:r>
    </w:p>
    <w:p>
      <w:r>
        <w:rPr>
          <w:rFonts w:ascii="Calibri" w:hAnsi="Calibri" w:cs="Calibri" w:eastAsia="Malgun Gothic"/>
          <w:b/>
          <w:i w:val="0"/>
          <w:sz w:val="21"/>
        </w:rPr>
        <w:t>Mevrouw Bos:</w:t>
      </w:r>
      <w:r>
        <w:rPr>
          <w:rFonts w:ascii="Calibri" w:hAnsi="Calibri" w:cs="Calibri" w:eastAsia="Malgun Gothic"/>
          <w:b w:val="0"/>
          <w:i w:val="0"/>
          <w:sz w:val="21"/>
        </w:rPr>
        <w:t xml:space="preserve"> Ik heb de sleutel in de bus gedaan. Maar ik wilde de eerste doos zien binnenkomen.</w:t>
      </w:r>
    </w:p>
    <w:p>
      <w:pPr>
        <w:ind w:left="510"/>
      </w:pPr>
      <w:r>
        <w:rPr>
          <w:rFonts w:ascii="Malgun Gothic" w:hAnsi="Malgun Gothic" w:cs="Malgun Gothic" w:eastAsia="Malgun Gothic"/>
          <w:b w:val="0"/>
          <w:i/>
          <w:color w:val="555555"/>
          <w:sz w:val="20"/>
        </w:rPr>
        <w:t>열쇠를 버스에 넣어 뒀어요. 하지만 첫 번째 상자가 들어오는 걸 보고 싶었어요.</w:t>
      </w:r>
    </w:p>
    <w:p>
      <w:r>
        <w:rPr>
          <w:rFonts w:ascii="Calibri" w:hAnsi="Calibri" w:cs="Calibri" w:eastAsia="Malgun Gothic"/>
          <w:b/>
          <w:i w:val="0"/>
          <w:sz w:val="21"/>
        </w:rPr>
        <w:t>Jonas:</w:t>
      </w:r>
      <w:r>
        <w:rPr>
          <w:rFonts w:ascii="Calibri" w:hAnsi="Calibri" w:cs="Calibri" w:eastAsia="Malgun Gothic"/>
          <w:b w:val="0"/>
          <w:i w:val="0"/>
          <w:sz w:val="21"/>
        </w:rPr>
        <w:t xml:space="preserve"> (draagt een doos naar binnen) Zet maar neer, hier, in de gang.</w:t>
      </w:r>
    </w:p>
    <w:p>
      <w:pPr>
        <w:ind w:left="510"/>
      </w:pPr>
      <w:r>
        <w:rPr>
          <w:rFonts w:ascii="Malgun Gothic" w:hAnsi="Malgun Gothic" w:cs="Malgun Gothic" w:eastAsia="Malgun Gothic"/>
          <w:b w:val="0"/>
          <w:i/>
          <w:color w:val="555555"/>
          <w:sz w:val="20"/>
        </w:rPr>
        <w:t>(상자를 안으로 나르며) 여기 현관에 내려놓아 주세요.</w:t>
      </w:r>
    </w:p>
    <w:p>
      <w:r>
        <w:rPr>
          <w:rFonts w:ascii="Calibri" w:hAnsi="Calibri" w:cs="Calibri" w:eastAsia="Malgun Gothic"/>
          <w:b/>
          <w:i w:val="0"/>
          <w:sz w:val="21"/>
        </w:rPr>
        <w:t>Daan:</w:t>
      </w:r>
      <w:r>
        <w:rPr>
          <w:rFonts w:ascii="Calibri" w:hAnsi="Calibri" w:cs="Calibri" w:eastAsia="Malgun Gothic"/>
          <w:b w:val="0"/>
          <w:i w:val="0"/>
          <w:sz w:val="21"/>
        </w:rPr>
        <w:t xml:space="preserve"> (zet de doos neer) Zet maar neer. Ik zet maar neer.</w:t>
      </w:r>
    </w:p>
    <w:p>
      <w:pPr>
        <w:ind w:left="510"/>
      </w:pPr>
      <w:r>
        <w:rPr>
          <w:rFonts w:ascii="Malgun Gothic" w:hAnsi="Malgun Gothic" w:cs="Malgun Gothic" w:eastAsia="Malgun Gothic"/>
          <w:b w:val="0"/>
          <w:i/>
          <w:color w:val="555555"/>
          <w:sz w:val="20"/>
        </w:rPr>
        <w:t>(상자를 내려놓으며) 내려놓으라고요? 내려놓을게요.</w:t>
      </w:r>
    </w:p>
    <w:p>
      <w:r>
        <w:rPr>
          <w:rFonts w:ascii="Calibri" w:hAnsi="Calibri" w:cs="Calibri" w:eastAsia="Malgun Gothic"/>
          <w:b/>
          <w:i w:val="0"/>
          <w:sz w:val="21"/>
        </w:rPr>
        <w:t>Mevrouw Bos:</w:t>
      </w:r>
      <w:r>
        <w:rPr>
          <w:rFonts w:ascii="Calibri" w:hAnsi="Calibri" w:cs="Calibri" w:eastAsia="Malgun Gothic"/>
          <w:b w:val="0"/>
          <w:i w:val="0"/>
          <w:sz w:val="21"/>
        </w:rPr>
        <w:t xml:space="preserve"> (kijkt naar de doos) Wat staat erop? "Boeken Fictie A tot D."</w:t>
      </w:r>
    </w:p>
    <w:p>
      <w:pPr>
        <w:ind w:left="510"/>
      </w:pPr>
      <w:r>
        <w:rPr>
          <w:rFonts w:ascii="Malgun Gothic" w:hAnsi="Malgun Gothic" w:cs="Malgun Gothic" w:eastAsia="Malgun Gothic"/>
          <w:b w:val="0"/>
          <w:i/>
          <w:color w:val="555555"/>
          <w:sz w:val="20"/>
        </w:rPr>
        <w:t>(상자를 보며) 뭐라고 적혀 있죠? "소설 A에서 D."</w:t>
      </w:r>
    </w:p>
    <w:p>
      <w:r>
        <w:rPr>
          <w:rFonts w:ascii="Calibri" w:hAnsi="Calibri" w:cs="Calibri" w:eastAsia="Malgun Gothic"/>
          <w:b/>
          <w:i w:val="0"/>
          <w:sz w:val="21"/>
        </w:rPr>
        <w:t>Lotte:</w:t>
      </w:r>
      <w:r>
        <w:rPr>
          <w:rFonts w:ascii="Calibri" w:hAnsi="Calibri" w:cs="Calibri" w:eastAsia="Malgun Gothic"/>
          <w:b w:val="0"/>
          <w:i w:val="0"/>
          <w:sz w:val="21"/>
        </w:rPr>
        <w:t xml:space="preserve"> Ja. Ik heb alles op alfabet.</w:t>
      </w:r>
    </w:p>
    <w:p>
      <w:pPr>
        <w:ind w:left="510"/>
      </w:pPr>
      <w:r>
        <w:rPr>
          <w:rFonts w:ascii="Malgun Gothic" w:hAnsi="Malgun Gothic" w:cs="Malgun Gothic" w:eastAsia="Malgun Gothic"/>
          <w:b w:val="0"/>
          <w:i/>
          <w:color w:val="555555"/>
          <w:sz w:val="20"/>
        </w:rPr>
        <w:t>네. 전부 알파벳 순으로 정리했어요.</w:t>
      </w:r>
    </w:p>
    <w:p>
      <w:r>
        <w:rPr>
          <w:rFonts w:ascii="Calibri" w:hAnsi="Calibri" w:cs="Calibri" w:eastAsia="Malgun Gothic"/>
          <w:b/>
          <w:i w:val="0"/>
          <w:sz w:val="21"/>
        </w:rPr>
        <w:t>Mevrouw Bos:</w:t>
      </w:r>
      <w:r>
        <w:rPr>
          <w:rFonts w:ascii="Calibri" w:hAnsi="Calibri" w:cs="Calibri" w:eastAsia="Malgun Gothic"/>
          <w:b w:val="0"/>
          <w:i w:val="0"/>
          <w:sz w:val="21"/>
        </w:rPr>
        <w:t xml:space="preserve"> (grijnst) Natuurlijk heb je dat.</w:t>
      </w:r>
    </w:p>
    <w:p>
      <w:pPr>
        <w:ind w:left="510"/>
      </w:pPr>
      <w:r>
        <w:rPr>
          <w:rFonts w:ascii="Malgun Gothic" w:hAnsi="Malgun Gothic" w:cs="Malgun Gothic" w:eastAsia="Malgun Gothic"/>
          <w:b w:val="0"/>
          <w:i/>
          <w:color w:val="555555"/>
          <w:sz w:val="20"/>
        </w:rPr>
        <w:t>(씩 웃으며) 물론 그랬겠죠.</w:t>
      </w:r>
    </w:p>
    <w:p>
      <w:r>
        <w:rPr>
          <w:rFonts w:ascii="Calibri" w:hAnsi="Calibri" w:cs="Calibri" w:eastAsia="Malgun Gothic"/>
          <w:b/>
          <w:i w:val="0"/>
          <w:sz w:val="21"/>
        </w:rPr>
        <w:t>Jonas:</w:t>
      </w:r>
      <w:r>
        <w:rPr>
          <w:rFonts w:ascii="Calibri" w:hAnsi="Calibri" w:cs="Calibri" w:eastAsia="Malgun Gothic"/>
          <w:b w:val="0"/>
          <w:i w:val="0"/>
          <w:sz w:val="21"/>
        </w:rPr>
        <w:t xml:space="preserve"> (met een volgende doos) En deze? "Boeken non-fictie, geschiedenis."</w:t>
      </w:r>
    </w:p>
    <w:p>
      <w:pPr>
        <w:ind w:left="510"/>
      </w:pPr>
      <w:r>
        <w:rPr>
          <w:rFonts w:ascii="Malgun Gothic" w:hAnsi="Malgun Gothic" w:cs="Malgun Gothic" w:eastAsia="Malgun Gothic"/>
          <w:b w:val="0"/>
          <w:i/>
          <w:color w:val="555555"/>
          <w:sz w:val="20"/>
        </w:rPr>
        <w:t>(다음 상자를 들고) 이건? "비소설, 역사."</w:t>
      </w:r>
    </w:p>
    <w:p>
      <w:r>
        <w:rPr>
          <w:rFonts w:ascii="Calibri" w:hAnsi="Calibri" w:cs="Calibri" w:eastAsia="Malgun Gothic"/>
          <w:b/>
          <w:i w:val="0"/>
          <w:sz w:val="21"/>
        </w:rPr>
        <w:t>Lotte:</w:t>
      </w:r>
      <w:r>
        <w:rPr>
          <w:rFonts w:ascii="Calibri" w:hAnsi="Calibri" w:cs="Calibri" w:eastAsia="Malgun Gothic"/>
          <w:b w:val="0"/>
          <w:i w:val="0"/>
          <w:sz w:val="21"/>
        </w:rPr>
        <w:t xml:space="preserve"> Die gaat in de woonkamer. In de erker.</w:t>
      </w:r>
    </w:p>
    <w:p>
      <w:pPr>
        <w:ind w:left="510"/>
      </w:pPr>
      <w:r>
        <w:rPr>
          <w:rFonts w:ascii="Malgun Gothic" w:hAnsi="Malgun Gothic" w:cs="Malgun Gothic" w:eastAsia="Malgun Gothic"/>
          <w:b w:val="0"/>
          <w:i/>
          <w:color w:val="555555"/>
          <w:sz w:val="20"/>
        </w:rPr>
        <w:t>그건 거실로. 출창 쪽에.</w:t>
      </w:r>
    </w:p>
    <w:p>
      <w:r>
        <w:rPr>
          <w:rFonts w:ascii="Calibri" w:hAnsi="Calibri" w:cs="Calibri" w:eastAsia="Malgun Gothic"/>
          <w:b/>
          <w:i w:val="0"/>
          <w:sz w:val="21"/>
        </w:rPr>
        <w:t>Jonas:</w:t>
      </w:r>
      <w:r>
        <w:rPr>
          <w:rFonts w:ascii="Calibri" w:hAnsi="Calibri" w:cs="Calibri" w:eastAsia="Malgun Gothic"/>
          <w:b w:val="0"/>
          <w:i w:val="0"/>
          <w:sz w:val="21"/>
        </w:rPr>
        <w:t xml:space="preserve"> (zwaait met de doos) Even kijken… Wie heeft een steekwagen?</w:t>
      </w:r>
    </w:p>
    <w:p>
      <w:pPr>
        <w:ind w:left="510"/>
      </w:pPr>
      <w:r>
        <w:rPr>
          <w:rFonts w:ascii="Malgun Gothic" w:hAnsi="Malgun Gothic" w:cs="Malgun Gothic" w:eastAsia="Malgun Gothic"/>
          <w:b w:val="0"/>
          <w:i/>
          <w:color w:val="555555"/>
          <w:sz w:val="20"/>
        </w:rPr>
        <w:t>(상자를 흔들며) 잠깐… 누가 손수레 있어요?</w:t>
      </w:r>
    </w:p>
    <w:p>
      <w:r>
        <w:rPr>
          <w:rFonts w:ascii="Calibri" w:hAnsi="Calibri" w:cs="Calibri" w:eastAsia="Malgun Gothic"/>
          <w:b/>
          <w:i w:val="0"/>
          <w:sz w:val="21"/>
        </w:rPr>
        <w:t>Tariq:</w:t>
      </w:r>
      <w:r>
        <w:rPr>
          <w:rFonts w:ascii="Calibri" w:hAnsi="Calibri" w:cs="Calibri" w:eastAsia="Malgun Gothic"/>
          <w:b w:val="0"/>
          <w:i w:val="0"/>
          <w:sz w:val="21"/>
        </w:rPr>
        <w:t xml:space="preserve"> Ik! (komt met een steekwagen) Leg hem hier.</w:t>
      </w:r>
    </w:p>
    <w:p>
      <w:pPr>
        <w:ind w:left="510"/>
      </w:pPr>
      <w:r>
        <w:rPr>
          <w:rFonts w:ascii="Malgun Gothic" w:hAnsi="Malgun Gothic" w:cs="Malgun Gothic" w:eastAsia="Malgun Gothic"/>
          <w:b w:val="0"/>
          <w:i/>
          <w:color w:val="555555"/>
          <w:sz w:val="20"/>
        </w:rPr>
        <w:t>저요! (손수레를 끌고 오며) 여기 올려요.</w:t>
      </w:r>
    </w:p>
    <w:p>
      <w:r>
        <w:rPr>
          <w:rFonts w:ascii="Calibri" w:hAnsi="Calibri" w:cs="Calibri" w:eastAsia="Malgun Gothic"/>
          <w:b/>
          <w:i w:val="0"/>
          <w:sz w:val="21"/>
        </w:rPr>
        <w:t>Jonas:</w:t>
      </w:r>
      <w:r>
        <w:rPr>
          <w:rFonts w:ascii="Calibri" w:hAnsi="Calibri" w:cs="Calibri" w:eastAsia="Malgun Gothic"/>
          <w:b w:val="0"/>
          <w:i w:val="0"/>
          <w:sz w:val="21"/>
        </w:rPr>
        <w:t xml:space="preserve"> (legt de doos op de steekwagen) Dank je.</w:t>
      </w:r>
    </w:p>
    <w:p>
      <w:pPr>
        <w:ind w:left="510"/>
      </w:pPr>
      <w:r>
        <w:rPr>
          <w:rFonts w:ascii="Malgun Gothic" w:hAnsi="Malgun Gothic" w:cs="Malgun Gothic" w:eastAsia="Malgun Gothic"/>
          <w:b w:val="0"/>
          <w:i/>
          <w:color w:val="555555"/>
          <w:sz w:val="20"/>
        </w:rPr>
        <w:t>(상자를 손수레에 올리며) 고마워.</w:t>
      </w:r>
    </w:p>
    <w:p>
      <w:r>
        <w:rPr>
          <w:rFonts w:ascii="Calibri" w:hAnsi="Calibri" w:cs="Calibri" w:eastAsia="Malgun Gothic"/>
          <w:b/>
          <w:i w:val="0"/>
          <w:sz w:val="21"/>
        </w:rPr>
        <w:t>Fleur:</w:t>
      </w:r>
      <w:r>
        <w:rPr>
          <w:rFonts w:ascii="Calibri" w:hAnsi="Calibri" w:cs="Calibri" w:eastAsia="Malgun Gothic"/>
          <w:b w:val="0"/>
          <w:i w:val="0"/>
          <w:sz w:val="21"/>
        </w:rPr>
        <w:t xml:space="preserve"> (komt met een grote plant) Waar zet ik deze neer?</w:t>
      </w:r>
    </w:p>
    <w:p>
      <w:pPr>
        <w:ind w:left="510"/>
      </w:pPr>
      <w:r>
        <w:rPr>
          <w:rFonts w:ascii="Malgun Gothic" w:hAnsi="Malgun Gothic" w:cs="Malgun Gothic" w:eastAsia="Malgun Gothic"/>
          <w:b w:val="0"/>
          <w:i/>
          <w:color w:val="555555"/>
          <w:sz w:val="20"/>
        </w:rPr>
        <w:t>(큰 화분을 들고 오며) 이건 어디에 둘까?</w:t>
      </w:r>
    </w:p>
    <w:p>
      <w:r>
        <w:rPr>
          <w:rFonts w:ascii="Calibri" w:hAnsi="Calibri" w:cs="Calibri" w:eastAsia="Malgun Gothic"/>
          <w:b/>
          <w:i w:val="0"/>
          <w:sz w:val="21"/>
        </w:rPr>
        <w:t>Lotte:</w:t>
      </w:r>
      <w:r>
        <w:rPr>
          <w:rFonts w:ascii="Calibri" w:hAnsi="Calibri" w:cs="Calibri" w:eastAsia="Malgun Gothic"/>
          <w:b w:val="0"/>
          <w:i w:val="0"/>
          <w:sz w:val="21"/>
        </w:rPr>
        <w:t xml:space="preserve"> Die komt voor het raam. Naast de kast.</w:t>
      </w:r>
    </w:p>
    <w:p>
      <w:pPr>
        <w:ind w:left="510"/>
      </w:pPr>
      <w:r>
        <w:rPr>
          <w:rFonts w:ascii="Malgun Gothic" w:hAnsi="Malgun Gothic" w:cs="Malgun Gothic" w:eastAsia="Malgun Gothic"/>
          <w:b w:val="0"/>
          <w:i/>
          <w:color w:val="555555"/>
          <w:sz w:val="20"/>
        </w:rPr>
        <w:t>창문 앞에. 책장 옆에.</w:t>
      </w:r>
    </w:p>
    <w:p>
      <w:r>
        <w:rPr>
          <w:rFonts w:ascii="Calibri" w:hAnsi="Calibri" w:cs="Calibri" w:eastAsia="Malgun Gothic"/>
          <w:b/>
          <w:i w:val="0"/>
          <w:sz w:val="21"/>
        </w:rPr>
        <w:t>Fleur:</w:t>
      </w:r>
      <w:r>
        <w:rPr>
          <w:rFonts w:ascii="Calibri" w:hAnsi="Calibri" w:cs="Calibri" w:eastAsia="Malgun Gothic"/>
          <w:b w:val="0"/>
          <w:i w:val="0"/>
          <w:sz w:val="21"/>
        </w:rPr>
        <w:t xml:space="preserve"> (zet de plant neer) Zo. Dat is een ficus. Hij heet Frits.</w:t>
      </w:r>
    </w:p>
    <w:p>
      <w:pPr>
        <w:ind w:left="510"/>
      </w:pPr>
      <w:r>
        <w:rPr>
          <w:rFonts w:ascii="Malgun Gothic" w:hAnsi="Malgun Gothic" w:cs="Malgun Gothic" w:eastAsia="Malgun Gothic"/>
          <w:b w:val="0"/>
          <w:i/>
          <w:color w:val="555555"/>
          <w:sz w:val="20"/>
        </w:rPr>
        <w:t>(화분을 내려놓으며) 자. 고무나무야. 이름은 프리츠야.</w:t>
      </w:r>
    </w:p>
    <w:p>
      <w:r>
        <w:rPr>
          <w:rFonts w:ascii="Calibri" w:hAnsi="Calibri" w:cs="Calibri" w:eastAsia="Malgun Gothic"/>
          <w:b/>
          <w:i w:val="0"/>
          <w:sz w:val="21"/>
        </w:rPr>
        <w:t>Lotte:</w:t>
      </w:r>
      <w:r>
        <w:rPr>
          <w:rFonts w:ascii="Calibri" w:hAnsi="Calibri" w:cs="Calibri" w:eastAsia="Malgun Gothic"/>
          <w:b w:val="0"/>
          <w:i w:val="0"/>
          <w:sz w:val="21"/>
        </w:rPr>
        <w:t xml:space="preserve"> Frits?</w:t>
      </w:r>
    </w:p>
    <w:p>
      <w:pPr>
        <w:ind w:left="510"/>
      </w:pPr>
      <w:r>
        <w:rPr>
          <w:rFonts w:ascii="Malgun Gothic" w:hAnsi="Malgun Gothic" w:cs="Malgun Gothic" w:eastAsia="Malgun Gothic"/>
          <w:b w:val="0"/>
          <w:i/>
          <w:color w:val="555555"/>
          <w:sz w:val="20"/>
        </w:rPr>
        <w:t>프리츠?</w:t>
      </w:r>
    </w:p>
    <w:p>
      <w:r>
        <w:rPr>
          <w:rFonts w:ascii="Calibri" w:hAnsi="Calibri" w:cs="Calibri" w:eastAsia="Malgun Gothic"/>
          <w:b/>
          <w:i w:val="0"/>
          <w:sz w:val="21"/>
        </w:rPr>
        <w:t>Fleur:</w:t>
      </w:r>
      <w:r>
        <w:rPr>
          <w:rFonts w:ascii="Calibri" w:hAnsi="Calibri" w:cs="Calibri" w:eastAsia="Malgun Gothic"/>
          <w:b w:val="0"/>
          <w:i w:val="0"/>
          <w:sz w:val="21"/>
        </w:rPr>
        <w:t xml:space="preserve"> Een plant moet een naam hebben. Anders voelt hij zich niet thuis.</w:t>
      </w:r>
    </w:p>
    <w:p>
      <w:pPr>
        <w:ind w:left="510"/>
      </w:pPr>
      <w:r>
        <w:rPr>
          <w:rFonts w:ascii="Malgun Gothic" w:hAnsi="Malgun Gothic" w:cs="Malgun Gothic" w:eastAsia="Malgun Gothic"/>
          <w:b w:val="0"/>
          <w:i/>
          <w:color w:val="555555"/>
          <w:sz w:val="20"/>
        </w:rPr>
        <w:t>식물에게도 이름이 있어야 해. 안 그러면 집처럼 느끼지 못해.</w:t>
      </w:r>
    </w:p>
    <w:p>
      <w:r>
        <w:rPr>
          <w:rFonts w:ascii="Calibri" w:hAnsi="Calibri" w:cs="Calibri" w:eastAsia="Malgun Gothic"/>
          <w:b/>
          <w:i w:val="0"/>
          <w:sz w:val="21"/>
        </w:rPr>
        <w:t>Jonas:</w:t>
      </w:r>
      <w:r>
        <w:rPr>
          <w:rFonts w:ascii="Calibri" w:hAnsi="Calibri" w:cs="Calibri" w:eastAsia="Malgun Gothic"/>
          <w:b w:val="0"/>
          <w:i w:val="0"/>
          <w:sz w:val="21"/>
        </w:rPr>
        <w:t xml:space="preserve"> (lacht) Welkom, Frits.</w:t>
      </w:r>
    </w:p>
    <w:p>
      <w:pPr>
        <w:ind w:left="510"/>
      </w:pPr>
      <w:r>
        <w:rPr>
          <w:rFonts w:ascii="Malgun Gothic" w:hAnsi="Malgun Gothic" w:cs="Malgun Gothic" w:eastAsia="Malgun Gothic"/>
          <w:b w:val="0"/>
          <w:i/>
          <w:color w:val="555555"/>
          <w:sz w:val="20"/>
        </w:rPr>
        <w:t>(웃으며) 환영해, 프리츠.</w:t>
      </w:r>
    </w:p>
    <w:p>
      <w:r>
        <w:rPr>
          <w:rFonts w:ascii="Calibri" w:hAnsi="Calibri" w:cs="Calibri" w:eastAsia="Malgun Gothic"/>
          <w:b/>
          <w:i w:val="0"/>
          <w:sz w:val="21"/>
        </w:rPr>
        <w:t>Mevrouw Yilmaz:</w:t>
      </w:r>
      <w:r>
        <w:rPr>
          <w:rFonts w:ascii="Calibri" w:hAnsi="Calibri" w:cs="Calibri" w:eastAsia="Malgun Gothic"/>
          <w:b w:val="0"/>
          <w:i w:val="0"/>
          <w:sz w:val="21"/>
        </w:rPr>
        <w:t xml:space="preserve"> (komt de gang in, met een pan) Ik heb gehoord dat hier een verhuizing is! Ik heb soep gemaakt!</w:t>
      </w:r>
    </w:p>
    <w:p>
      <w:pPr>
        <w:ind w:left="510"/>
      </w:pPr>
      <w:r>
        <w:rPr>
          <w:rFonts w:ascii="Malgun Gothic" w:hAnsi="Malgun Gothic" w:cs="Malgun Gothic" w:eastAsia="Malgun Gothic"/>
          <w:b w:val="0"/>
          <w:i/>
          <w:color w:val="555555"/>
          <w:sz w:val="20"/>
        </w:rPr>
        <w:t>(냄비를 들고 현관으로 들어서며) 여기 이사한다고 들었어요! 수프를 만들었어요!</w:t>
      </w:r>
    </w:p>
    <w:p>
      <w:r>
        <w:rPr>
          <w:rFonts w:ascii="Calibri" w:hAnsi="Calibri" w:cs="Calibri" w:eastAsia="Malgun Gothic"/>
          <w:b/>
          <w:i w:val="0"/>
          <w:sz w:val="21"/>
        </w:rPr>
        <w:t>Lotte:</w:t>
      </w:r>
      <w:r>
        <w:rPr>
          <w:rFonts w:ascii="Calibri" w:hAnsi="Calibri" w:cs="Calibri" w:eastAsia="Malgun Gothic"/>
          <w:b w:val="0"/>
          <w:i w:val="0"/>
          <w:sz w:val="21"/>
        </w:rPr>
        <w:t xml:space="preserve"> Mevrouw Yilmaz! Dat had u niet hoeven doen!</w:t>
      </w:r>
    </w:p>
    <w:p>
      <w:pPr>
        <w:ind w:left="510"/>
      </w:pPr>
      <w:r>
        <w:rPr>
          <w:rFonts w:ascii="Malgun Gothic" w:hAnsi="Malgun Gothic" w:cs="Malgun Gothic" w:eastAsia="Malgun Gothic"/>
          <w:b w:val="0"/>
          <w:i/>
          <w:color w:val="555555"/>
          <w:sz w:val="20"/>
        </w:rPr>
        <w:t>일마즈 부인! 그러실 필요 없는데!</w:t>
      </w:r>
    </w:p>
    <w:p>
      <w:r>
        <w:rPr>
          <w:rFonts w:ascii="Calibri" w:hAnsi="Calibri" w:cs="Calibri" w:eastAsia="Malgun Gothic"/>
          <w:b/>
          <w:i w:val="0"/>
          <w:sz w:val="21"/>
        </w:rPr>
        <w:t>Mevrouw Yilmaz:</w:t>
      </w:r>
      <w:r>
        <w:rPr>
          <w:rFonts w:ascii="Calibri" w:hAnsi="Calibri" w:cs="Calibri" w:eastAsia="Malgun Gothic"/>
          <w:b w:val="0"/>
          <w:i w:val="0"/>
          <w:sz w:val="21"/>
        </w:rPr>
        <w:t xml:space="preserve"> Het moet. Een verhuizing zonder soep is een ramp.</w:t>
      </w:r>
    </w:p>
    <w:p>
      <w:pPr>
        <w:ind w:left="510"/>
      </w:pPr>
      <w:r>
        <w:rPr>
          <w:rFonts w:ascii="Malgun Gothic" w:hAnsi="Malgun Gothic" w:cs="Malgun Gothic" w:eastAsia="Malgun Gothic"/>
          <w:b w:val="0"/>
          <w:i/>
          <w:color w:val="555555"/>
          <w:sz w:val="20"/>
        </w:rPr>
        <w:t>해야죠. 수프 없는 이사는 재앙이에요.</w:t>
      </w:r>
    </w:p>
    <w:p>
      <w:r>
        <w:rPr>
          <w:rFonts w:ascii="Calibri" w:hAnsi="Calibri" w:cs="Calibri" w:eastAsia="Malgun Gothic"/>
          <w:b/>
          <w:i w:val="0"/>
          <w:sz w:val="21"/>
        </w:rPr>
        <w:t>Jonas:</w:t>
      </w:r>
      <w:r>
        <w:rPr>
          <w:rFonts w:ascii="Calibri" w:hAnsi="Calibri" w:cs="Calibri" w:eastAsia="Malgun Gothic"/>
          <w:b w:val="0"/>
          <w:i w:val="0"/>
          <w:sz w:val="21"/>
        </w:rPr>
        <w:t xml:space="preserve"> Wat voor soep?</w:t>
      </w:r>
    </w:p>
    <w:p>
      <w:pPr>
        <w:ind w:left="510"/>
      </w:pPr>
      <w:r>
        <w:rPr>
          <w:rFonts w:ascii="Malgun Gothic" w:hAnsi="Malgun Gothic" w:cs="Malgun Gothic" w:eastAsia="Malgun Gothic"/>
          <w:b w:val="0"/>
          <w:i/>
          <w:color w:val="555555"/>
          <w:sz w:val="20"/>
        </w:rPr>
        <w:t>무슨 수프예요?</w:t>
      </w:r>
    </w:p>
    <w:p>
      <w:r>
        <w:rPr>
          <w:rFonts w:ascii="Calibri" w:hAnsi="Calibri" w:cs="Calibri" w:eastAsia="Malgun Gothic"/>
          <w:b/>
          <w:i w:val="0"/>
          <w:sz w:val="21"/>
        </w:rPr>
        <w:t>Mevrouw Yilmaz:</w:t>
      </w:r>
      <w:r>
        <w:rPr>
          <w:rFonts w:ascii="Calibri" w:hAnsi="Calibri" w:cs="Calibri" w:eastAsia="Malgun Gothic"/>
          <w:b w:val="0"/>
          <w:i w:val="0"/>
          <w:sz w:val="21"/>
        </w:rPr>
        <w:t xml:space="preserve"> Linzensoep. Met citroen. Mijn moeder maakte het altijd, als er iets groots gebeurde.</w:t>
      </w:r>
    </w:p>
    <w:p>
      <w:pPr>
        <w:ind w:left="510"/>
      </w:pPr>
      <w:r>
        <w:rPr>
          <w:rFonts w:ascii="Malgun Gothic" w:hAnsi="Malgun Gothic" w:cs="Malgun Gothic" w:eastAsia="Malgun Gothic"/>
          <w:b w:val="0"/>
          <w:i/>
          <w:color w:val="555555"/>
          <w:sz w:val="20"/>
        </w:rPr>
        <w:t>렌틸콩 수프예요. 레몬을 넣어서요. 우리 어머니가 큰일이 있을 때마다 만들었어요.</w:t>
      </w:r>
    </w:p>
    <w:p>
      <w:r>
        <w:rPr>
          <w:rFonts w:ascii="Calibri" w:hAnsi="Calibri" w:cs="Calibri" w:eastAsia="Malgun Gothic"/>
          <w:b/>
          <w:i w:val="0"/>
          <w:sz w:val="21"/>
        </w:rPr>
        <w:t>Mevrouw Bos:</w:t>
      </w:r>
      <w:r>
        <w:rPr>
          <w:rFonts w:ascii="Calibri" w:hAnsi="Calibri" w:cs="Calibri" w:eastAsia="Malgun Gothic"/>
          <w:b w:val="0"/>
          <w:i w:val="0"/>
          <w:sz w:val="21"/>
        </w:rPr>
        <w:t xml:space="preserve"> Dat klinkt heerlijk. Mag ik ook?</w:t>
      </w:r>
    </w:p>
    <w:p>
      <w:pPr>
        <w:ind w:left="510"/>
      </w:pPr>
      <w:r>
        <w:rPr>
          <w:rFonts w:ascii="Malgun Gothic" w:hAnsi="Malgun Gothic" w:cs="Malgun Gothic" w:eastAsia="Malgun Gothic"/>
          <w:b w:val="0"/>
          <w:i/>
          <w:color w:val="555555"/>
          <w:sz w:val="20"/>
        </w:rPr>
        <w:t>맛있겠네요. 저도 먹어도 될까요?</w:t>
      </w:r>
    </w:p>
    <w:p>
      <w:r>
        <w:rPr>
          <w:rFonts w:ascii="Calibri" w:hAnsi="Calibri" w:cs="Calibri" w:eastAsia="Malgun Gothic"/>
          <w:b/>
          <w:i w:val="0"/>
          <w:sz w:val="21"/>
        </w:rPr>
        <w:t>Mevrouw Yilmaz:</w:t>
      </w:r>
      <w:r>
        <w:rPr>
          <w:rFonts w:ascii="Calibri" w:hAnsi="Calibri" w:cs="Calibri" w:eastAsia="Malgun Gothic"/>
          <w:b w:val="0"/>
          <w:i w:val="0"/>
          <w:sz w:val="21"/>
        </w:rPr>
        <w:t xml:space="preserve"> Natuurlijk! Hoe heet u?</w:t>
      </w:r>
    </w:p>
    <w:p>
      <w:pPr>
        <w:ind w:left="510"/>
      </w:pPr>
      <w:r>
        <w:rPr>
          <w:rFonts w:ascii="Malgun Gothic" w:hAnsi="Malgun Gothic" w:cs="Malgun Gothic" w:eastAsia="Malgun Gothic"/>
          <w:b w:val="0"/>
          <w:i/>
          <w:color w:val="555555"/>
          <w:sz w:val="20"/>
        </w:rPr>
        <w:t>물론이죠! 성함이 어떻게 되세요?</w:t>
      </w:r>
    </w:p>
    <w:p>
      <w:r>
        <w:rPr>
          <w:rFonts w:ascii="Calibri" w:hAnsi="Calibri" w:cs="Calibri" w:eastAsia="Malgun Gothic"/>
          <w:b/>
          <w:i w:val="0"/>
          <w:sz w:val="21"/>
        </w:rPr>
        <w:t>Mevrouw Bos:</w:t>
      </w:r>
      <w:r>
        <w:rPr>
          <w:rFonts w:ascii="Calibri" w:hAnsi="Calibri" w:cs="Calibri" w:eastAsia="Malgun Gothic"/>
          <w:b w:val="0"/>
          <w:i w:val="0"/>
          <w:sz w:val="21"/>
        </w:rPr>
        <w:t xml:space="preserve"> Mevrouw Bos. Ik ben de verhuurder.</w:t>
      </w:r>
    </w:p>
    <w:p>
      <w:pPr>
        <w:ind w:left="510"/>
      </w:pPr>
      <w:r>
        <w:rPr>
          <w:rFonts w:ascii="Malgun Gothic" w:hAnsi="Malgun Gothic" w:cs="Malgun Gothic" w:eastAsia="Malgun Gothic"/>
          <w:b w:val="0"/>
          <w:i/>
          <w:color w:val="555555"/>
          <w:sz w:val="20"/>
        </w:rPr>
        <w:t>보스 부인이에요. 집주인이에요.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Mevrouw Yilmaz. Ik ben… eh… de buurt.</w:t>
      </w:r>
    </w:p>
    <w:p>
      <w:pPr>
        <w:ind w:left="510"/>
      </w:pPr>
      <w:r>
        <w:rPr>
          <w:rFonts w:ascii="Malgun Gothic" w:hAnsi="Malgun Gothic" w:cs="Malgun Gothic" w:eastAsia="Malgun Gothic"/>
          <w:b w:val="0"/>
          <w:i/>
          <w:color w:val="555555"/>
          <w:sz w:val="20"/>
        </w:rPr>
        <w:t>일마즈 부인이에요. 저는… 어… 동네예요.</w:t>
      </w:r>
    </w:p>
    <w:p>
      <w:r>
        <w:rPr>
          <w:rFonts w:ascii="Calibri" w:hAnsi="Calibri" w:cs="Calibri" w:eastAsia="Malgun Gothic"/>
          <w:b/>
          <w:i w:val="0"/>
          <w:sz w:val="21"/>
        </w:rPr>
        <w:t>Mevrouw Bos:</w:t>
      </w:r>
      <w:r>
        <w:rPr>
          <w:rFonts w:ascii="Calibri" w:hAnsi="Calibri" w:cs="Calibri" w:eastAsia="Malgun Gothic"/>
          <w:b w:val="0"/>
          <w:i w:val="0"/>
          <w:sz w:val="21"/>
        </w:rPr>
        <w:t xml:space="preserve"> (lacht) Dan zijn we al vriendinnen.</w:t>
      </w:r>
    </w:p>
    <w:p>
      <w:pPr>
        <w:ind w:left="510"/>
      </w:pPr>
      <w:r>
        <w:rPr>
          <w:rFonts w:ascii="Malgun Gothic" w:hAnsi="Malgun Gothic" w:cs="Malgun Gothic" w:eastAsia="Malgun Gothic"/>
          <w:b w:val="0"/>
          <w:i/>
          <w:color w:val="555555"/>
          <w:sz w:val="20"/>
        </w:rPr>
        <w:t>(웃으며) 그럼 우린 벌써 친구네요.</w:t>
      </w:r>
    </w:p>
    <w:p>
      <w:r>
        <w:rPr>
          <w:rFonts w:ascii="Calibri" w:hAnsi="Calibri" w:cs="Calibri" w:eastAsia="Malgun Gothic"/>
          <w:b/>
          <w:i w:val="0"/>
          <w:sz w:val="21"/>
        </w:rPr>
        <w:t>Lotte:</w:t>
      </w:r>
      <w:r>
        <w:rPr>
          <w:rFonts w:ascii="Calibri" w:hAnsi="Calibri" w:cs="Calibri" w:eastAsia="Malgun Gothic"/>
          <w:b w:val="0"/>
          <w:i w:val="0"/>
          <w:sz w:val="21"/>
        </w:rPr>
        <w:t xml:space="preserve"> (kijkt rond, zacht, tegen Jonas) Kijk. Ze zijn allemaal hier.</w:t>
      </w:r>
    </w:p>
    <w:p>
      <w:pPr>
        <w:ind w:left="510"/>
      </w:pPr>
      <w:r>
        <w:rPr>
          <w:rFonts w:ascii="Malgun Gothic" w:hAnsi="Malgun Gothic" w:cs="Malgun Gothic" w:eastAsia="Malgun Gothic"/>
          <w:b w:val="0"/>
          <w:i/>
          <w:color w:val="555555"/>
          <w:sz w:val="20"/>
        </w:rPr>
        <w:t>(주위를 둘러보며 조용히 요나스에게) 봐. 다들 여기 있어.</w:t>
      </w:r>
    </w:p>
    <w:p>
      <w:r>
        <w:rPr>
          <w:rFonts w:ascii="Calibri" w:hAnsi="Calibri" w:cs="Calibri" w:eastAsia="Malgun Gothic"/>
          <w:b/>
          <w:i w:val="0"/>
          <w:sz w:val="21"/>
        </w:rPr>
        <w:t>Jonas:</w:t>
      </w:r>
      <w:r>
        <w:rPr>
          <w:rFonts w:ascii="Calibri" w:hAnsi="Calibri" w:cs="Calibri" w:eastAsia="Malgun Gothic"/>
          <w:b w:val="0"/>
          <w:i w:val="0"/>
          <w:sz w:val="21"/>
        </w:rPr>
        <w:t xml:space="preserve"> (zacht) Wij hebben een huis vol mensen. Voordat we de eerste nacht hebben geslapen.</w:t>
      </w:r>
    </w:p>
    <w:p>
      <w:pPr>
        <w:ind w:left="510"/>
      </w:pPr>
      <w:r>
        <w:rPr>
          <w:rFonts w:ascii="Malgun Gothic" w:hAnsi="Malgun Gothic" w:cs="Malgun Gothic" w:eastAsia="Malgun Gothic"/>
          <w:b w:val="0"/>
          <w:i/>
          <w:color w:val="555555"/>
          <w:sz w:val="20"/>
        </w:rPr>
        <w:t>(조용히) 첫날 밤을 자기도 전에 사람이 가득한 집이네.</w:t>
      </w:r>
    </w:p>
    <w:p>
      <w:r>
        <w:rPr>
          <w:rFonts w:ascii="Calibri" w:hAnsi="Calibri" w:cs="Calibri" w:eastAsia="Malgun Gothic"/>
          <w:b/>
          <w:i w:val="0"/>
          <w:sz w:val="21"/>
        </w:rPr>
        <w:t>Lotte:</w:t>
      </w:r>
      <w:r>
        <w:rPr>
          <w:rFonts w:ascii="Calibri" w:hAnsi="Calibri" w:cs="Calibri" w:eastAsia="Malgun Gothic"/>
          <w:b w:val="0"/>
          <w:i w:val="0"/>
          <w:sz w:val="21"/>
        </w:rPr>
        <w:t xml:space="preserve"> (zacht) Dat is de beste manier om te beginnen.</w:t>
      </w:r>
    </w:p>
    <w:p>
      <w:pPr>
        <w:ind w:left="510"/>
      </w:pPr>
      <w:r>
        <w:rPr>
          <w:rFonts w:ascii="Malgun Gothic" w:hAnsi="Malgun Gothic" w:cs="Malgun Gothic" w:eastAsia="Malgun Gothic"/>
          <w:b w:val="0"/>
          <w:i/>
          <w:color w:val="555555"/>
          <w:sz w:val="20"/>
        </w:rPr>
        <w:t>(조용히) 시작하기에 가장 좋은 방식이야.</w:t>
      </w:r>
    </w:p>
    <w:p>
      <w:r>
        <w:rPr>
          <w:rFonts w:ascii="Calibri" w:hAnsi="Calibri" w:cs="Calibri" w:eastAsia="Malgun Gothic"/>
          <w:b/>
          <w:i w:val="0"/>
          <w:sz w:val="21"/>
        </w:rPr>
        <w:t>Daan:</w:t>
      </w:r>
      <w:r>
        <w:rPr>
          <w:rFonts w:ascii="Calibri" w:hAnsi="Calibri" w:cs="Calibri" w:eastAsia="Malgun Gothic"/>
          <w:b w:val="0"/>
          <w:i w:val="0"/>
          <w:sz w:val="21"/>
        </w:rPr>
        <w:t xml:space="preserve"> (komt binnen, met de laatste doos) De laatste! Dit is de laatste, jongens!</w:t>
      </w:r>
    </w:p>
    <w:p>
      <w:pPr>
        <w:ind w:left="510"/>
      </w:pPr>
      <w:r>
        <w:rPr>
          <w:rFonts w:ascii="Malgun Gothic" w:hAnsi="Malgun Gothic" w:cs="Malgun Gothic" w:eastAsia="Malgun Gothic"/>
          <w:b w:val="0"/>
          <w:i/>
          <w:color w:val="555555"/>
          <w:sz w:val="20"/>
        </w:rPr>
        <w:t>(마지막 상자를 들고 들어오며) 마지막이에요, 얘들아!</w:t>
      </w:r>
    </w:p>
    <w:p>
      <w:r>
        <w:rPr>
          <w:rFonts w:ascii="Calibri" w:hAnsi="Calibri" w:cs="Calibri" w:eastAsia="Malgun Gothic"/>
          <w:b/>
          <w:i w:val="0"/>
          <w:sz w:val="21"/>
        </w:rPr>
        <w:t>Fleur:</w:t>
      </w:r>
      <w:r>
        <w:rPr>
          <w:rFonts w:ascii="Calibri" w:hAnsi="Calibri" w:cs="Calibri" w:eastAsia="Malgun Gothic"/>
          <w:b w:val="0"/>
          <w:i w:val="0"/>
          <w:sz w:val="21"/>
        </w:rPr>
        <w:t xml:space="preserve"> Applaus voor Daan!</w:t>
      </w:r>
    </w:p>
    <w:p>
      <w:pPr>
        <w:ind w:left="510"/>
      </w:pPr>
      <w:r>
        <w:rPr>
          <w:rFonts w:ascii="Malgun Gothic" w:hAnsi="Malgun Gothic" w:cs="Malgun Gothic" w:eastAsia="Malgun Gothic"/>
          <w:b w:val="0"/>
          <w:i/>
          <w:color w:val="555555"/>
          <w:sz w:val="20"/>
        </w:rPr>
        <w:t>다안에게 박수!</w:t>
      </w:r>
    </w:p>
    <w:p>
      <w:r>
        <w:rPr>
          <w:rFonts w:ascii="Calibri" w:hAnsi="Calibri" w:cs="Calibri" w:eastAsia="Malgun Gothic"/>
          <w:b/>
          <w:i w:val="0"/>
          <w:sz w:val="21"/>
        </w:rPr>
        <w:t>Alle:</w:t>
      </w:r>
      <w:r>
        <w:rPr>
          <w:rFonts w:ascii="Calibri" w:hAnsi="Calibri" w:cs="Calibri" w:eastAsia="Malgun Gothic"/>
          <w:b w:val="0"/>
          <w:i w:val="0"/>
          <w:sz w:val="21"/>
        </w:rPr>
        <w:t xml:space="preserve"> (applaudisseren)</w:t>
      </w:r>
    </w:p>
    <w:p>
      <w:pPr>
        <w:ind w:left="510"/>
      </w:pPr>
      <w:r>
        <w:rPr>
          <w:rFonts w:ascii="Malgun Gothic" w:hAnsi="Malgun Gothic" w:cs="Malgun Gothic" w:eastAsia="Malgun Gothic"/>
          <w:b w:val="0"/>
          <w:i/>
          <w:color w:val="555555"/>
          <w:sz w:val="20"/>
        </w:rPr>
        <w:t>모두: (박수를 친다)</w:t>
      </w:r>
    </w:p>
    <w:p>
      <w:r>
        <w:rPr>
          <w:rFonts w:ascii="Calibri" w:hAnsi="Calibri" w:cs="Calibri" w:eastAsia="Malgun Gothic"/>
          <w:b/>
          <w:i w:val="0"/>
          <w:sz w:val="21"/>
        </w:rPr>
        <w:t>Daan:</w:t>
      </w:r>
      <w:r>
        <w:rPr>
          <w:rFonts w:ascii="Calibri" w:hAnsi="Calibri" w:cs="Calibri" w:eastAsia="Malgun Gothic"/>
          <w:b w:val="0"/>
          <w:i w:val="0"/>
          <w:sz w:val="21"/>
        </w:rPr>
        <w:t xml:space="preserve"> (zet de doos neer, valt op de grond) Ik kan mijn armen niet voelen.</w:t>
      </w:r>
    </w:p>
    <w:p>
      <w:pPr>
        <w:ind w:left="510"/>
      </w:pPr>
      <w:r>
        <w:rPr>
          <w:rFonts w:ascii="Malgun Gothic" w:hAnsi="Malgun Gothic" w:cs="Malgun Gothic" w:eastAsia="Malgun Gothic"/>
          <w:b w:val="0"/>
          <w:i/>
          <w:color w:val="555555"/>
          <w:sz w:val="20"/>
        </w:rPr>
        <w:t>(상자를 내려놓고 바닥에 쓰러지며) 팔이 느껴지지 않아.</w:t>
      </w:r>
    </w:p>
    <w:p>
      <w:r>
        <w:rPr>
          <w:rFonts w:ascii="Calibri" w:hAnsi="Calibri" w:cs="Calibri" w:eastAsia="Malgun Gothic"/>
          <w:b/>
          <w:i w:val="0"/>
          <w:sz w:val="21"/>
        </w:rPr>
        <w:t>Fleur:</w:t>
      </w:r>
      <w:r>
        <w:rPr>
          <w:rFonts w:ascii="Calibri" w:hAnsi="Calibri" w:cs="Calibri" w:eastAsia="Malgun Gothic"/>
          <w:b w:val="0"/>
          <w:i w:val="0"/>
          <w:sz w:val="21"/>
        </w:rPr>
        <w:t xml:space="preserve"> Je hebt het goed gedaan. Mijn held.</w:t>
      </w:r>
    </w:p>
    <w:p>
      <w:pPr>
        <w:ind w:left="510"/>
      </w:pPr>
      <w:r>
        <w:rPr>
          <w:rFonts w:ascii="Malgun Gothic" w:hAnsi="Malgun Gothic" w:cs="Malgun Gothic" w:eastAsia="Malgun Gothic"/>
          <w:b w:val="0"/>
          <w:i/>
          <w:color w:val="555555"/>
          <w:sz w:val="20"/>
        </w:rPr>
        <w:t>잘했어. 나의 영웅.</w:t>
      </w:r>
    </w:p>
    <w:p>
      <w:r>
        <w:rPr>
          <w:rFonts w:ascii="Calibri" w:hAnsi="Calibri" w:cs="Calibri" w:eastAsia="Malgun Gothic"/>
          <w:b/>
          <w:i w:val="0"/>
          <w:sz w:val="21"/>
        </w:rPr>
        <w:t>Daan:</w:t>
      </w:r>
      <w:r>
        <w:rPr>
          <w:rFonts w:ascii="Calibri" w:hAnsi="Calibri" w:cs="Calibri" w:eastAsia="Malgun Gothic"/>
          <w:b w:val="0"/>
          <w:i w:val="0"/>
          <w:sz w:val="21"/>
        </w:rPr>
        <w:t xml:space="preserve"> Zeg dat nog eens. In een mooiere stem.</w:t>
      </w:r>
    </w:p>
    <w:p>
      <w:pPr>
        <w:ind w:left="510"/>
      </w:pPr>
      <w:r>
        <w:rPr>
          <w:rFonts w:ascii="Malgun Gothic" w:hAnsi="Malgun Gothic" w:cs="Malgun Gothic" w:eastAsia="Malgun Gothic"/>
          <w:b w:val="0"/>
          <w:i/>
          <w:color w:val="555555"/>
          <w:sz w:val="20"/>
        </w:rPr>
        <w:t>한 번 더 말해 줘. 더 예쁜 목소리로.</w:t>
      </w:r>
    </w:p>
    <w:p>
      <w:r>
        <w:rPr>
          <w:rFonts w:ascii="Calibri" w:hAnsi="Calibri" w:cs="Calibri" w:eastAsia="Malgun Gothic"/>
          <w:b/>
          <w:i w:val="0"/>
          <w:sz w:val="21"/>
        </w:rPr>
        <w:t>Fleur:</w:t>
      </w:r>
      <w:r>
        <w:rPr>
          <w:rFonts w:ascii="Calibri" w:hAnsi="Calibri" w:cs="Calibri" w:eastAsia="Malgun Gothic"/>
          <w:b w:val="0"/>
          <w:i w:val="0"/>
          <w:sz w:val="21"/>
        </w:rPr>
        <w:t xml:space="preserve"> (lacht) Kom, ik haal je een biertje.</w:t>
      </w:r>
    </w:p>
    <w:p>
      <w:pPr>
        <w:ind w:left="510"/>
      </w:pPr>
      <w:r>
        <w:rPr>
          <w:rFonts w:ascii="Malgun Gothic" w:hAnsi="Malgun Gothic" w:cs="Malgun Gothic" w:eastAsia="Malgun Gothic"/>
          <w:b w:val="0"/>
          <w:i/>
          <w:color w:val="555555"/>
          <w:sz w:val="20"/>
        </w:rPr>
        <w:t>(웃으며) 일어나, 맥주 가져다줄게.</w:t>
      </w:r>
    </w:p>
    <w:p>
      <w:r>
        <w:rPr>
          <w:rFonts w:ascii="Calibri" w:hAnsi="Calibri" w:cs="Calibri" w:eastAsia="Malgun Gothic"/>
          <w:b/>
          <w:i w:val="0"/>
          <w:sz w:val="21"/>
        </w:rPr>
        <w:t>Tariq:</w:t>
      </w:r>
      <w:r>
        <w:rPr>
          <w:rFonts w:ascii="Calibri" w:hAnsi="Calibri" w:cs="Calibri" w:eastAsia="Malgun Gothic"/>
          <w:b w:val="0"/>
          <w:i w:val="0"/>
          <w:sz w:val="21"/>
        </w:rPr>
        <w:t xml:space="preserve"> Er is ook pizza. Ik heb er vijf besteld.</w:t>
      </w:r>
    </w:p>
    <w:p>
      <w:pPr>
        <w:ind w:left="510"/>
      </w:pPr>
      <w:r>
        <w:rPr>
          <w:rFonts w:ascii="Malgun Gothic" w:hAnsi="Malgun Gothic" w:cs="Malgun Gothic" w:eastAsia="Malgun Gothic"/>
          <w:b w:val="0"/>
          <w:i/>
          <w:color w:val="555555"/>
          <w:sz w:val="20"/>
        </w:rPr>
        <w:t>피자도 있어. 다섯 판 시켰어.</w:t>
      </w:r>
    </w:p>
    <w:p>
      <w:r>
        <w:rPr>
          <w:rFonts w:ascii="Calibri" w:hAnsi="Calibri" w:cs="Calibri" w:eastAsia="Malgun Gothic"/>
          <w:b/>
          <w:i w:val="0"/>
          <w:sz w:val="21"/>
        </w:rPr>
        <w:t>Jonas:</w:t>
      </w:r>
      <w:r>
        <w:rPr>
          <w:rFonts w:ascii="Calibri" w:hAnsi="Calibri" w:cs="Calibri" w:eastAsia="Malgun Gothic"/>
          <w:b w:val="0"/>
          <w:i w:val="0"/>
          <w:sz w:val="21"/>
        </w:rPr>
        <w:t xml:space="preserve"> (kijkt rond in de lege kamer) Waar zitten we?</w:t>
      </w:r>
    </w:p>
    <w:p>
      <w:pPr>
        <w:ind w:left="510"/>
      </w:pPr>
      <w:r>
        <w:rPr>
          <w:rFonts w:ascii="Malgun Gothic" w:hAnsi="Malgun Gothic" w:cs="Malgun Gothic" w:eastAsia="Malgun Gothic"/>
          <w:b w:val="0"/>
          <w:i/>
          <w:color w:val="555555"/>
          <w:sz w:val="20"/>
        </w:rPr>
        <w:t>(빈 방을 둘러보며) 어디에 앉지?</w:t>
      </w:r>
    </w:p>
    <w:p>
      <w:r>
        <w:rPr>
          <w:rFonts w:ascii="Calibri" w:hAnsi="Calibri" w:cs="Calibri" w:eastAsia="Malgun Gothic"/>
          <w:b/>
          <w:i w:val="0"/>
          <w:sz w:val="21"/>
        </w:rPr>
        <w:t>Lotte:</w:t>
      </w:r>
      <w:r>
        <w:rPr>
          <w:rFonts w:ascii="Calibri" w:hAnsi="Calibri" w:cs="Calibri" w:eastAsia="Malgun Gothic"/>
          <w:b w:val="0"/>
          <w:i w:val="0"/>
          <w:sz w:val="21"/>
        </w:rPr>
        <w:t xml:space="preserve"> Op de grond. Op de dozen. Waar je maar wilt.</w:t>
      </w:r>
    </w:p>
    <w:p>
      <w:pPr>
        <w:ind w:left="510"/>
      </w:pPr>
      <w:r>
        <w:rPr>
          <w:rFonts w:ascii="Malgun Gothic" w:hAnsi="Malgun Gothic" w:cs="Malgun Gothic" w:eastAsia="Malgun Gothic"/>
          <w:b w:val="0"/>
          <w:i/>
          <w:color w:val="555555"/>
          <w:sz w:val="20"/>
        </w:rPr>
        <w:t>바닥에. 상자 위에. 앉고 싶은 곳에.</w:t>
      </w:r>
    </w:p>
    <w:p>
      <w:r>
        <w:rPr>
          <w:rFonts w:ascii="Calibri" w:hAnsi="Calibri" w:cs="Calibri" w:eastAsia="Malgun Gothic"/>
          <w:b/>
          <w:i w:val="0"/>
          <w:sz w:val="21"/>
        </w:rPr>
        <w:t>Jonas:</w:t>
      </w:r>
      <w:r>
        <w:rPr>
          <w:rFonts w:ascii="Calibri" w:hAnsi="Calibri" w:cs="Calibri" w:eastAsia="Malgun Gothic"/>
          <w:b w:val="0"/>
          <w:i w:val="0"/>
          <w:sz w:val="21"/>
        </w:rPr>
        <w:t xml:space="preserve"> Dat is de beste meubilering die ik ooit heb gezien.</w:t>
      </w:r>
    </w:p>
    <w:p>
      <w:pPr>
        <w:ind w:left="510"/>
      </w:pPr>
      <w:r>
        <w:rPr>
          <w:rFonts w:ascii="Malgun Gothic" w:hAnsi="Malgun Gothic" w:cs="Malgun Gothic" w:eastAsia="Malgun Gothic"/>
          <w:b w:val="0"/>
          <w:i/>
          <w:color w:val="555555"/>
          <w:sz w:val="20"/>
        </w:rPr>
        <w:t>내가 본 최고의 가구 배치야.</w:t>
      </w:r>
    </w:p>
    <w:p>
      <w:r>
        <w:rPr>
          <w:rFonts w:ascii="Calibri" w:hAnsi="Calibri" w:cs="Calibri" w:eastAsia="Malgun Gothic"/>
          <w:b/>
          <w:i w:val="0"/>
          <w:sz w:val="21"/>
        </w:rPr>
        <w:t>Tariq:</w:t>
      </w:r>
      <w:r>
        <w:rPr>
          <w:rFonts w:ascii="Calibri" w:hAnsi="Calibri" w:cs="Calibri" w:eastAsia="Malgun Gothic"/>
          <w:b w:val="0"/>
          <w:i w:val="0"/>
          <w:sz w:val="21"/>
        </w:rPr>
        <w:t xml:space="preserve"> (opent de pizzadoos) Eet smakelijk, verhuizers.</w:t>
      </w:r>
    </w:p>
    <w:p>
      <w:pPr>
        <w:ind w:left="510"/>
      </w:pPr>
      <w:r>
        <w:rPr>
          <w:rFonts w:ascii="Malgun Gothic" w:hAnsi="Malgun Gothic" w:cs="Malgun Gothic" w:eastAsia="Malgun Gothic"/>
          <w:b w:val="0"/>
          <w:i/>
          <w:color w:val="555555"/>
          <w:sz w:val="20"/>
        </w:rPr>
        <w:t>(피자 상자를 열며) 맛있게 드세요, 이삿짐 여러분.</w:t>
      </w:r>
    </w:p>
    <w:p>
      <w:r>
        <w:rPr>
          <w:rFonts w:ascii="Calibri" w:hAnsi="Calibri" w:cs="Calibri" w:eastAsia="Malgun Gothic"/>
          <w:b/>
          <w:i w:val="0"/>
          <w:sz w:val="21"/>
        </w:rPr>
        <w:t>Mevrouw Bos:</w:t>
      </w:r>
      <w:r>
        <w:rPr>
          <w:rFonts w:ascii="Calibri" w:hAnsi="Calibri" w:cs="Calibri" w:eastAsia="Malgun Gothic"/>
          <w:b w:val="0"/>
          <w:i w:val="0"/>
          <w:sz w:val="21"/>
        </w:rPr>
        <w:t xml:space="preserve"> (zacht, tegen Lotte, bij het raam) Hij is een goede jongen, hè?</w:t>
      </w:r>
    </w:p>
    <w:p>
      <w:pPr>
        <w:ind w:left="510"/>
      </w:pPr>
      <w:r>
        <w:rPr>
          <w:rFonts w:ascii="Malgun Gothic" w:hAnsi="Malgun Gothic" w:cs="Malgun Gothic" w:eastAsia="Malgun Gothic"/>
          <w:b w:val="0"/>
          <w:i/>
          <w:color w:val="555555"/>
          <w:sz w:val="20"/>
        </w:rPr>
        <w:t>(창가에서 조용히 로터에게) 좋은 청년이죠, 그렇죠?</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Ja. De beste.</w:t>
      </w:r>
    </w:p>
    <w:p>
      <w:pPr>
        <w:ind w:left="510"/>
      </w:pPr>
      <w:r>
        <w:rPr>
          <w:rFonts w:ascii="Malgun Gothic" w:hAnsi="Malgun Gothic" w:cs="Malgun Gothic" w:eastAsia="Malgun Gothic"/>
          <w:b w:val="0"/>
          <w:i/>
          <w:color w:val="555555"/>
          <w:sz w:val="20"/>
        </w:rPr>
        <w:t>(요나스를 바라보며) 네. 최고예요.</w:t>
      </w:r>
    </w:p>
    <w:p>
      <w:r>
        <w:rPr>
          <w:rFonts w:ascii="Calibri" w:hAnsi="Calibri" w:cs="Calibri" w:eastAsia="Malgun Gothic"/>
          <w:b/>
          <w:i w:val="0"/>
          <w:sz w:val="21"/>
        </w:rPr>
        <w:t>Mevrouw Bos:</w:t>
      </w:r>
      <w:r>
        <w:rPr>
          <w:rFonts w:ascii="Calibri" w:hAnsi="Calibri" w:cs="Calibri" w:eastAsia="Malgun Gothic"/>
          <w:b w:val="0"/>
          <w:i w:val="0"/>
          <w:sz w:val="21"/>
        </w:rPr>
        <w:t xml:space="preserve"> Mijn man zei ook zoiets. Over mij. In 1972.</w:t>
      </w:r>
    </w:p>
    <w:p>
      <w:pPr>
        <w:ind w:left="510"/>
      </w:pPr>
      <w:r>
        <w:rPr>
          <w:rFonts w:ascii="Malgun Gothic" w:hAnsi="Malgun Gothic" w:cs="Malgun Gothic" w:eastAsia="Malgun Gothic"/>
          <w:b w:val="0"/>
          <w:i/>
          <w:color w:val="555555"/>
          <w:sz w:val="20"/>
        </w:rPr>
        <w:t>남편도 비슷한 말을 했어요. 저에 대해서요. 1972년에.</w:t>
      </w:r>
    </w:p>
    <w:p>
      <w:r>
        <w:rPr>
          <w:rFonts w:ascii="Calibri" w:hAnsi="Calibri" w:cs="Calibri" w:eastAsia="Malgun Gothic"/>
          <w:b/>
          <w:i w:val="0"/>
          <w:sz w:val="21"/>
        </w:rPr>
        <w:t>Lotte:</w:t>
      </w:r>
      <w:r>
        <w:rPr>
          <w:rFonts w:ascii="Calibri" w:hAnsi="Calibri" w:cs="Calibri" w:eastAsia="Malgun Gothic"/>
          <w:b w:val="0"/>
          <w:i w:val="0"/>
          <w:sz w:val="21"/>
        </w:rPr>
        <w:t xml:space="preserve"> Wat zei hij?</w:t>
      </w:r>
    </w:p>
    <w:p>
      <w:pPr>
        <w:ind w:left="510"/>
      </w:pPr>
      <w:r>
        <w:rPr>
          <w:rFonts w:ascii="Malgun Gothic" w:hAnsi="Malgun Gothic" w:cs="Malgun Gothic" w:eastAsia="Malgun Gothic"/>
          <w:b w:val="0"/>
          <w:i/>
          <w:color w:val="555555"/>
          <w:sz w:val="20"/>
        </w:rPr>
        <w:t>뭐라고 했어요?</w:t>
      </w:r>
    </w:p>
    <w:p>
      <w:r>
        <w:rPr>
          <w:rFonts w:ascii="Calibri" w:hAnsi="Calibri" w:cs="Calibri" w:eastAsia="Malgun Gothic"/>
          <w:b/>
          <w:i w:val="0"/>
          <w:sz w:val="21"/>
        </w:rPr>
        <w:t>Mevrouw Bos:</w:t>
      </w:r>
      <w:r>
        <w:rPr>
          <w:rFonts w:ascii="Calibri" w:hAnsi="Calibri" w:cs="Calibri" w:eastAsia="Malgun Gothic"/>
          <w:b w:val="0"/>
          <w:i w:val="0"/>
          <w:sz w:val="21"/>
        </w:rPr>
        <w:t xml:space="preserve"> "Zij kan niet koken. Maar ze vergeet nooit mijn verjaardag."</w:t>
      </w:r>
    </w:p>
    <w:p>
      <w:pPr>
        <w:ind w:left="510"/>
      </w:pPr>
      <w:r>
        <w:rPr>
          <w:rFonts w:ascii="Malgun Gothic" w:hAnsi="Malgun Gothic" w:cs="Malgun Gothic" w:eastAsia="Malgun Gothic"/>
          <w:b w:val="0"/>
          <w:i/>
          <w:color w:val="555555"/>
          <w:sz w:val="20"/>
        </w:rPr>
        <w:t>"그녀는 요리를 못해. 하지만 내 생일은 절대 잊지 않아."</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goed compliment.</w:t>
      </w:r>
    </w:p>
    <w:p>
      <w:pPr>
        <w:ind w:left="510"/>
      </w:pPr>
      <w:r>
        <w:rPr>
          <w:rFonts w:ascii="Malgun Gothic" w:hAnsi="Malgun Gothic" w:cs="Malgun Gothic" w:eastAsia="Malgun Gothic"/>
          <w:b w:val="0"/>
          <w:i/>
          <w:color w:val="555555"/>
          <w:sz w:val="20"/>
        </w:rPr>
        <w:t>(웃으며) 좋은 칭찬이네요.</w:t>
      </w:r>
    </w:p>
    <w:p>
      <w:r>
        <w:rPr>
          <w:rFonts w:ascii="Calibri" w:hAnsi="Calibri" w:cs="Calibri" w:eastAsia="Malgun Gothic"/>
          <w:b/>
          <w:i w:val="0"/>
          <w:sz w:val="21"/>
        </w:rPr>
        <w:t>Mevrouw Bos:</w:t>
      </w:r>
      <w:r>
        <w:rPr>
          <w:rFonts w:ascii="Calibri" w:hAnsi="Calibri" w:cs="Calibri" w:eastAsia="Malgun Gothic"/>
          <w:b w:val="0"/>
          <w:i w:val="0"/>
          <w:sz w:val="21"/>
        </w:rPr>
        <w:t xml:space="preserve"> Dat was het ook. We waren zevenenveertig jaar getrouwd.</w:t>
      </w:r>
    </w:p>
    <w:p>
      <w:pPr>
        <w:ind w:left="510"/>
      </w:pPr>
      <w:r>
        <w:rPr>
          <w:rFonts w:ascii="Malgun Gothic" w:hAnsi="Malgun Gothic" w:cs="Malgun Gothic" w:eastAsia="Malgun Gothic"/>
          <w:b w:val="0"/>
          <w:i/>
          <w:color w:val="555555"/>
          <w:sz w:val="20"/>
        </w:rPr>
        <w:t>그랬죠. 우린 사십칠 년을 부부로 살았어요.</w:t>
      </w:r>
    </w:p>
    <w:p>
      <w:r>
        <w:rPr>
          <w:rFonts w:ascii="Calibri" w:hAnsi="Calibri" w:cs="Calibri" w:eastAsia="Malgun Gothic"/>
          <w:b/>
          <w:i w:val="0"/>
          <w:sz w:val="21"/>
        </w:rPr>
        <w:t>Lotte:</w:t>
      </w:r>
      <w:r>
        <w:rPr>
          <w:rFonts w:ascii="Calibri" w:hAnsi="Calibri" w:cs="Calibri" w:eastAsia="Malgun Gothic"/>
          <w:b w:val="0"/>
          <w:i w:val="0"/>
          <w:sz w:val="21"/>
        </w:rPr>
        <w:t xml:space="preserve"> (zacht) Dank u voor het huis.</w:t>
      </w:r>
    </w:p>
    <w:p>
      <w:pPr>
        <w:ind w:left="510"/>
      </w:pPr>
      <w:r>
        <w:rPr>
          <w:rFonts w:ascii="Malgun Gothic" w:hAnsi="Malgun Gothic" w:cs="Malgun Gothic" w:eastAsia="Malgun Gothic"/>
          <w:b w:val="0"/>
          <w:i/>
          <w:color w:val="555555"/>
          <w:sz w:val="20"/>
        </w:rPr>
        <w:t>(조용히) 이 집 감사합니다.</w:t>
      </w:r>
    </w:p>
    <w:p>
      <w:r>
        <w:rPr>
          <w:rFonts w:ascii="Calibri" w:hAnsi="Calibri" w:cs="Calibri" w:eastAsia="Malgun Gothic"/>
          <w:b/>
          <w:i w:val="0"/>
          <w:sz w:val="21"/>
        </w:rPr>
        <w:t>Mevrouw Bos:</w:t>
      </w:r>
      <w:r>
        <w:rPr>
          <w:rFonts w:ascii="Calibri" w:hAnsi="Calibri" w:cs="Calibri" w:eastAsia="Malgun Gothic"/>
          <w:b w:val="0"/>
          <w:i w:val="0"/>
          <w:sz w:val="21"/>
        </w:rPr>
        <w:t xml:space="preserve"> Dank jou, dat je het gaat vullen. (pakt haar tas) Ik ga. Veel geluk, lieverd.</w:t>
      </w:r>
    </w:p>
    <w:p>
      <w:pPr>
        <w:ind w:left="510"/>
      </w:pPr>
      <w:r>
        <w:rPr>
          <w:rFonts w:ascii="Malgun Gothic" w:hAnsi="Malgun Gothic" w:cs="Malgun Gothic" w:eastAsia="Malgun Gothic"/>
          <w:b w:val="0"/>
          <w:i/>
          <w:color w:val="555555"/>
          <w:sz w:val="20"/>
        </w:rPr>
        <w:t>네가 이 집을 채워 줘서 고마워. (가방을 챙기며) 갈게요. 행운을 빌어요, 아가.</w:t>
      </w:r>
    </w:p>
    <w:p>
      <w:r>
        <w:rPr>
          <w:rFonts w:ascii="Calibri" w:hAnsi="Calibri" w:cs="Calibri" w:eastAsia="Malgun Gothic"/>
          <w:b/>
          <w:i w:val="0"/>
          <w:sz w:val="21"/>
        </w:rPr>
        <w:t>Lotte:</w:t>
      </w:r>
      <w:r>
        <w:rPr>
          <w:rFonts w:ascii="Calibri" w:hAnsi="Calibri" w:cs="Calibri" w:eastAsia="Malgun Gothic"/>
          <w:b w:val="0"/>
          <w:i w:val="0"/>
          <w:sz w:val="21"/>
        </w:rPr>
        <w:t xml:space="preserve"> (omhelst haar) Dank u. Tot snel!</w:t>
      </w:r>
    </w:p>
    <w:p>
      <w:pPr>
        <w:ind w:left="510"/>
      </w:pPr>
      <w:r>
        <w:rPr>
          <w:rFonts w:ascii="Malgun Gothic" w:hAnsi="Malgun Gothic" w:cs="Malgun Gothic" w:eastAsia="Malgun Gothic"/>
          <w:b w:val="0"/>
          <w:i/>
          <w:color w:val="555555"/>
          <w:sz w:val="20"/>
        </w:rPr>
        <w:t>(그녀를 안으며) 감사합니다. 곧 또 봬요!</w:t>
      </w:r>
    </w:p>
    <w:p>
      <w:r>
        <w:rPr>
          <w:rFonts w:ascii="Calibri" w:hAnsi="Calibri" w:cs="Calibri" w:eastAsia="Malgun Gothic"/>
          <w:b/>
          <w:i w:val="0"/>
          <w:sz w:val="21"/>
        </w:rPr>
        <w:t>Jonas:</w:t>
      </w:r>
      <w:r>
        <w:rPr>
          <w:rFonts w:ascii="Calibri" w:hAnsi="Calibri" w:cs="Calibri" w:eastAsia="Malgun Gothic"/>
          <w:b w:val="0"/>
          <w:i w:val="0"/>
          <w:sz w:val="21"/>
        </w:rPr>
        <w:t xml:space="preserve"> (in de kamer, als iedereen eet, zacht) Lotte, kom even.</w:t>
      </w:r>
    </w:p>
    <w:p>
      <w:pPr>
        <w:ind w:left="510"/>
      </w:pPr>
      <w:r>
        <w:rPr>
          <w:rFonts w:ascii="Malgun Gothic" w:hAnsi="Malgun Gothic" w:cs="Malgun Gothic" w:eastAsia="Malgun Gothic"/>
          <w:b w:val="0"/>
          <w:i/>
          <w:color w:val="555555"/>
          <w:sz w:val="20"/>
        </w:rPr>
        <w:t>(모두가 먹을 때 방 한가운데서 조용히) 로터, 잠깐 와 봐.</w:t>
      </w:r>
    </w:p>
    <w:p>
      <w:r>
        <w:rPr>
          <w:rFonts w:ascii="Calibri" w:hAnsi="Calibri" w:cs="Calibri" w:eastAsia="Malgun Gothic"/>
          <w:b/>
          <w:i w:val="0"/>
          <w:sz w:val="21"/>
        </w:rPr>
        <w:t>Lotte:</w:t>
      </w:r>
      <w:r>
        <w:rPr>
          <w:rFonts w:ascii="Calibri" w:hAnsi="Calibri" w:cs="Calibri" w:eastAsia="Malgun Gothic"/>
          <w:b w:val="0"/>
          <w:i w:val="0"/>
          <w:sz w:val="21"/>
        </w:rPr>
        <w:t xml:space="preserve"> (komt naast hem staan) Wat?</w:t>
      </w:r>
    </w:p>
    <w:p>
      <w:pPr>
        <w:ind w:left="510"/>
      </w:pPr>
      <w:r>
        <w:rPr>
          <w:rFonts w:ascii="Malgun Gothic" w:hAnsi="Malgun Gothic" w:cs="Malgun Gothic" w:eastAsia="Malgun Gothic"/>
          <w:b w:val="0"/>
          <w:i/>
          <w:color w:val="555555"/>
          <w:sz w:val="20"/>
        </w:rPr>
        <w:t>(그 옆에 와서) 뭔데?</w:t>
      </w:r>
    </w:p>
    <w:p>
      <w:r>
        <w:rPr>
          <w:rFonts w:ascii="Calibri" w:hAnsi="Calibri" w:cs="Calibri" w:eastAsia="Malgun Gothic"/>
          <w:b/>
          <w:i w:val="0"/>
          <w:sz w:val="21"/>
        </w:rPr>
        <w:t>Jonas:</w:t>
      </w:r>
      <w:r>
        <w:rPr>
          <w:rFonts w:ascii="Calibri" w:hAnsi="Calibri" w:cs="Calibri" w:eastAsia="Malgun Gothic"/>
          <w:b w:val="0"/>
          <w:i w:val="0"/>
          <w:sz w:val="21"/>
        </w:rPr>
        <w:t xml:space="preserve"> (wijst naar het raam) Kijk. Het regent. En de regen valt op de appelboom.</w:t>
      </w:r>
    </w:p>
    <w:p>
      <w:pPr>
        <w:ind w:left="510"/>
      </w:pPr>
      <w:r>
        <w:rPr>
          <w:rFonts w:ascii="Malgun Gothic" w:hAnsi="Malgun Gothic" w:cs="Malgun Gothic" w:eastAsia="Malgun Gothic"/>
          <w:b w:val="0"/>
          <w:i/>
          <w:color w:val="555555"/>
          <w:sz w:val="20"/>
        </w:rPr>
        <w:t>(창문을 가리키며) 봐. 비가 와. 사과나무에 비가 내려.</w:t>
      </w:r>
    </w:p>
    <w:p>
      <w:r>
        <w:rPr>
          <w:rFonts w:ascii="Calibri" w:hAnsi="Calibri" w:cs="Calibri" w:eastAsia="Malgun Gothic"/>
          <w:b/>
          <w:i w:val="0"/>
          <w:sz w:val="21"/>
        </w:rPr>
        <w:t>Lotte:</w:t>
      </w:r>
      <w:r>
        <w:rPr>
          <w:rFonts w:ascii="Calibri" w:hAnsi="Calibri" w:cs="Calibri" w:eastAsia="Malgun Gothic"/>
          <w:b w:val="0"/>
          <w:i w:val="0"/>
          <w:sz w:val="21"/>
        </w:rPr>
        <w:t xml:space="preserve"> (kijkt) Het is mooi.</w:t>
      </w:r>
    </w:p>
    <w:p>
      <w:pPr>
        <w:ind w:left="510"/>
      </w:pPr>
      <w:r>
        <w:rPr>
          <w:rFonts w:ascii="Malgun Gothic" w:hAnsi="Malgun Gothic" w:cs="Malgun Gothic" w:eastAsia="Malgun Gothic"/>
          <w:b w:val="0"/>
          <w:i/>
          <w:color w:val="555555"/>
          <w:sz w:val="20"/>
        </w:rPr>
        <w:t>(바라보며) 아름다워.</w:t>
      </w:r>
    </w:p>
    <w:p>
      <w:r>
        <w:rPr>
          <w:rFonts w:ascii="Calibri" w:hAnsi="Calibri" w:cs="Calibri" w:eastAsia="Malgun Gothic"/>
          <w:b/>
          <w:i w:val="0"/>
          <w:sz w:val="21"/>
        </w:rPr>
        <w:t>Jonas:</w:t>
      </w:r>
      <w:r>
        <w:rPr>
          <w:rFonts w:ascii="Calibri" w:hAnsi="Calibri" w:cs="Calibri" w:eastAsia="Malgun Gothic"/>
          <w:b w:val="0"/>
          <w:i w:val="0"/>
          <w:sz w:val="21"/>
        </w:rPr>
        <w:t xml:space="preserve"> (zacht) Dit is ons huis.</w:t>
      </w:r>
    </w:p>
    <w:p>
      <w:pPr>
        <w:ind w:left="510"/>
      </w:pPr>
      <w:r>
        <w:rPr>
          <w:rFonts w:ascii="Malgun Gothic" w:hAnsi="Malgun Gothic" w:cs="Malgun Gothic" w:eastAsia="Malgun Gothic"/>
          <w:b w:val="0"/>
          <w:i/>
          <w:color w:val="555555"/>
          <w:sz w:val="20"/>
        </w:rPr>
        <w:t>(조용히) 이게 우리 집이야.</w:t>
      </w:r>
    </w:p>
    <w:p>
      <w:r>
        <w:rPr>
          <w:rFonts w:ascii="Calibri" w:hAnsi="Calibri" w:cs="Calibri" w:eastAsia="Malgun Gothic"/>
          <w:b/>
          <w:i w:val="0"/>
          <w:sz w:val="21"/>
        </w:rPr>
        <w:t>Lotte:</w:t>
      </w:r>
      <w:r>
        <w:rPr>
          <w:rFonts w:ascii="Calibri" w:hAnsi="Calibri" w:cs="Calibri" w:eastAsia="Malgun Gothic"/>
          <w:b w:val="0"/>
          <w:i w:val="0"/>
          <w:sz w:val="21"/>
        </w:rPr>
        <w:t xml:space="preserve"> (haar hand in de zijne) Ons huis.</w:t>
      </w:r>
    </w:p>
    <w:p>
      <w:pPr>
        <w:ind w:left="510"/>
      </w:pPr>
      <w:r>
        <w:rPr>
          <w:rFonts w:ascii="Malgun Gothic" w:hAnsi="Malgun Gothic" w:cs="Malgun Gothic" w:eastAsia="Malgun Gothic"/>
          <w:b w:val="0"/>
          <w:i/>
          <w:color w:val="555555"/>
          <w:sz w:val="20"/>
        </w:rPr>
        <w:t>(그의 손에 손을 얹으며) 우리 집.</w:t>
      </w:r>
    </w:p>
    <w:p>
      <w:r>
        <w:rPr>
          <w:rFonts w:ascii="Calibri" w:hAnsi="Calibri" w:cs="Calibri" w:eastAsia="Malgun Gothic"/>
          <w:b/>
          <w:i w:val="0"/>
          <w:sz w:val="21"/>
        </w:rPr>
        <w:t>Jonas:</w:t>
      </w:r>
      <w:r>
        <w:rPr>
          <w:rFonts w:ascii="Calibri" w:hAnsi="Calibri" w:cs="Calibri" w:eastAsia="Malgun Gothic"/>
          <w:b w:val="0"/>
          <w:i w:val="0"/>
          <w:sz w:val="21"/>
        </w:rPr>
        <w:t xml:space="preserve"> Een eerste avond in ons huis. Ik wil dit onthouden.</w:t>
      </w:r>
    </w:p>
    <w:p>
      <w:pPr>
        <w:ind w:left="510"/>
      </w:pPr>
      <w:r>
        <w:rPr>
          <w:rFonts w:ascii="Malgun Gothic" w:hAnsi="Malgun Gothic" w:cs="Malgun Gothic" w:eastAsia="Malgun Gothic"/>
          <w:b w:val="0"/>
          <w:i/>
          <w:color w:val="555555"/>
          <w:sz w:val="20"/>
        </w:rPr>
        <w:t>우리 집에서의 첫 번째 저녁. 이걸 기억하고 싶어.</w:t>
      </w:r>
    </w:p>
    <w:p>
      <w:r>
        <w:rPr>
          <w:rFonts w:ascii="Calibri" w:hAnsi="Calibri" w:cs="Calibri" w:eastAsia="Malgun Gothic"/>
          <w:b/>
          <w:i w:val="0"/>
          <w:sz w:val="21"/>
        </w:rPr>
        <w:t>Lotte:</w:t>
      </w:r>
      <w:r>
        <w:rPr>
          <w:rFonts w:ascii="Calibri" w:hAnsi="Calibri" w:cs="Calibri" w:eastAsia="Malgun Gothic"/>
          <w:b w:val="0"/>
          <w:i w:val="0"/>
          <w:sz w:val="21"/>
        </w:rPr>
        <w:t xml:space="preserve"> Ik ook. Elke dag.</w:t>
      </w:r>
    </w:p>
    <w:p>
      <w:pPr>
        <w:ind w:left="510"/>
      </w:pPr>
      <w:r>
        <w:rPr>
          <w:rFonts w:ascii="Malgun Gothic" w:hAnsi="Malgun Gothic" w:cs="Malgun Gothic" w:eastAsia="Malgun Gothic"/>
          <w:b w:val="0"/>
          <w:i/>
          <w:color w:val="555555"/>
          <w:sz w:val="20"/>
        </w:rPr>
        <w:t>나도. 매일.</w:t>
      </w:r>
    </w:p>
    <w:p>
      <w:r>
        <w:rPr>
          <w:rFonts w:ascii="Calibri" w:hAnsi="Calibri" w:cs="Calibri" w:eastAsia="Malgun Gothic"/>
          <w:b/>
          <w:i w:val="0"/>
          <w:sz w:val="21"/>
        </w:rPr>
        <w:t>Jonas:</w:t>
      </w:r>
      <w:r>
        <w:rPr>
          <w:rFonts w:ascii="Calibri" w:hAnsi="Calibri" w:cs="Calibri" w:eastAsia="Malgun Gothic"/>
          <w:b w:val="0"/>
          <w:i w:val="0"/>
          <w:sz w:val="21"/>
        </w:rPr>
        <w:t xml:space="preserve"> (kust haar voorhoofd) Dank je dat je ja zei.</w:t>
      </w:r>
    </w:p>
    <w:p>
      <w:pPr>
        <w:ind w:left="510"/>
      </w:pPr>
      <w:r>
        <w:rPr>
          <w:rFonts w:ascii="Malgun Gothic" w:hAnsi="Malgun Gothic" w:cs="Malgun Gothic" w:eastAsia="Malgun Gothic"/>
          <w:b w:val="0"/>
          <w:i/>
          <w:color w:val="555555"/>
          <w:sz w:val="20"/>
        </w:rPr>
        <w:t>(그녀의 이마에 입을 맞추며) 좋다고 해 줘서 고마워.</w:t>
      </w:r>
    </w:p>
    <w:p>
      <w:r>
        <w:rPr>
          <w:rFonts w:ascii="Calibri" w:hAnsi="Calibri" w:cs="Calibri" w:eastAsia="Malgun Gothic"/>
          <w:b/>
          <w:i w:val="0"/>
          <w:sz w:val="21"/>
        </w:rPr>
        <w:t>Lotte:</w:t>
      </w:r>
      <w:r>
        <w:rPr>
          <w:rFonts w:ascii="Calibri" w:hAnsi="Calibri" w:cs="Calibri" w:eastAsia="Malgun Gothic"/>
          <w:b w:val="0"/>
          <w:i w:val="0"/>
          <w:sz w:val="21"/>
        </w:rPr>
        <w:t xml:space="preserve"> Dank je dat je vroeg.</w:t>
      </w:r>
    </w:p>
    <w:p>
      <w:pPr>
        <w:ind w:left="510"/>
      </w:pPr>
      <w:r>
        <w:rPr>
          <w:rFonts w:ascii="Malgun Gothic" w:hAnsi="Malgun Gothic" w:cs="Malgun Gothic" w:eastAsia="Malgun Gothic"/>
          <w:b w:val="0"/>
          <w:i/>
          <w:color w:val="555555"/>
          <w:sz w:val="20"/>
        </w:rPr>
        <w:t>물어 줘서 고마워.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verhuizing</w:t>
            </w:r>
          </w:p>
        </w:tc>
        <w:tc>
          <w:tcPr>
            <w:tcW w:type="dxa" w:w="3213"/>
          </w:tcPr>
          <w:p>
            <w:r>
              <w:rPr>
                <w:rFonts w:ascii="Malgun Gothic" w:hAnsi="Malgun Gothic" w:cs="Malgun Gothic" w:eastAsia="Malgun Gothic"/>
                <w:b w:val="0"/>
                <w:i w:val="0"/>
                <w:sz w:val="19"/>
              </w:rPr>
              <w:t>더 버르하위징</w:t>
            </w:r>
          </w:p>
        </w:tc>
        <w:tc>
          <w:tcPr>
            <w:tcW w:type="dxa" w:w="3213"/>
          </w:tcPr>
          <w:p>
            <w:r>
              <w:rPr>
                <w:rFonts w:ascii="Malgun Gothic" w:hAnsi="Malgun Gothic" w:cs="Malgun Gothic" w:eastAsia="Malgun Gothic"/>
                <w:b w:val="0"/>
                <w:i w:val="0"/>
                <w:sz w:val="19"/>
              </w:rPr>
              <w:t>이사</w:t>
            </w:r>
          </w:p>
        </w:tc>
      </w:tr>
      <w:tr>
        <w:tc>
          <w:tcPr>
            <w:tcW w:type="dxa" w:w="3213"/>
          </w:tcPr>
          <w:p>
            <w:r>
              <w:rPr>
                <w:rFonts w:ascii="Calibri" w:hAnsi="Calibri" w:cs="Calibri" w:eastAsia="Malgun Gothic"/>
                <w:b w:val="0"/>
                <w:i w:val="0"/>
                <w:sz w:val="19"/>
              </w:rPr>
              <w:t>de bestelbus</w:t>
            </w:r>
          </w:p>
        </w:tc>
        <w:tc>
          <w:tcPr>
            <w:tcW w:type="dxa" w:w="3213"/>
          </w:tcPr>
          <w:p>
            <w:r>
              <w:rPr>
                <w:rFonts w:ascii="Malgun Gothic" w:hAnsi="Malgun Gothic" w:cs="Malgun Gothic" w:eastAsia="Malgun Gothic"/>
                <w:b w:val="0"/>
                <w:i w:val="0"/>
                <w:sz w:val="19"/>
              </w:rPr>
              <w:t>더 베스텔뷔스</w:t>
            </w:r>
          </w:p>
        </w:tc>
        <w:tc>
          <w:tcPr>
            <w:tcW w:type="dxa" w:w="3213"/>
          </w:tcPr>
          <w:p>
            <w:r>
              <w:rPr>
                <w:rFonts w:ascii="Malgun Gothic" w:hAnsi="Malgun Gothic" w:cs="Malgun Gothic" w:eastAsia="Malgun Gothic"/>
                <w:b w:val="0"/>
                <w:i w:val="0"/>
                <w:sz w:val="19"/>
              </w:rPr>
              <w:t>승합차</w:t>
            </w:r>
          </w:p>
        </w:tc>
      </w:tr>
      <w:tr>
        <w:tc>
          <w:tcPr>
            <w:tcW w:type="dxa" w:w="3213"/>
          </w:tcPr>
          <w:p>
            <w:r>
              <w:rPr>
                <w:rFonts w:ascii="Calibri" w:hAnsi="Calibri" w:cs="Calibri" w:eastAsia="Malgun Gothic"/>
                <w:b w:val="0"/>
                <w:i w:val="0"/>
                <w:sz w:val="19"/>
              </w:rPr>
              <w:t>de steekwagen</w:t>
            </w:r>
          </w:p>
        </w:tc>
        <w:tc>
          <w:tcPr>
            <w:tcW w:type="dxa" w:w="3213"/>
          </w:tcPr>
          <w:p>
            <w:r>
              <w:rPr>
                <w:rFonts w:ascii="Malgun Gothic" w:hAnsi="Malgun Gothic" w:cs="Malgun Gothic" w:eastAsia="Malgun Gothic"/>
                <w:b w:val="0"/>
                <w:i w:val="0"/>
                <w:sz w:val="19"/>
              </w:rPr>
              <w:t>더 스테크와헌</w:t>
            </w:r>
          </w:p>
        </w:tc>
        <w:tc>
          <w:tcPr>
            <w:tcW w:type="dxa" w:w="3213"/>
          </w:tcPr>
          <w:p>
            <w:r>
              <w:rPr>
                <w:rFonts w:ascii="Malgun Gothic" w:hAnsi="Malgun Gothic" w:cs="Malgun Gothic" w:eastAsia="Malgun Gothic"/>
                <w:b w:val="0"/>
                <w:i w:val="0"/>
                <w:sz w:val="19"/>
              </w:rPr>
              <w:t>손수레</w:t>
            </w:r>
          </w:p>
        </w:tc>
      </w:tr>
      <w:tr>
        <w:tc>
          <w:tcPr>
            <w:tcW w:type="dxa" w:w="3213"/>
          </w:tcPr>
          <w:p>
            <w:r>
              <w:rPr>
                <w:rFonts w:ascii="Calibri" w:hAnsi="Calibri" w:cs="Calibri" w:eastAsia="Malgun Gothic"/>
                <w:b w:val="0"/>
                <w:i w:val="0"/>
                <w:sz w:val="19"/>
              </w:rPr>
              <w:t>de doos</w:t>
            </w:r>
          </w:p>
        </w:tc>
        <w:tc>
          <w:tcPr>
            <w:tcW w:type="dxa" w:w="3213"/>
          </w:tcPr>
          <w:p>
            <w:r>
              <w:rPr>
                <w:rFonts w:ascii="Malgun Gothic" w:hAnsi="Malgun Gothic" w:cs="Malgun Gothic" w:eastAsia="Malgun Gothic"/>
                <w:b w:val="0"/>
                <w:i w:val="0"/>
                <w:sz w:val="19"/>
              </w:rPr>
              <w:t>더 도스</w:t>
            </w:r>
          </w:p>
        </w:tc>
        <w:tc>
          <w:tcPr>
            <w:tcW w:type="dxa" w:w="3213"/>
          </w:tcPr>
          <w:p>
            <w:r>
              <w:rPr>
                <w:rFonts w:ascii="Malgun Gothic" w:hAnsi="Malgun Gothic" w:cs="Malgun Gothic" w:eastAsia="Malgun Gothic"/>
                <w:b w:val="0"/>
                <w:i w:val="0"/>
                <w:sz w:val="19"/>
              </w:rPr>
              <w:t>상자</w:t>
            </w:r>
          </w:p>
        </w:tc>
      </w:tr>
      <w:tr>
        <w:tc>
          <w:tcPr>
            <w:tcW w:type="dxa" w:w="3213"/>
          </w:tcPr>
          <w:p>
            <w:r>
              <w:rPr>
                <w:rFonts w:ascii="Calibri" w:hAnsi="Calibri" w:cs="Calibri" w:eastAsia="Malgun Gothic"/>
                <w:b w:val="0"/>
                <w:i w:val="0"/>
                <w:sz w:val="19"/>
              </w:rPr>
              <w:t>het servies</w:t>
            </w:r>
          </w:p>
        </w:tc>
        <w:tc>
          <w:tcPr>
            <w:tcW w:type="dxa" w:w="3213"/>
          </w:tcPr>
          <w:p>
            <w:r>
              <w:rPr>
                <w:rFonts w:ascii="Malgun Gothic" w:hAnsi="Malgun Gothic" w:cs="Malgun Gothic" w:eastAsia="Malgun Gothic"/>
                <w:b w:val="0"/>
                <w:i w:val="0"/>
                <w:sz w:val="19"/>
              </w:rPr>
              <w:t>헷 서르비스</w:t>
            </w:r>
          </w:p>
        </w:tc>
        <w:tc>
          <w:tcPr>
            <w:tcW w:type="dxa" w:w="3213"/>
          </w:tcPr>
          <w:p>
            <w:r>
              <w:rPr>
                <w:rFonts w:ascii="Malgun Gothic" w:hAnsi="Malgun Gothic" w:cs="Malgun Gothic" w:eastAsia="Malgun Gothic"/>
                <w:b w:val="0"/>
                <w:i w:val="0"/>
                <w:sz w:val="19"/>
              </w:rPr>
              <w:t>식기 세트</w:t>
            </w:r>
          </w:p>
        </w:tc>
      </w:tr>
      <w:tr>
        <w:tc>
          <w:tcPr>
            <w:tcW w:type="dxa" w:w="3213"/>
          </w:tcPr>
          <w:p>
            <w:r>
              <w:rPr>
                <w:rFonts w:ascii="Calibri" w:hAnsi="Calibri" w:cs="Calibri" w:eastAsia="Malgun Gothic"/>
                <w:b w:val="0"/>
                <w:i w:val="0"/>
                <w:sz w:val="19"/>
              </w:rPr>
              <w:t>de ficus</w:t>
            </w:r>
          </w:p>
        </w:tc>
        <w:tc>
          <w:tcPr>
            <w:tcW w:type="dxa" w:w="3213"/>
          </w:tcPr>
          <w:p>
            <w:r>
              <w:rPr>
                <w:rFonts w:ascii="Malgun Gothic" w:hAnsi="Malgun Gothic" w:cs="Malgun Gothic" w:eastAsia="Malgun Gothic"/>
                <w:b w:val="0"/>
                <w:i w:val="0"/>
                <w:sz w:val="19"/>
              </w:rPr>
              <w:t>더 피쿠스</w:t>
            </w:r>
          </w:p>
        </w:tc>
        <w:tc>
          <w:tcPr>
            <w:tcW w:type="dxa" w:w="3213"/>
          </w:tcPr>
          <w:p>
            <w:r>
              <w:rPr>
                <w:rFonts w:ascii="Malgun Gothic" w:hAnsi="Malgun Gothic" w:cs="Malgun Gothic" w:eastAsia="Malgun Gothic"/>
                <w:b w:val="0"/>
                <w:i w:val="0"/>
                <w:sz w:val="19"/>
              </w:rPr>
              <w:t>고무나무</w:t>
            </w:r>
          </w:p>
        </w:tc>
      </w:tr>
      <w:tr>
        <w:tc>
          <w:tcPr>
            <w:tcW w:type="dxa" w:w="3213"/>
          </w:tcPr>
          <w:p>
            <w:r>
              <w:rPr>
                <w:rFonts w:ascii="Calibri" w:hAnsi="Calibri" w:cs="Calibri" w:eastAsia="Malgun Gothic"/>
                <w:b w:val="0"/>
                <w:i w:val="0"/>
                <w:sz w:val="19"/>
              </w:rPr>
              <w:t>de linzensoep</w:t>
            </w:r>
          </w:p>
        </w:tc>
        <w:tc>
          <w:tcPr>
            <w:tcW w:type="dxa" w:w="3213"/>
          </w:tcPr>
          <w:p>
            <w:r>
              <w:rPr>
                <w:rFonts w:ascii="Malgun Gothic" w:hAnsi="Malgun Gothic" w:cs="Malgun Gothic" w:eastAsia="Malgun Gothic"/>
                <w:b w:val="0"/>
                <w:i w:val="0"/>
                <w:sz w:val="19"/>
              </w:rPr>
              <w:t>더 린전수프</w:t>
            </w:r>
          </w:p>
        </w:tc>
        <w:tc>
          <w:tcPr>
            <w:tcW w:type="dxa" w:w="3213"/>
          </w:tcPr>
          <w:p>
            <w:r>
              <w:rPr>
                <w:rFonts w:ascii="Malgun Gothic" w:hAnsi="Malgun Gothic" w:cs="Malgun Gothic" w:eastAsia="Malgun Gothic"/>
                <w:b w:val="0"/>
                <w:i w:val="0"/>
                <w:sz w:val="19"/>
              </w:rPr>
              <w:t>렌틸콩 수프</w:t>
            </w:r>
          </w:p>
        </w:tc>
      </w:tr>
      <w:tr>
        <w:tc>
          <w:tcPr>
            <w:tcW w:type="dxa" w:w="3213"/>
          </w:tcPr>
          <w:p>
            <w:r>
              <w:rPr>
                <w:rFonts w:ascii="Calibri" w:hAnsi="Calibri" w:cs="Calibri" w:eastAsia="Malgun Gothic"/>
                <w:b w:val="0"/>
                <w:i w:val="0"/>
                <w:sz w:val="19"/>
              </w:rPr>
              <w:t>de fysiotherapeut</w:t>
            </w:r>
          </w:p>
        </w:tc>
        <w:tc>
          <w:tcPr>
            <w:tcW w:type="dxa" w:w="3213"/>
          </w:tcPr>
          <w:p>
            <w:r>
              <w:rPr>
                <w:rFonts w:ascii="Malgun Gothic" w:hAnsi="Malgun Gothic" w:cs="Malgun Gothic" w:eastAsia="Malgun Gothic"/>
                <w:b w:val="0"/>
                <w:i w:val="0"/>
                <w:sz w:val="19"/>
              </w:rPr>
              <w:t>더 피지오테라푸트</w:t>
            </w:r>
          </w:p>
        </w:tc>
        <w:tc>
          <w:tcPr>
            <w:tcW w:type="dxa" w:w="3213"/>
          </w:tcPr>
          <w:p>
            <w:r>
              <w:rPr>
                <w:rFonts w:ascii="Malgun Gothic" w:hAnsi="Malgun Gothic" w:cs="Malgun Gothic" w:eastAsia="Malgun Gothic"/>
                <w:b w:val="0"/>
                <w:i w:val="0"/>
                <w:sz w:val="19"/>
              </w:rPr>
              <w:t>물리치료사</w:t>
            </w:r>
          </w:p>
        </w:tc>
      </w:tr>
      <w:tr>
        <w:tc>
          <w:tcPr>
            <w:tcW w:type="dxa" w:w="3213"/>
          </w:tcPr>
          <w:p>
            <w:r>
              <w:rPr>
                <w:rFonts w:ascii="Calibri" w:hAnsi="Calibri" w:cs="Calibri" w:eastAsia="Malgun Gothic"/>
                <w:b w:val="0"/>
                <w:i w:val="0"/>
                <w:sz w:val="19"/>
              </w:rPr>
              <w:t>breekbaar</w:t>
            </w:r>
          </w:p>
        </w:tc>
        <w:tc>
          <w:tcPr>
            <w:tcW w:type="dxa" w:w="3213"/>
          </w:tcPr>
          <w:p>
            <w:r>
              <w:rPr>
                <w:rFonts w:ascii="Malgun Gothic" w:hAnsi="Malgun Gothic" w:cs="Malgun Gothic" w:eastAsia="Malgun Gothic"/>
                <w:b w:val="0"/>
                <w:i w:val="0"/>
                <w:sz w:val="19"/>
              </w:rPr>
              <w:t>브레익바르</w:t>
            </w:r>
          </w:p>
        </w:tc>
        <w:tc>
          <w:tcPr>
            <w:tcW w:type="dxa" w:w="3213"/>
          </w:tcPr>
          <w:p>
            <w:r>
              <w:rPr>
                <w:rFonts w:ascii="Malgun Gothic" w:hAnsi="Malgun Gothic" w:cs="Malgun Gothic" w:eastAsia="Malgun Gothic"/>
                <w:b w:val="0"/>
                <w:i w:val="0"/>
                <w:sz w:val="19"/>
              </w:rPr>
              <w:t>깨지기 쉬운</w:t>
            </w:r>
          </w:p>
        </w:tc>
      </w:tr>
      <w:tr>
        <w:tc>
          <w:tcPr>
            <w:tcW w:type="dxa" w:w="3213"/>
          </w:tcPr>
          <w:p>
            <w:r>
              <w:rPr>
                <w:rFonts w:ascii="Calibri" w:hAnsi="Calibri" w:cs="Calibri" w:eastAsia="Malgun Gothic"/>
                <w:b w:val="0"/>
                <w:i w:val="0"/>
                <w:sz w:val="19"/>
              </w:rPr>
              <w:t>de meubilering</w:t>
            </w:r>
          </w:p>
        </w:tc>
        <w:tc>
          <w:tcPr>
            <w:tcW w:type="dxa" w:w="3213"/>
          </w:tcPr>
          <w:p>
            <w:r>
              <w:rPr>
                <w:rFonts w:ascii="Malgun Gothic" w:hAnsi="Malgun Gothic" w:cs="Malgun Gothic" w:eastAsia="Malgun Gothic"/>
                <w:b w:val="0"/>
                <w:i w:val="0"/>
                <w:sz w:val="19"/>
              </w:rPr>
              <w:t>더 뫼빌레링</w:t>
            </w:r>
          </w:p>
        </w:tc>
        <w:tc>
          <w:tcPr>
            <w:tcW w:type="dxa" w:w="3213"/>
          </w:tcPr>
          <w:p>
            <w:r>
              <w:rPr>
                <w:rFonts w:ascii="Malgun Gothic" w:hAnsi="Malgun Gothic" w:cs="Malgun Gothic" w:eastAsia="Malgun Gothic"/>
                <w:b w:val="0"/>
                <w:i w:val="0"/>
                <w:sz w:val="19"/>
              </w:rPr>
              <w:t>가구 배치</w:t>
            </w:r>
          </w:p>
        </w:tc>
      </w:tr>
      <w:tr>
        <w:tc>
          <w:tcPr>
            <w:tcW w:type="dxa" w:w="3213"/>
          </w:tcPr>
          <w:p>
            <w:r>
              <w:rPr>
                <w:rFonts w:ascii="Calibri" w:hAnsi="Calibri" w:cs="Calibri" w:eastAsia="Malgun Gothic"/>
                <w:b w:val="0"/>
                <w:i w:val="0"/>
                <w:sz w:val="19"/>
              </w:rPr>
              <w:t>tillen</w:t>
            </w:r>
          </w:p>
        </w:tc>
        <w:tc>
          <w:tcPr>
            <w:tcW w:type="dxa" w:w="3213"/>
          </w:tcPr>
          <w:p>
            <w:r>
              <w:rPr>
                <w:rFonts w:ascii="Malgun Gothic" w:hAnsi="Malgun Gothic" w:cs="Malgun Gothic" w:eastAsia="Malgun Gothic"/>
                <w:b w:val="0"/>
                <w:i w:val="0"/>
                <w:sz w:val="19"/>
              </w:rPr>
              <w:t>틸런</w:t>
            </w:r>
          </w:p>
        </w:tc>
        <w:tc>
          <w:tcPr>
            <w:tcW w:type="dxa" w:w="3213"/>
          </w:tcPr>
          <w:p>
            <w:r>
              <w:rPr>
                <w:rFonts w:ascii="Malgun Gothic" w:hAnsi="Malgun Gothic" w:cs="Malgun Gothic" w:eastAsia="Malgun Gothic"/>
                <w:b w:val="0"/>
                <w:i w:val="0"/>
                <w:sz w:val="19"/>
              </w:rPr>
              <w:t>들어 올리다</w:t>
            </w:r>
          </w:p>
        </w:tc>
      </w:tr>
      <w:tr>
        <w:tc>
          <w:tcPr>
            <w:tcW w:type="dxa" w:w="3213"/>
          </w:tcPr>
          <w:p>
            <w:r>
              <w:rPr>
                <w:rFonts w:ascii="Calibri" w:hAnsi="Calibri" w:cs="Calibri" w:eastAsia="Malgun Gothic"/>
                <w:b w:val="0"/>
                <w:i w:val="0"/>
                <w:sz w:val="19"/>
              </w:rPr>
              <w:t>hijgen</w:t>
            </w:r>
          </w:p>
        </w:tc>
        <w:tc>
          <w:tcPr>
            <w:tcW w:type="dxa" w:w="3213"/>
          </w:tcPr>
          <w:p>
            <w:r>
              <w:rPr>
                <w:rFonts w:ascii="Malgun Gothic" w:hAnsi="Malgun Gothic" w:cs="Malgun Gothic" w:eastAsia="Malgun Gothic"/>
                <w:b w:val="0"/>
                <w:i w:val="0"/>
                <w:sz w:val="19"/>
              </w:rPr>
              <w:t>헤이헌</w:t>
            </w:r>
          </w:p>
        </w:tc>
        <w:tc>
          <w:tcPr>
            <w:tcW w:type="dxa" w:w="3213"/>
          </w:tcPr>
          <w:p>
            <w:r>
              <w:rPr>
                <w:rFonts w:ascii="Malgun Gothic" w:hAnsi="Malgun Gothic" w:cs="Malgun Gothic" w:eastAsia="Malgun Gothic"/>
                <w:b w:val="0"/>
                <w:i w:val="0"/>
                <w:sz w:val="19"/>
              </w:rPr>
              <w:t>헐떡이다</w:t>
            </w:r>
          </w:p>
        </w:tc>
      </w:tr>
      <w:tr>
        <w:tc>
          <w:tcPr>
            <w:tcW w:type="dxa" w:w="3213"/>
          </w:tcPr>
          <w:p>
            <w:r>
              <w:rPr>
                <w:rFonts w:ascii="Calibri" w:hAnsi="Calibri" w:cs="Calibri" w:eastAsia="Malgun Gothic"/>
                <w:b w:val="0"/>
                <w:i w:val="0"/>
                <w:sz w:val="19"/>
              </w:rPr>
              <w:t>inladen</w:t>
            </w:r>
          </w:p>
        </w:tc>
        <w:tc>
          <w:tcPr>
            <w:tcW w:type="dxa" w:w="3213"/>
          </w:tcPr>
          <w:p>
            <w:r>
              <w:rPr>
                <w:rFonts w:ascii="Malgun Gothic" w:hAnsi="Malgun Gothic" w:cs="Malgun Gothic" w:eastAsia="Malgun Gothic"/>
                <w:b w:val="0"/>
                <w:i w:val="0"/>
                <w:sz w:val="19"/>
              </w:rPr>
              <w:t>인라던</w:t>
            </w:r>
          </w:p>
        </w:tc>
        <w:tc>
          <w:tcPr>
            <w:tcW w:type="dxa" w:w="3213"/>
          </w:tcPr>
          <w:p>
            <w:r>
              <w:rPr>
                <w:rFonts w:ascii="Malgun Gothic" w:hAnsi="Malgun Gothic" w:cs="Malgun Gothic" w:eastAsia="Malgun Gothic"/>
                <w:b w:val="0"/>
                <w:i w:val="0"/>
                <w:sz w:val="19"/>
              </w:rPr>
              <w:t>싣다</w:t>
            </w:r>
          </w:p>
        </w:tc>
      </w:tr>
      <w:tr>
        <w:tc>
          <w:tcPr>
            <w:tcW w:type="dxa" w:w="3213"/>
          </w:tcPr>
          <w:p>
            <w:r>
              <w:rPr>
                <w:rFonts w:ascii="Calibri" w:hAnsi="Calibri" w:cs="Calibri" w:eastAsia="Malgun Gothic"/>
                <w:b w:val="0"/>
                <w:i w:val="0"/>
                <w:sz w:val="19"/>
              </w:rPr>
              <w:t>overnemen</w:t>
            </w:r>
          </w:p>
        </w:tc>
        <w:tc>
          <w:tcPr>
            <w:tcW w:type="dxa" w:w="3213"/>
          </w:tcPr>
          <w:p>
            <w:r>
              <w:rPr>
                <w:rFonts w:ascii="Malgun Gothic" w:hAnsi="Malgun Gothic" w:cs="Malgun Gothic" w:eastAsia="Malgun Gothic"/>
                <w:b w:val="0"/>
                <w:i w:val="0"/>
                <w:sz w:val="19"/>
              </w:rPr>
              <w:t>오버르네먼</w:t>
            </w:r>
          </w:p>
        </w:tc>
        <w:tc>
          <w:tcPr>
            <w:tcW w:type="dxa" w:w="3213"/>
          </w:tcPr>
          <w:p>
            <w:r>
              <w:rPr>
                <w:rFonts w:ascii="Malgun Gothic" w:hAnsi="Malgun Gothic" w:cs="Malgun Gothic" w:eastAsia="Malgun Gothic"/>
                <w:b w:val="0"/>
                <w:i w:val="0"/>
                <w:sz w:val="19"/>
              </w:rPr>
              <w:t>이어받다</w:t>
            </w:r>
          </w:p>
        </w:tc>
      </w:tr>
      <w:tr>
        <w:tc>
          <w:tcPr>
            <w:tcW w:type="dxa" w:w="3213"/>
          </w:tcPr>
          <w:p>
            <w:r>
              <w:rPr>
                <w:rFonts w:ascii="Calibri" w:hAnsi="Calibri" w:cs="Calibri" w:eastAsia="Malgun Gothic"/>
                <w:b w:val="0"/>
                <w:i w:val="0"/>
                <w:sz w:val="19"/>
              </w:rPr>
              <w:t>de rubberen eend</w:t>
            </w:r>
          </w:p>
        </w:tc>
        <w:tc>
          <w:tcPr>
            <w:tcW w:type="dxa" w:w="3213"/>
          </w:tcPr>
          <w:p>
            <w:r>
              <w:rPr>
                <w:rFonts w:ascii="Malgun Gothic" w:hAnsi="Malgun Gothic" w:cs="Malgun Gothic" w:eastAsia="Malgun Gothic"/>
                <w:b w:val="0"/>
                <w:i w:val="0"/>
                <w:sz w:val="19"/>
              </w:rPr>
              <w:t>더 뤼버런 엔트</w:t>
            </w:r>
          </w:p>
        </w:tc>
        <w:tc>
          <w:tcPr>
            <w:tcW w:type="dxa" w:w="3213"/>
          </w:tcPr>
          <w:p>
            <w:r>
              <w:rPr>
                <w:rFonts w:ascii="Malgun Gothic" w:hAnsi="Malgun Gothic" w:cs="Malgun Gothic" w:eastAsia="Malgun Gothic"/>
                <w:b w:val="0"/>
                <w:i w:val="0"/>
                <w:sz w:val="19"/>
              </w:rPr>
              <w:t>고무 오리</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Wie tilt dit?:</w:t>
      </w:r>
      <w:r>
        <w:rPr>
          <w:rFonts w:ascii="Malgun Gothic" w:hAnsi="Malgun Gothic" w:cs="Malgun Gothic" w:eastAsia="Malgun Gothic"/>
          <w:b w:val="0"/>
          <w:i w:val="0"/>
          <w:sz w:val="21"/>
        </w:rPr>
        <w:t xml:space="preserve"> wie + 동사 = 누가 ~하나. 3인칭 단수 동사. Wie pakt dit? (누가 이걸 가져갈래?) 이삿날의 필수 질문입니다. tillen = 들어 올리다.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Pas op, het is breekbaar:</w:t>
      </w:r>
      <w:r>
        <w:rPr>
          <w:rFonts w:ascii="Malgun Gothic" w:hAnsi="Malgun Gothic" w:cs="Malgun Gothic" w:eastAsia="Malgun Gothic"/>
          <w:b w:val="0"/>
          <w:i w:val="0"/>
          <w:sz w:val="21"/>
        </w:rPr>
        <w:t xml:space="preserve"> pas op = 조심해. 명령형. breekbaar = 깨지기 쉬운. -baar는 가능을 나타내는 접미사. drinkbaar(마실 수 있는), eetbaar(먹을 수 있는)</w:t>
      </w:r>
    </w:p>
    <w:p>
      <w:r>
        <w:rPr>
          <w:rFonts w:ascii="Calibri" w:hAnsi="Calibri" w:cs="Calibri" w:eastAsia="Malgun Gothic"/>
          <w:b w:val="0"/>
          <w:i w:val="0"/>
          <w:sz w:val="21"/>
        </w:rPr>
        <w:t xml:space="preserve">3. </w:t>
      </w:r>
      <w:r>
        <w:rPr>
          <w:rFonts w:ascii="Malgun Gothic" w:hAnsi="Malgun Gothic" w:cs="Malgun Gothic" w:eastAsia="Malgun Gothic"/>
          <w:b/>
          <w:i w:val="0"/>
          <w:sz w:val="21"/>
        </w:rPr>
        <w:t>Zet maar neer:</w:t>
      </w:r>
      <w:r>
        <w:rPr>
          <w:rFonts w:ascii="Malgun Gothic" w:hAnsi="Malgun Gothic" w:cs="Malgun Gothic" w:eastAsia="Malgun Gothic"/>
          <w:b w:val="0"/>
          <w:i w:val="0"/>
          <w:sz w:val="21"/>
        </w:rPr>
        <w:t xml:space="preserve"> neerzetten = 내려놓다. maar는 권유를 부드럽게. Zet maar neer. (내려놓아요) 분리동사로, 명령형에서는 neer가 문장 끝에 옵니다. Leg maar neer. (눕혀 놓아요)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Til met je benen:</w:t>
      </w:r>
      <w:r>
        <w:rPr>
          <w:rFonts w:ascii="Malgun Gothic" w:hAnsi="Malgun Gothic" w:cs="Malgun Gothic" w:eastAsia="Malgun Gothic"/>
          <w:b w:val="0"/>
          <w:i w:val="0"/>
          <w:sz w:val="21"/>
        </w:rPr>
        <w:t xml:space="preserve"> met + 신체 부위 = ~으로. Til met je benen, niet met je rug. (허리 말고 다리로 들어요) 도구나 방법을 말할 때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had u niet hoeven doen:</w:t>
      </w:r>
      <w:r>
        <w:rPr>
          <w:rFonts w:ascii="Malgun Gothic" w:hAnsi="Malgun Gothic" w:cs="Malgun Gothic" w:eastAsia="Malgun Gothic"/>
          <w:b w:val="0"/>
          <w:i w:val="0"/>
          <w:sz w:val="21"/>
        </w:rPr>
        <w:t xml:space="preserve"> hoeven의 과거분사 hoeven. Dat had je niet hoeven doen. (그러지 않으셔도 됐는데요) 선물이나 호의를 받을 때 자동으로 나오는 인사입니다.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laat de boot achter:</w:t>
      </w:r>
      <w:r>
        <w:rPr>
          <w:rFonts w:ascii="Malgun Gothic" w:hAnsi="Malgun Gothic" w:cs="Malgun Gothic" w:eastAsia="Malgun Gothic"/>
          <w:b w:val="0"/>
          <w:i w:val="0"/>
          <w:sz w:val="21"/>
        </w:rPr>
        <w:t xml:space="preserve"> achterlaten = 남겨 두다. Ik laat het achter. (그걸 두고 가요) 분리동사. laten 구문이 아니라 분리동사입니다.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Wie de bus heeft, heeft de macht:</w:t>
      </w:r>
      <w:r>
        <w:rPr>
          <w:rFonts w:ascii="Malgun Gothic" w:hAnsi="Malgun Gothic" w:cs="Malgun Gothic" w:eastAsia="Malgun Gothic"/>
          <w:b w:val="0"/>
          <w:i w:val="0"/>
          <w:sz w:val="21"/>
        </w:rPr>
        <w:t xml:space="preserve"> wie + 절, 주절. "~가 있는 사람이 ~를 가진다". 속담 형식. 동사가 반복되는 말놀이입니다.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is meer dan een ton aan papier:</w:t>
      </w:r>
      <w:r>
        <w:rPr>
          <w:rFonts w:ascii="Malgun Gothic" w:hAnsi="Malgun Gothic" w:cs="Malgun Gothic" w:eastAsia="Malgun Gothic"/>
          <w:b w:val="0"/>
          <w:i w:val="0"/>
          <w:sz w:val="21"/>
        </w:rPr>
        <w:t xml:space="preserve"> een ton = 1000kg. meer dan + 수량. aan = ~만큼의. 양을 말할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Een verhuizing zonder soep is een ramp:</w:t>
      </w:r>
      <w:r>
        <w:rPr>
          <w:rFonts w:ascii="Malgun Gothic" w:hAnsi="Malgun Gothic" w:cs="Malgun Gothic" w:eastAsia="Malgun Gothic"/>
          <w:b w:val="0"/>
          <w:i w:val="0"/>
          <w:sz w:val="21"/>
        </w:rPr>
        <w:t xml:space="preserve"> zonder + 명사 = ~ 없는. 과장된 문화 선언. een ramp = 재앙.</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dacht dat we de boot zouden overnemen:</w:t>
      </w:r>
      <w:r>
        <w:rPr>
          <w:rFonts w:ascii="Malgun Gothic" w:hAnsi="Malgun Gothic" w:cs="Malgun Gothic" w:eastAsia="Malgun Gothic"/>
          <w:b w:val="0"/>
          <w:i w:val="0"/>
          <w:sz w:val="21"/>
        </w:rPr>
        <w:t xml:space="preserve"> zouden = 과거 속 미래. "~할 줄 알았다". Ik dacht dat hij zou komen. (올 줄 알았어요)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Zeg dat nog eens:</w:t>
      </w:r>
      <w:r>
        <w:rPr>
          <w:rFonts w:ascii="Malgun Gothic" w:hAnsi="Malgun Gothic" w:cs="Malgun Gothic" w:eastAsia="Malgun Gothic"/>
          <w:b w:val="0"/>
          <w:i w:val="0"/>
          <w:sz w:val="21"/>
        </w:rPr>
        <w:t xml:space="preserve"> nog eens = 한 번 더. Zeg dat nog eens! (다시 말해 봐요!) 칭찬을 반복해 달라는 장난스러운 표현.</w:t>
      </w:r>
    </w:p>
    <w:p>
      <w:r>
        <w:rPr>
          <w:rFonts w:ascii="Calibri" w:hAnsi="Calibri" w:cs="Calibri" w:eastAsia="Malgun Gothic"/>
          <w:b w:val="0"/>
          <w:i w:val="0"/>
          <w:sz w:val="21"/>
        </w:rPr>
        <w:t xml:space="preserve">12. </w:t>
      </w:r>
      <w:r>
        <w:rPr>
          <w:rFonts w:ascii="Malgun Gothic" w:hAnsi="Malgun Gothic" w:cs="Malgun Gothic" w:eastAsia="Malgun Gothic"/>
          <w:b/>
          <w:i w:val="0"/>
          <w:sz w:val="21"/>
        </w:rPr>
        <w:t>Mijn man zei ook zoiets:</w:t>
      </w:r>
      <w:r>
        <w:rPr>
          <w:rFonts w:ascii="Malgun Gothic" w:hAnsi="Malgun Gothic" w:cs="Malgun Gothic" w:eastAsia="Malgun Gothic"/>
          <w:b w:val="0"/>
          <w:i w:val="0"/>
          <w:sz w:val="21"/>
        </w:rPr>
        <w:t xml:space="preserve"> zoiets = 그런 것. 비슷한 말을 했다는 뜻. Ik heb zoiets gehoord. (그런 얘기 들었어요)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Dank je dat je ja zei:</w:t>
      </w:r>
      <w:r>
        <w:rPr>
          <w:rFonts w:ascii="Malgun Gothic" w:hAnsi="Malgun Gothic" w:cs="Malgun Gothic" w:eastAsia="Malgun Gothic"/>
          <w:b w:val="0"/>
          <w:i w:val="0"/>
          <w:sz w:val="21"/>
        </w:rPr>
        <w:t xml:space="preserve"> dank je dat + 절. 이유를 붙인 감사. Dank je dat je er bent. (있어 줘서 고마워) 종속절 어순.</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eerste avond in ons huis:</w:t>
      </w:r>
      <w:r>
        <w:rPr>
          <w:rFonts w:ascii="Malgun Gothic" w:hAnsi="Malgun Gothic" w:cs="Malgun Gothic" w:eastAsia="Malgun Gothic"/>
          <w:b w:val="0"/>
          <w:i w:val="0"/>
          <w:sz w:val="21"/>
        </w:rPr>
        <w:t xml:space="preserve"> 서수 + 시간 명사. 처음을 기념할 때 씁니다. een eerste kus, een eerste dag.</w:t>
      </w:r>
    </w:p>
    <w:p>
      <w:r>
        <w:br w:type="page"/>
      </w:r>
    </w:p>
    <w:p>
      <w:pPr>
        <w:pStyle w:val="Heading1"/>
      </w:pPr>
      <w:r>
        <w:rPr>
          <w:rFonts w:ascii="Malgun Gothic" w:hAnsi="Malgun Gothic" w:cs="Malgun Gothic" w:eastAsia="Malgun Gothic"/>
          <w:b w:val="0"/>
          <w:i/>
          <w:sz w:val="36"/>
        </w:rPr>
        <w:t>4부 12화. De heropening (재개장)</w:t>
      </w:r>
    </w:p>
    <w:p>
      <w:r>
        <w:rPr>
          <w:rFonts w:ascii="Malgun Gothic" w:hAnsi="Malgun Gothic" w:cs="Malgun Gothic" w:eastAsia="Malgun Gothic"/>
          <w:b/>
          <w:i w:val="0"/>
          <w:sz w:val="21"/>
        </w:rPr>
        <w:t>수준: 상급 (B2)</w:t>
      </w:r>
      <w:r>
        <w:rPr>
          <w:rFonts w:ascii="Malgun Gothic" w:hAnsi="Malgun Gothic" w:cs="Malgun Gothic" w:eastAsia="Malgun Gothic"/>
          <w:b w:val="0"/>
          <w:i w:val="0"/>
          <w:sz w:val="21"/>
        </w:rPr>
        <w:t xml:space="preserve"> · 장소: 서점 "De Tweede Pagina" · 시간: 10월 둘째 주 토요일,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Dames en heren · Het is mij een eer · Ik hef het glas · Wij zijn er trots op dat… · aangewezen als gemeentelijk monument</w:t>
      </w:r>
    </w:p>
    <w:p>
      <w:r>
        <w:rPr>
          <w:rFonts w:ascii="Calibri" w:hAnsi="Calibri" w:cs="Calibri" w:eastAsia="Malgun Gothic"/>
          <w:b/>
          <w:i w:val="0"/>
          <w:sz w:val="21"/>
        </w:rPr>
        <w:t>Lotte:</w:t>
      </w:r>
      <w:r>
        <w:rPr>
          <w:rFonts w:ascii="Calibri" w:hAnsi="Calibri" w:cs="Calibri" w:eastAsia="Malgun Gothic"/>
          <w:b w:val="0"/>
          <w:i w:val="0"/>
          <w:sz w:val="21"/>
        </w:rPr>
        <w:t xml:space="preserve"> (staat achter de toonbank, trekt een zwarte jurk recht) Is alles klaar? De stoelen, de glazen, het podium?</w:t>
      </w:r>
    </w:p>
    <w:p>
      <w:pPr>
        <w:ind w:left="510"/>
      </w:pPr>
      <w:r>
        <w:rPr>
          <w:rFonts w:ascii="Malgun Gothic" w:hAnsi="Malgun Gothic" w:cs="Malgun Gothic" w:eastAsia="Malgun Gothic"/>
          <w:b w:val="0"/>
          <w:i/>
          <w:color w:val="555555"/>
          <w:sz w:val="20"/>
        </w:rPr>
        <w:t>(카운터 뒤에서 검은 드레스를 매만지며) 다 준비됐어? 의자, 잔, 연단?</w:t>
      </w:r>
    </w:p>
    <w:p>
      <w:r>
        <w:rPr>
          <w:rFonts w:ascii="Calibri" w:hAnsi="Calibri" w:cs="Calibri" w:eastAsia="Malgun Gothic"/>
          <w:b/>
          <w:i w:val="0"/>
          <w:sz w:val="21"/>
        </w:rPr>
        <w:t>Jonas:</w:t>
      </w:r>
      <w:r>
        <w:rPr>
          <w:rFonts w:ascii="Calibri" w:hAnsi="Calibri" w:cs="Calibri" w:eastAsia="Malgun Gothic"/>
          <w:b w:val="0"/>
          <w:i w:val="0"/>
          <w:sz w:val="21"/>
        </w:rPr>
        <w:t xml:space="preserve"> (zet een stoel recht) Alles staat. Tariq heeft de koffiebar klaar. Pieter heeft de boeken op de tafel gelegd.</w:t>
      </w:r>
    </w:p>
    <w:p>
      <w:pPr>
        <w:ind w:left="510"/>
      </w:pPr>
      <w:r>
        <w:rPr>
          <w:rFonts w:ascii="Malgun Gothic" w:hAnsi="Malgun Gothic" w:cs="Malgun Gothic" w:eastAsia="Malgun Gothic"/>
          <w:b w:val="0"/>
          <w:i/>
          <w:color w:val="555555"/>
          <w:sz w:val="20"/>
        </w:rPr>
        <w:t>(의자를 바로 놓으며) 전부 준비됐어. 타리크는 커피바를 끝냈고, 피터는 책을 테이블에 올렸어.</w:t>
      </w:r>
    </w:p>
    <w:p>
      <w:r>
        <w:rPr>
          <w:rFonts w:ascii="Calibri" w:hAnsi="Calibri" w:cs="Calibri" w:eastAsia="Malgun Gothic"/>
          <w:b/>
          <w:i w:val="0"/>
          <w:sz w:val="21"/>
        </w:rPr>
        <w:t>Lotte:</w:t>
      </w:r>
      <w:r>
        <w:rPr>
          <w:rFonts w:ascii="Calibri" w:hAnsi="Calibri" w:cs="Calibri" w:eastAsia="Malgun Gothic"/>
          <w:b w:val="0"/>
          <w:i w:val="0"/>
          <w:sz w:val="21"/>
        </w:rPr>
        <w:t xml:space="preserve"> Het ruikt naar koffie. Dat is een nieuw geluid in deze winkel.</w:t>
      </w:r>
    </w:p>
    <w:p>
      <w:pPr>
        <w:ind w:left="510"/>
      </w:pPr>
      <w:r>
        <w:rPr>
          <w:rFonts w:ascii="Malgun Gothic" w:hAnsi="Malgun Gothic" w:cs="Malgun Gothic" w:eastAsia="Malgun Gothic"/>
          <w:b w:val="0"/>
          <w:i/>
          <w:color w:val="555555"/>
          <w:sz w:val="20"/>
        </w:rPr>
        <w:t>커피 냄새가 나. 이 서점에는 새로운 냄새네.</w:t>
      </w:r>
    </w:p>
    <w:p>
      <w:r>
        <w:rPr>
          <w:rFonts w:ascii="Calibri" w:hAnsi="Calibri" w:cs="Calibri" w:eastAsia="Malgun Gothic"/>
          <w:b/>
          <w:i w:val="0"/>
          <w:sz w:val="21"/>
        </w:rPr>
        <w:t>Jonas:</w:t>
      </w:r>
      <w:r>
        <w:rPr>
          <w:rFonts w:ascii="Calibri" w:hAnsi="Calibri" w:cs="Calibri" w:eastAsia="Malgun Gothic"/>
          <w:b w:val="0"/>
          <w:i w:val="0"/>
          <w:sz w:val="21"/>
        </w:rPr>
        <w:t xml:space="preserve"> Het ruikt nog steeds naar boeken. Maar nu met een extraatje.</w:t>
      </w:r>
    </w:p>
    <w:p>
      <w:pPr>
        <w:ind w:left="510"/>
      </w:pPr>
      <w:r>
        <w:rPr>
          <w:rFonts w:ascii="Malgun Gothic" w:hAnsi="Malgun Gothic" w:cs="Malgun Gothic" w:eastAsia="Malgun Gothic"/>
          <w:b w:val="0"/>
          <w:i/>
          <w:color w:val="555555"/>
          <w:sz w:val="20"/>
        </w:rPr>
        <w:t>여전히 책 냄새가 나. 하지만 이제 덤이 하나 있네.</w:t>
      </w:r>
    </w:p>
    <w:p>
      <w:r>
        <w:rPr>
          <w:rFonts w:ascii="Calibri" w:hAnsi="Calibri" w:cs="Calibri" w:eastAsia="Malgun Gothic"/>
          <w:b/>
          <w:i w:val="0"/>
          <w:sz w:val="21"/>
        </w:rPr>
        <w:t>Lotte:</w:t>
      </w:r>
      <w:r>
        <w:rPr>
          <w:rFonts w:ascii="Calibri" w:hAnsi="Calibri" w:cs="Calibri" w:eastAsia="Malgun Gothic"/>
          <w:b w:val="0"/>
          <w:i w:val="0"/>
          <w:sz w:val="21"/>
        </w:rPr>
        <w:t xml:space="preserve"> (kijkt omhoog naar het uithangbord) "De Tweede Pagina." Ik was bang dat de naam niet zou blijven.</w:t>
      </w:r>
    </w:p>
    <w:p>
      <w:pPr>
        <w:ind w:left="510"/>
      </w:pPr>
      <w:r>
        <w:rPr>
          <w:rFonts w:ascii="Malgun Gothic" w:hAnsi="Malgun Gothic" w:cs="Malgun Gothic" w:eastAsia="Malgun Gothic"/>
          <w:b w:val="0"/>
          <w:i/>
          <w:color w:val="555555"/>
          <w:sz w:val="20"/>
        </w:rPr>
        <w:t>(간판을 올려다보며) "두 번째 페이지." 이 이름이 안 남을까 봐 걱정했어.</w:t>
      </w:r>
    </w:p>
    <w:p>
      <w:r>
        <w:rPr>
          <w:rFonts w:ascii="Calibri" w:hAnsi="Calibri" w:cs="Calibri" w:eastAsia="Malgun Gothic"/>
          <w:b/>
          <w:i w:val="0"/>
          <w:sz w:val="21"/>
        </w:rPr>
        <w:t>Jonas:</w:t>
      </w:r>
      <w:r>
        <w:rPr>
          <w:rFonts w:ascii="Calibri" w:hAnsi="Calibri" w:cs="Calibri" w:eastAsia="Malgun Gothic"/>
          <w:b w:val="0"/>
          <w:i w:val="0"/>
          <w:sz w:val="21"/>
        </w:rPr>
        <w:t xml:space="preserve"> Hij blijft. Het is een goede naam. Het is jouw naam nu.</w:t>
      </w:r>
    </w:p>
    <w:p>
      <w:pPr>
        <w:ind w:left="510"/>
      </w:pPr>
      <w:r>
        <w:rPr>
          <w:rFonts w:ascii="Malgun Gothic" w:hAnsi="Malgun Gothic" w:cs="Malgun Gothic" w:eastAsia="Malgun Gothic"/>
          <w:b w:val="0"/>
          <w:i/>
          <w:color w:val="555555"/>
          <w:sz w:val="20"/>
        </w:rPr>
        <w:t>계속 남을 거야. 좋은 이름이야. 이제 네 이름이야.</w:t>
      </w:r>
    </w:p>
    <w:p>
      <w:r>
        <w:rPr>
          <w:rFonts w:ascii="Calibri" w:hAnsi="Calibri" w:cs="Calibri" w:eastAsia="Malgun Gothic"/>
          <w:b/>
          <w:i w:val="0"/>
          <w:sz w:val="21"/>
        </w:rPr>
        <w:t>Lotte:</w:t>
      </w:r>
      <w:r>
        <w:rPr>
          <w:rFonts w:ascii="Calibri" w:hAnsi="Calibri" w:cs="Calibri" w:eastAsia="Malgun Gothic"/>
          <w:b w:val="0"/>
          <w:i w:val="0"/>
          <w:sz w:val="21"/>
        </w:rPr>
        <w:t xml:space="preserve"> Het is Willems naam. Ik leen hem.</w:t>
      </w:r>
    </w:p>
    <w:p>
      <w:pPr>
        <w:ind w:left="510"/>
      </w:pPr>
      <w:r>
        <w:rPr>
          <w:rFonts w:ascii="Malgun Gothic" w:hAnsi="Malgun Gothic" w:cs="Malgun Gothic" w:eastAsia="Malgun Gothic"/>
          <w:b w:val="0"/>
          <w:i/>
          <w:color w:val="555555"/>
          <w:sz w:val="20"/>
        </w:rPr>
        <w:t>빌럼 씨의 이름이야. 나는 빌리는 거고.</w:t>
      </w:r>
    </w:p>
    <w:p>
      <w:r>
        <w:rPr>
          <w:rFonts w:ascii="Calibri" w:hAnsi="Calibri" w:cs="Calibri" w:eastAsia="Malgun Gothic"/>
          <w:b/>
          <w:i w:val="0"/>
          <w:sz w:val="21"/>
        </w:rPr>
        <w:t>Tariq:</w:t>
      </w:r>
      <w:r>
        <w:rPr>
          <w:rFonts w:ascii="Calibri" w:hAnsi="Calibri" w:cs="Calibri" w:eastAsia="Malgun Gothic"/>
          <w:b w:val="0"/>
          <w:i w:val="0"/>
          <w:sz w:val="21"/>
        </w:rPr>
        <w:t xml:space="preserve"> (komt aanlopen, met een schort) De eerste gasten staan buiten. Zal ik de deur openen?</w:t>
      </w:r>
    </w:p>
    <w:p>
      <w:pPr>
        <w:ind w:left="510"/>
      </w:pPr>
      <w:r>
        <w:rPr>
          <w:rFonts w:ascii="Malgun Gothic" w:hAnsi="Malgun Gothic" w:cs="Malgun Gothic" w:eastAsia="Malgun Gothic"/>
          <w:b w:val="0"/>
          <w:i/>
          <w:color w:val="555555"/>
          <w:sz w:val="20"/>
        </w:rPr>
        <w:t>(앞치마를 두르고 걸어오며) 첫 손님들이 밖에 있어. 문 열까?</w:t>
      </w:r>
    </w:p>
    <w:p>
      <w:r>
        <w:rPr>
          <w:rFonts w:ascii="Calibri" w:hAnsi="Calibri" w:cs="Calibri" w:eastAsia="Malgun Gothic"/>
          <w:b/>
          <w:i w:val="0"/>
          <w:sz w:val="21"/>
        </w:rPr>
        <w:t>Lotte:</w:t>
      </w:r>
      <w:r>
        <w:rPr>
          <w:rFonts w:ascii="Calibri" w:hAnsi="Calibri" w:cs="Calibri" w:eastAsia="Malgun Gothic"/>
          <w:b w:val="0"/>
          <w:i w:val="0"/>
          <w:sz w:val="21"/>
        </w:rPr>
        <w:t xml:space="preserve"> (haalt diep adem) Doe maar.</w:t>
      </w:r>
    </w:p>
    <w:p>
      <w:pPr>
        <w:ind w:left="510"/>
      </w:pPr>
      <w:r>
        <w:rPr>
          <w:rFonts w:ascii="Malgun Gothic" w:hAnsi="Malgun Gothic" w:cs="Malgun Gothic" w:eastAsia="Malgun Gothic"/>
          <w:b w:val="0"/>
          <w:i/>
          <w:color w:val="555555"/>
          <w:sz w:val="20"/>
        </w:rPr>
        <w:t>(깊게 숨을 들이쉬며) 열어.</w:t>
      </w:r>
    </w:p>
    <w:p>
      <w:r>
        <w:rPr>
          <w:rFonts w:ascii="Calibri" w:hAnsi="Calibri" w:cs="Calibri" w:eastAsia="Malgun Gothic"/>
          <w:b/>
          <w:i w:val="0"/>
          <w:sz w:val="21"/>
        </w:rPr>
        <w:t>Tariq:</w:t>
      </w:r>
      <w:r>
        <w:rPr>
          <w:rFonts w:ascii="Calibri" w:hAnsi="Calibri" w:cs="Calibri" w:eastAsia="Malgun Gothic"/>
          <w:b w:val="0"/>
          <w:i w:val="0"/>
          <w:sz w:val="21"/>
        </w:rPr>
        <w:t xml:space="preserve"> (opent de deur) Welkom, welkom! Binnen graag!</w:t>
      </w:r>
    </w:p>
    <w:p>
      <w:pPr>
        <w:ind w:left="510"/>
      </w:pPr>
      <w:r>
        <w:rPr>
          <w:rFonts w:ascii="Malgun Gothic" w:hAnsi="Malgun Gothic" w:cs="Malgun Gothic" w:eastAsia="Malgun Gothic"/>
          <w:b w:val="0"/>
          <w:i/>
          <w:color w:val="555555"/>
          <w:sz w:val="20"/>
        </w:rPr>
        <w:t>(문을 열며) 환영합니다! 들어오세요!</w:t>
      </w:r>
    </w:p>
    <w:p>
      <w:r>
        <w:rPr>
          <w:rFonts w:ascii="Calibri" w:hAnsi="Calibri" w:cs="Calibri" w:eastAsia="Malgun Gothic"/>
          <w:b/>
          <w:i w:val="0"/>
          <w:sz w:val="21"/>
        </w:rPr>
        <w:t>Mevrouw Yilmaz:</w:t>
      </w:r>
      <w:r>
        <w:rPr>
          <w:rFonts w:ascii="Calibri" w:hAnsi="Calibri" w:cs="Calibri" w:eastAsia="Malgun Gothic"/>
          <w:b w:val="0"/>
          <w:i w:val="0"/>
          <w:sz w:val="21"/>
        </w:rPr>
        <w:t xml:space="preserve"> (komt binnen, met een hoed) Lotte, lieverd! Wat een feest!</w:t>
      </w:r>
    </w:p>
    <w:p>
      <w:pPr>
        <w:ind w:left="510"/>
      </w:pPr>
      <w:r>
        <w:rPr>
          <w:rFonts w:ascii="Malgun Gothic" w:hAnsi="Malgun Gothic" w:cs="Malgun Gothic" w:eastAsia="Malgun Gothic"/>
          <w:b w:val="0"/>
          <w:i/>
          <w:color w:val="555555"/>
          <w:sz w:val="20"/>
        </w:rPr>
        <w:t>(모자를 쓰고 들어오며) 로터, 아가! 정말 잔치네!</w:t>
      </w:r>
    </w:p>
    <w:p>
      <w:r>
        <w:rPr>
          <w:rFonts w:ascii="Calibri" w:hAnsi="Calibri" w:cs="Calibri" w:eastAsia="Malgun Gothic"/>
          <w:b/>
          <w:i w:val="0"/>
          <w:sz w:val="21"/>
        </w:rPr>
        <w:t>Lotte:</w:t>
      </w:r>
      <w:r>
        <w:rPr>
          <w:rFonts w:ascii="Calibri" w:hAnsi="Calibri" w:cs="Calibri" w:eastAsia="Malgun Gothic"/>
          <w:b w:val="0"/>
          <w:i w:val="0"/>
          <w:sz w:val="21"/>
        </w:rPr>
        <w:t xml:space="preserve"> Mevrouw Yilmaz! Welkom.</w:t>
      </w:r>
    </w:p>
    <w:p>
      <w:pPr>
        <w:ind w:left="510"/>
      </w:pPr>
      <w:r>
        <w:rPr>
          <w:rFonts w:ascii="Malgun Gothic" w:hAnsi="Malgun Gothic" w:cs="Malgun Gothic" w:eastAsia="Malgun Gothic"/>
          <w:b w:val="0"/>
          <w:i/>
          <w:color w:val="555555"/>
          <w:sz w:val="20"/>
        </w:rPr>
        <w:t>일마즈 부인! 어서 오세요.</w:t>
      </w:r>
    </w:p>
    <w:p>
      <w:r>
        <w:rPr>
          <w:rFonts w:ascii="Calibri" w:hAnsi="Calibri" w:cs="Calibri" w:eastAsia="Malgun Gothic"/>
          <w:b/>
          <w:i w:val="0"/>
          <w:sz w:val="21"/>
        </w:rPr>
        <w:t>Mevrouw Yilmaz:</w:t>
      </w:r>
      <w:r>
        <w:rPr>
          <w:rFonts w:ascii="Calibri" w:hAnsi="Calibri" w:cs="Calibri" w:eastAsia="Malgun Gothic"/>
          <w:b w:val="0"/>
          <w:i w:val="0"/>
          <w:sz w:val="21"/>
        </w:rPr>
        <w:t xml:space="preserve"> Het is vol buiten. De hele buurt staat in de rij. Zie je de bakker? En de kapper?</w:t>
      </w:r>
    </w:p>
    <w:p>
      <w:pPr>
        <w:ind w:left="510"/>
      </w:pPr>
      <w:r>
        <w:rPr>
          <w:rFonts w:ascii="Malgun Gothic" w:hAnsi="Malgun Gothic" w:cs="Malgun Gothic" w:eastAsia="Malgun Gothic"/>
          <w:b w:val="0"/>
          <w:i/>
          <w:color w:val="555555"/>
          <w:sz w:val="20"/>
        </w:rPr>
        <w:t>밖에 사람이 가득해요. 온 동네가 줄을 서 있어요. 빵집 아저씨 보여요? 미용사도요?</w:t>
      </w:r>
    </w:p>
    <w:p>
      <w:r>
        <w:rPr>
          <w:rFonts w:ascii="Calibri" w:hAnsi="Calibri" w:cs="Calibri" w:eastAsia="Malgun Gothic"/>
          <w:b/>
          <w:i w:val="0"/>
          <w:sz w:val="21"/>
        </w:rPr>
        <w:t>Lotte:</w:t>
      </w:r>
      <w:r>
        <w:rPr>
          <w:rFonts w:ascii="Calibri" w:hAnsi="Calibri" w:cs="Calibri" w:eastAsia="Malgun Gothic"/>
          <w:b w:val="0"/>
          <w:i w:val="0"/>
          <w:sz w:val="21"/>
        </w:rPr>
        <w:t xml:space="preserve"> Ik zie het. Ze komen allemaal.</w:t>
      </w:r>
    </w:p>
    <w:p>
      <w:pPr>
        <w:ind w:left="510"/>
      </w:pPr>
      <w:r>
        <w:rPr>
          <w:rFonts w:ascii="Malgun Gothic" w:hAnsi="Malgun Gothic" w:cs="Malgun Gothic" w:eastAsia="Malgun Gothic"/>
          <w:b w:val="0"/>
          <w:i/>
          <w:color w:val="555555"/>
          <w:sz w:val="20"/>
        </w:rPr>
        <w:t>보여요. 다들 와 주셨네요.</w:t>
      </w:r>
    </w:p>
    <w:p>
      <w:r>
        <w:rPr>
          <w:rFonts w:ascii="Calibri" w:hAnsi="Calibri" w:cs="Calibri" w:eastAsia="Malgun Gothic"/>
          <w:b/>
          <w:i w:val="0"/>
          <w:sz w:val="21"/>
        </w:rPr>
        <w:t>Mevrouw Yilmaz:</w:t>
      </w:r>
      <w:r>
        <w:rPr>
          <w:rFonts w:ascii="Calibri" w:hAnsi="Calibri" w:cs="Calibri" w:eastAsia="Malgun Gothic"/>
          <w:b w:val="0"/>
          <w:i w:val="0"/>
          <w:sz w:val="21"/>
        </w:rPr>
        <w:t xml:space="preserve"> Natuurlijk komen ze. Ze hebben een boek geadopteerd.</w:t>
      </w:r>
    </w:p>
    <w:p>
      <w:pPr>
        <w:ind w:left="510"/>
      </w:pPr>
      <w:r>
        <w:rPr>
          <w:rFonts w:ascii="Malgun Gothic" w:hAnsi="Malgun Gothic" w:cs="Malgun Gothic" w:eastAsia="Malgun Gothic"/>
          <w:b w:val="0"/>
          <w:i/>
          <w:color w:val="555555"/>
          <w:sz w:val="20"/>
        </w:rPr>
        <w:t>당연히 오죠. 책을 입양했는걸요.</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We zijn er! Ik heb mijn mooiste jurk aan.</w:t>
      </w:r>
    </w:p>
    <w:p>
      <w:pPr>
        <w:ind w:left="510"/>
      </w:pPr>
      <w:r>
        <w:rPr>
          <w:rFonts w:ascii="Malgun Gothic" w:hAnsi="Malgun Gothic" w:cs="Malgun Gothic" w:eastAsia="Malgun Gothic"/>
          <w:b w:val="0"/>
          <w:i/>
          <w:color w:val="555555"/>
          <w:sz w:val="20"/>
        </w:rPr>
        <w:t>(다안과 함께 들어오며) 왔어요! 가장 예쁜 드레스를 입었어요.</w:t>
      </w:r>
    </w:p>
    <w:p>
      <w:r>
        <w:rPr>
          <w:rFonts w:ascii="Calibri" w:hAnsi="Calibri" w:cs="Calibri" w:eastAsia="Malgun Gothic"/>
          <w:b/>
          <w:i w:val="0"/>
          <w:sz w:val="21"/>
        </w:rPr>
        <w:t>Meneer Kuiper:</w:t>
      </w:r>
      <w:r>
        <w:rPr>
          <w:rFonts w:ascii="Calibri" w:hAnsi="Calibri" w:cs="Calibri" w:eastAsia="Malgun Gothic"/>
          <w:b w:val="0"/>
          <w:i w:val="0"/>
          <w:sz w:val="21"/>
        </w:rPr>
        <w:t xml:space="preserve"> (komt binnen, in een net pak, met een dunne map) Goedemiddag. Ik ben meneer Kuiper. De eigenaar van het pand.</w:t>
      </w:r>
    </w:p>
    <w:p>
      <w:pPr>
        <w:ind w:left="510"/>
      </w:pPr>
      <w:r>
        <w:rPr>
          <w:rFonts w:ascii="Malgun Gothic" w:hAnsi="Malgun Gothic" w:cs="Malgun Gothic" w:eastAsia="Malgun Gothic"/>
          <w:b w:val="0"/>
          <w:i/>
          <w:color w:val="555555"/>
          <w:sz w:val="20"/>
        </w:rPr>
        <w:t>(단정한 정장을 입고 얇은 서류철을 들고 들어오며) 안녕하세요. 쿠이퍼입니다. 건물 소유주예요.</w:t>
      </w:r>
    </w:p>
    <w:p>
      <w:r>
        <w:rPr>
          <w:rFonts w:ascii="Calibri" w:hAnsi="Calibri" w:cs="Calibri" w:eastAsia="Malgun Gothic"/>
          <w:b/>
          <w:i w:val="0"/>
          <w:sz w:val="21"/>
        </w:rPr>
        <w:t>Lotte:</w:t>
      </w:r>
      <w:r>
        <w:rPr>
          <w:rFonts w:ascii="Calibri" w:hAnsi="Calibri" w:cs="Calibri" w:eastAsia="Malgun Gothic"/>
          <w:b w:val="0"/>
          <w:i w:val="0"/>
          <w:sz w:val="21"/>
        </w:rPr>
        <w:t xml:space="preserve"> (kalm) Goedemiddag, meneer Kuiper. Welkom in de winkel.</w:t>
      </w:r>
    </w:p>
    <w:p>
      <w:pPr>
        <w:ind w:left="510"/>
      </w:pPr>
      <w:r>
        <w:rPr>
          <w:rFonts w:ascii="Malgun Gothic" w:hAnsi="Malgun Gothic" w:cs="Malgun Gothic" w:eastAsia="Malgun Gothic"/>
          <w:b w:val="0"/>
          <w:i/>
          <w:color w:val="555555"/>
          <w:sz w:val="20"/>
        </w:rPr>
        <w:t>(침착하게) 안녕하세요, 쿠이퍼 씨. 서점에 오신 걸 환영합니다.</w:t>
      </w:r>
    </w:p>
    <w:p>
      <w:r>
        <w:rPr>
          <w:rFonts w:ascii="Calibri" w:hAnsi="Calibri" w:cs="Calibri" w:eastAsia="Malgun Gothic"/>
          <w:b/>
          <w:i w:val="0"/>
          <w:sz w:val="21"/>
        </w:rPr>
        <w:t>Meneer Kuiper:</w:t>
      </w:r>
      <w:r>
        <w:rPr>
          <w:rFonts w:ascii="Calibri" w:hAnsi="Calibri" w:cs="Calibri" w:eastAsia="Malgun Gothic"/>
          <w:b w:val="0"/>
          <w:i w:val="0"/>
          <w:sz w:val="21"/>
        </w:rPr>
        <w:t xml:space="preserve"> Ik ben nieuwsgierig geworden. Er zijn veel brieven gekomen. Van buren. Van schoolkinderen. Zelfs van een dame van achtentachtig.</w:t>
      </w:r>
    </w:p>
    <w:p>
      <w:pPr>
        <w:ind w:left="510"/>
      </w:pPr>
      <w:r>
        <w:rPr>
          <w:rFonts w:ascii="Malgun Gothic" w:hAnsi="Malgun Gothic" w:cs="Malgun Gothic" w:eastAsia="Malgun Gothic"/>
          <w:b w:val="0"/>
          <w:i/>
          <w:color w:val="555555"/>
          <w:sz w:val="20"/>
        </w:rPr>
        <w:t>궁금해졌어요. 편지가 많이 왔어요. 이웃들에게서, 학생들에게서, 심지어 여든여덟 살 부인에게서도요.</w:t>
      </w:r>
    </w:p>
    <w:p>
      <w:r>
        <w:rPr>
          <w:rFonts w:ascii="Calibri" w:hAnsi="Calibri" w:cs="Calibri" w:eastAsia="Malgun Gothic"/>
          <w:b/>
          <w:i w:val="0"/>
          <w:sz w:val="21"/>
        </w:rPr>
        <w:t>Lotte:</w:t>
      </w:r>
      <w:r>
        <w:rPr>
          <w:rFonts w:ascii="Calibri" w:hAnsi="Calibri" w:cs="Calibri" w:eastAsia="Malgun Gothic"/>
          <w:b w:val="0"/>
          <w:i w:val="0"/>
          <w:sz w:val="21"/>
        </w:rPr>
        <w:t xml:space="preserve"> Een dame van achtentachtig?</w:t>
      </w:r>
    </w:p>
    <w:p>
      <w:pPr>
        <w:ind w:left="510"/>
      </w:pPr>
      <w:r>
        <w:rPr>
          <w:rFonts w:ascii="Malgun Gothic" w:hAnsi="Malgun Gothic" w:cs="Malgun Gothic" w:eastAsia="Malgun Gothic"/>
          <w:b w:val="0"/>
          <w:i/>
          <w:color w:val="555555"/>
          <w:sz w:val="20"/>
        </w:rPr>
        <w:t>여든여덟 살 부인이요?</w:t>
      </w:r>
    </w:p>
    <w:p>
      <w:r>
        <w:rPr>
          <w:rFonts w:ascii="Calibri" w:hAnsi="Calibri" w:cs="Calibri" w:eastAsia="Malgun Gothic"/>
          <w:b/>
          <w:i w:val="0"/>
          <w:sz w:val="21"/>
        </w:rPr>
        <w:t>Meneer Kuiper:</w:t>
      </w:r>
      <w:r>
        <w:rPr>
          <w:rFonts w:ascii="Calibri" w:hAnsi="Calibri" w:cs="Calibri" w:eastAsia="Malgun Gothic"/>
          <w:b w:val="0"/>
          <w:i w:val="0"/>
          <w:sz w:val="21"/>
        </w:rPr>
        <w:t xml:space="preserve"> (glimlacht) Ze komt straks. Dat heb ik begrepen.</w:t>
      </w:r>
    </w:p>
    <w:p>
      <w:pPr>
        <w:ind w:left="510"/>
      </w:pPr>
      <w:r>
        <w:rPr>
          <w:rFonts w:ascii="Malgun Gothic" w:hAnsi="Malgun Gothic" w:cs="Malgun Gothic" w:eastAsia="Malgun Gothic"/>
          <w:b w:val="0"/>
          <w:i/>
          <w:color w:val="555555"/>
          <w:sz w:val="20"/>
        </w:rPr>
        <w:t>(미소 지으며) 이따 오신다고 들었어요.</w:t>
      </w:r>
    </w:p>
    <w:p>
      <w:r>
        <w:rPr>
          <w:rFonts w:ascii="Calibri" w:hAnsi="Calibri" w:cs="Calibri" w:eastAsia="Malgun Gothic"/>
          <w:b/>
          <w:i w:val="0"/>
          <w:sz w:val="21"/>
        </w:rPr>
        <w:t>Wethouder:</w:t>
      </w:r>
      <w:r>
        <w:rPr>
          <w:rFonts w:ascii="Calibri" w:hAnsi="Calibri" w:cs="Calibri" w:eastAsia="Malgun Gothic"/>
          <w:b w:val="0"/>
          <w:i w:val="0"/>
          <w:sz w:val="21"/>
        </w:rPr>
        <w:t xml:space="preserve"> (komt binnen, in een groene jas, met een assistent) Goedemiddag, mevrouw Verbeek. Ik ben Marianne Dekker, wethouder Cultuur. Dank voor de uitnodiging.</w:t>
      </w:r>
    </w:p>
    <w:p>
      <w:pPr>
        <w:ind w:left="510"/>
      </w:pPr>
      <w:r>
        <w:rPr>
          <w:rFonts w:ascii="Malgun Gothic" w:hAnsi="Malgun Gothic" w:cs="Malgun Gothic" w:eastAsia="Malgun Gothic"/>
          <w:b w:val="0"/>
          <w:i/>
          <w:color w:val="555555"/>
          <w:sz w:val="20"/>
        </w:rPr>
        <w:t>(초록색 코트를 입고 비서와 함께 들어오며) 안녕하세요, 페르베이크 씨. 문화 담당 시의원 마리안너 데커예요. 초대해 주셔서 감사합니다.</w:t>
      </w:r>
    </w:p>
    <w:p>
      <w:r>
        <w:rPr>
          <w:rFonts w:ascii="Calibri" w:hAnsi="Calibri" w:cs="Calibri" w:eastAsia="Malgun Gothic"/>
          <w:b/>
          <w:i w:val="0"/>
          <w:sz w:val="21"/>
        </w:rPr>
        <w:t>Lotte:</w:t>
      </w:r>
      <w:r>
        <w:rPr>
          <w:rFonts w:ascii="Calibri" w:hAnsi="Calibri" w:cs="Calibri" w:eastAsia="Malgun Gothic"/>
          <w:b w:val="0"/>
          <w:i w:val="0"/>
          <w:sz w:val="21"/>
        </w:rPr>
        <w:t xml:space="preserve"> Het is mij een eer, mevrouw Dekker. Welkom.</w:t>
      </w:r>
    </w:p>
    <w:p>
      <w:pPr>
        <w:ind w:left="510"/>
      </w:pPr>
      <w:r>
        <w:rPr>
          <w:rFonts w:ascii="Malgun Gothic" w:hAnsi="Malgun Gothic" w:cs="Malgun Gothic" w:eastAsia="Malgun Gothic"/>
          <w:b w:val="0"/>
          <w:i/>
          <w:color w:val="555555"/>
          <w:sz w:val="20"/>
        </w:rPr>
        <w:t>영광입니다, 데커 의원님. 어서 오세요.</w:t>
      </w:r>
    </w:p>
    <w:p>
      <w:r>
        <w:rPr>
          <w:rFonts w:ascii="Calibri" w:hAnsi="Calibri" w:cs="Calibri" w:eastAsia="Malgun Gothic"/>
          <w:b/>
          <w:i w:val="0"/>
          <w:sz w:val="21"/>
        </w:rPr>
        <w:t>Wethouder:</w:t>
      </w:r>
      <w:r>
        <w:rPr>
          <w:rFonts w:ascii="Calibri" w:hAnsi="Calibri" w:cs="Calibri" w:eastAsia="Malgun Gothic"/>
          <w:b w:val="0"/>
          <w:i w:val="0"/>
          <w:sz w:val="21"/>
        </w:rPr>
        <w:t xml:space="preserve"> Ik hoor dat het hier een bijzonder pand is. Een zolder met een geschiedenis.</w:t>
      </w:r>
    </w:p>
    <w:p>
      <w:pPr>
        <w:ind w:left="510"/>
      </w:pPr>
      <w:r>
        <w:rPr>
          <w:rFonts w:ascii="Malgun Gothic" w:hAnsi="Malgun Gothic" w:cs="Malgun Gothic" w:eastAsia="Malgun Gothic"/>
          <w:b w:val="0"/>
          <w:i/>
          <w:color w:val="555555"/>
          <w:sz w:val="20"/>
        </w:rPr>
        <w:t>특별한 건물이라고 들었어요. 역사가 있는 다락방이 있다고요.</w:t>
      </w:r>
    </w:p>
    <w:p>
      <w:r>
        <w:rPr>
          <w:rFonts w:ascii="Calibri" w:hAnsi="Calibri" w:cs="Calibri" w:eastAsia="Malgun Gothic"/>
          <w:b/>
          <w:i w:val="0"/>
          <w:sz w:val="21"/>
        </w:rPr>
        <w:t>Lotte:</w:t>
      </w:r>
      <w:r>
        <w:rPr>
          <w:rFonts w:ascii="Calibri" w:hAnsi="Calibri" w:cs="Calibri" w:eastAsia="Malgun Gothic"/>
          <w:b w:val="0"/>
          <w:i w:val="0"/>
          <w:sz w:val="21"/>
        </w:rPr>
        <w:t xml:space="preserve"> Dat klopt. Als u wilt, laat ik de zolder straks zien.</w:t>
      </w:r>
    </w:p>
    <w:p>
      <w:pPr>
        <w:ind w:left="510"/>
      </w:pPr>
      <w:r>
        <w:rPr>
          <w:rFonts w:ascii="Malgun Gothic" w:hAnsi="Malgun Gothic" w:cs="Malgun Gothic" w:eastAsia="Malgun Gothic"/>
          <w:b w:val="0"/>
          <w:i/>
          <w:color w:val="555555"/>
          <w:sz w:val="20"/>
        </w:rPr>
        <w:t>맞아요. 원하시면 이따 다락방을 보여 드리겠습니다.</w:t>
      </w:r>
    </w:p>
    <w:p>
      <w:r>
        <w:rPr>
          <w:rFonts w:ascii="Calibri" w:hAnsi="Calibri" w:cs="Calibri" w:eastAsia="Malgun Gothic"/>
          <w:b/>
          <w:i w:val="0"/>
          <w:sz w:val="21"/>
        </w:rPr>
        <w:t>Wethouder:</w:t>
      </w:r>
      <w:r>
        <w:rPr>
          <w:rFonts w:ascii="Calibri" w:hAnsi="Calibri" w:cs="Calibri" w:eastAsia="Malgun Gothic"/>
          <w:b w:val="0"/>
          <w:i w:val="0"/>
          <w:sz w:val="21"/>
        </w:rPr>
        <w:t xml:space="preserve"> Ik kijk ernaar uit.</w:t>
      </w:r>
    </w:p>
    <w:p>
      <w:pPr>
        <w:ind w:left="510"/>
      </w:pPr>
      <w:r>
        <w:rPr>
          <w:rFonts w:ascii="Malgun Gothic" w:hAnsi="Malgun Gothic" w:cs="Malgun Gothic" w:eastAsia="Malgun Gothic"/>
          <w:b w:val="0"/>
          <w:i/>
          <w:color w:val="555555"/>
          <w:sz w:val="20"/>
        </w:rPr>
        <w:t>기대됩니다.</w:t>
      </w:r>
    </w:p>
    <w:p>
      <w:r>
        <w:rPr>
          <w:rFonts w:ascii="Calibri" w:hAnsi="Calibri" w:cs="Calibri" w:eastAsia="Malgun Gothic"/>
          <w:b/>
          <w:i w:val="0"/>
          <w:sz w:val="21"/>
        </w:rPr>
        <w:t>Jonas:</w:t>
      </w:r>
      <w:r>
        <w:rPr>
          <w:rFonts w:ascii="Calibri" w:hAnsi="Calibri" w:cs="Calibri" w:eastAsia="Malgun Gothic"/>
          <w:b w:val="0"/>
          <w:i w:val="0"/>
          <w:sz w:val="21"/>
        </w:rPr>
        <w:t xml:space="preserve"> (komt naar Lotte toe, zacht) Ze zijn er allemaal. Kuiper, de wethouder, Rachels kleindochter. Rachel zelf ook.</w:t>
      </w:r>
    </w:p>
    <w:p>
      <w:pPr>
        <w:ind w:left="510"/>
      </w:pPr>
      <w:r>
        <w:rPr>
          <w:rFonts w:ascii="Malgun Gothic" w:hAnsi="Malgun Gothic" w:cs="Malgun Gothic" w:eastAsia="Malgun Gothic"/>
          <w:b w:val="0"/>
          <w:i/>
          <w:color w:val="555555"/>
          <w:sz w:val="20"/>
        </w:rPr>
        <w:t>(로터에게 다가가 조용히) 다 왔어. 쿠이퍼 씨, 시의원, 라헬의 손녀도. 라헬 본인도.</w:t>
      </w:r>
    </w:p>
    <w:p>
      <w:r>
        <w:rPr>
          <w:rFonts w:ascii="Calibri" w:hAnsi="Calibri" w:cs="Calibri" w:eastAsia="Malgun Gothic"/>
          <w:b/>
          <w:i w:val="0"/>
          <w:sz w:val="21"/>
        </w:rPr>
        <w:t>Lotte:</w:t>
      </w:r>
      <w:r>
        <w:rPr>
          <w:rFonts w:ascii="Calibri" w:hAnsi="Calibri" w:cs="Calibri" w:eastAsia="Malgun Gothic"/>
          <w:b w:val="0"/>
          <w:i w:val="0"/>
          <w:sz w:val="21"/>
        </w:rPr>
        <w:t xml:space="preserve"> (kijkt om) Rachel?</w:t>
      </w:r>
    </w:p>
    <w:p>
      <w:pPr>
        <w:ind w:left="510"/>
      </w:pPr>
      <w:r>
        <w:rPr>
          <w:rFonts w:ascii="Malgun Gothic" w:hAnsi="Malgun Gothic" w:cs="Malgun Gothic" w:eastAsia="Malgun Gothic"/>
          <w:b w:val="0"/>
          <w:i/>
          <w:color w:val="555555"/>
          <w:sz w:val="20"/>
        </w:rPr>
        <w:t>(둘러보며) 라헬이?</w:t>
      </w:r>
    </w:p>
    <w:p>
      <w:r>
        <w:rPr>
          <w:rFonts w:ascii="Calibri" w:hAnsi="Calibri" w:cs="Calibri" w:eastAsia="Malgun Gothic"/>
          <w:b/>
          <w:i w:val="0"/>
          <w:sz w:val="21"/>
        </w:rPr>
        <w:t>Rachel:</w:t>
      </w:r>
      <w:r>
        <w:rPr>
          <w:rFonts w:ascii="Calibri" w:hAnsi="Calibri" w:cs="Calibri" w:eastAsia="Malgun Gothic"/>
          <w:b w:val="0"/>
          <w:i w:val="0"/>
          <w:sz w:val="21"/>
        </w:rPr>
        <w:t xml:space="preserve"> (komt langzaam binnen, op een stok, geleid door haar kleindochter) Dag, lieve mensen. Ik ben Rachel. Dit is mijn kleindochter Miriam.</w:t>
      </w:r>
    </w:p>
    <w:p>
      <w:pPr>
        <w:ind w:left="510"/>
      </w:pPr>
      <w:r>
        <w:rPr>
          <w:rFonts w:ascii="Malgun Gothic" w:hAnsi="Malgun Gothic" w:cs="Malgun Gothic" w:eastAsia="Malgun Gothic"/>
          <w:b w:val="0"/>
          <w:i/>
          <w:color w:val="555555"/>
          <w:sz w:val="20"/>
        </w:rPr>
        <w:t>(지팡이를 짚고 손녀의 부축을 받으며 천천히 들어와) 안녕하세요, 여러분. 라헬이에요. 이쪽은 제 손녀 미리암이에요.</w:t>
      </w:r>
    </w:p>
    <w:p>
      <w:r>
        <w:rPr>
          <w:rFonts w:ascii="Calibri" w:hAnsi="Calibri" w:cs="Calibri" w:eastAsia="Malgun Gothic"/>
          <w:b/>
          <w:i w:val="0"/>
          <w:sz w:val="21"/>
        </w:rPr>
        <w:t>Lotte:</w:t>
      </w:r>
      <w:r>
        <w:rPr>
          <w:rFonts w:ascii="Calibri" w:hAnsi="Calibri" w:cs="Calibri" w:eastAsia="Malgun Gothic"/>
          <w:b w:val="0"/>
          <w:i w:val="0"/>
          <w:sz w:val="21"/>
        </w:rPr>
        <w:t xml:space="preserve"> (loopt naar haar toe, pakt haar hand) Rachel. Dank u wel dat u gekomen bent.</w:t>
      </w:r>
    </w:p>
    <w:p>
      <w:pPr>
        <w:ind w:left="510"/>
      </w:pPr>
      <w:r>
        <w:rPr>
          <w:rFonts w:ascii="Malgun Gothic" w:hAnsi="Malgun Gothic" w:cs="Malgun Gothic" w:eastAsia="Malgun Gothic"/>
          <w:b w:val="0"/>
          <w:i/>
          <w:color w:val="555555"/>
          <w:sz w:val="20"/>
        </w:rPr>
        <w:t>(그녀에게 걸어가 손을 잡으며) 라헬 씨. 와 주셔서 감사합니다.</w:t>
      </w:r>
    </w:p>
    <w:p>
      <w:r>
        <w:rPr>
          <w:rFonts w:ascii="Calibri" w:hAnsi="Calibri" w:cs="Calibri" w:eastAsia="Malgun Gothic"/>
          <w:b/>
          <w:i w:val="0"/>
          <w:sz w:val="21"/>
        </w:rPr>
        <w:t>Rachel:</w:t>
      </w:r>
      <w:r>
        <w:rPr>
          <w:rFonts w:ascii="Calibri" w:hAnsi="Calibri" w:cs="Calibri" w:eastAsia="Malgun Gothic"/>
          <w:b w:val="0"/>
          <w:i w:val="0"/>
          <w:sz w:val="21"/>
        </w:rPr>
        <w:t xml:space="preserve"> Ik wilde de zolder weer zien. Tachtig jaar geleden zat ik daar. Een kind van acht.</w:t>
      </w:r>
    </w:p>
    <w:p>
      <w:pPr>
        <w:ind w:left="510"/>
      </w:pPr>
      <w:r>
        <w:rPr>
          <w:rFonts w:ascii="Malgun Gothic" w:hAnsi="Malgun Gothic" w:cs="Malgun Gothic" w:eastAsia="Malgun Gothic"/>
          <w:b w:val="0"/>
          <w:i/>
          <w:color w:val="555555"/>
          <w:sz w:val="20"/>
        </w:rPr>
        <w:t>다락방을 다시 보고 싶었어요. 팔십 년 전에 거기 있었어요. 여덟 살 아이였죠.</w:t>
      </w:r>
    </w:p>
    <w:p>
      <w:r>
        <w:rPr>
          <w:rFonts w:ascii="Calibri" w:hAnsi="Calibri" w:cs="Calibri" w:eastAsia="Malgun Gothic"/>
          <w:b/>
          <w:i w:val="0"/>
          <w:sz w:val="21"/>
        </w:rPr>
        <w:t>Lotte:</w:t>
      </w:r>
      <w:r>
        <w:rPr>
          <w:rFonts w:ascii="Calibri" w:hAnsi="Calibri" w:cs="Calibri" w:eastAsia="Malgun Gothic"/>
          <w:b w:val="0"/>
          <w:i w:val="0"/>
          <w:sz w:val="21"/>
        </w:rPr>
        <w:t xml:space="preserve"> (zacht) Dat is een heel lange tijd.</w:t>
      </w:r>
    </w:p>
    <w:p>
      <w:pPr>
        <w:ind w:left="510"/>
      </w:pPr>
      <w:r>
        <w:rPr>
          <w:rFonts w:ascii="Malgun Gothic" w:hAnsi="Malgun Gothic" w:cs="Malgun Gothic" w:eastAsia="Malgun Gothic"/>
          <w:b w:val="0"/>
          <w:i/>
          <w:color w:val="555555"/>
          <w:sz w:val="20"/>
        </w:rPr>
        <w:t>(조용히) 아주 긴 시간이네요.</w:t>
      </w:r>
    </w:p>
    <w:p>
      <w:r>
        <w:rPr>
          <w:rFonts w:ascii="Calibri" w:hAnsi="Calibri" w:cs="Calibri" w:eastAsia="Malgun Gothic"/>
          <w:b/>
          <w:i w:val="0"/>
          <w:sz w:val="21"/>
        </w:rPr>
        <w:t>Rachel:</w:t>
      </w:r>
      <w:r>
        <w:rPr>
          <w:rFonts w:ascii="Calibri" w:hAnsi="Calibri" w:cs="Calibri" w:eastAsia="Malgun Gothic"/>
          <w:b w:val="0"/>
          <w:i w:val="0"/>
          <w:sz w:val="21"/>
        </w:rPr>
        <w:t xml:space="preserve"> En een heel korte. Soms is het gisteren.</w:t>
      </w:r>
    </w:p>
    <w:p>
      <w:pPr>
        <w:ind w:left="510"/>
      </w:pPr>
      <w:r>
        <w:rPr>
          <w:rFonts w:ascii="Malgun Gothic" w:hAnsi="Malgun Gothic" w:cs="Malgun Gothic" w:eastAsia="Malgun Gothic"/>
          <w:b w:val="0"/>
          <w:i/>
          <w:color w:val="555555"/>
          <w:sz w:val="20"/>
        </w:rPr>
        <w:t>그리고 아주 짧은 시간이죠. 가끔은 어제 같아요.</w:t>
      </w:r>
    </w:p>
    <w:p>
      <w:r>
        <w:rPr>
          <w:rFonts w:ascii="Calibri" w:hAnsi="Calibri" w:cs="Calibri" w:eastAsia="Malgun Gothic"/>
          <w:b/>
          <w:i w:val="0"/>
          <w:sz w:val="21"/>
        </w:rPr>
        <w:t>Meneer Kuiper:</w:t>
      </w:r>
      <w:r>
        <w:rPr>
          <w:rFonts w:ascii="Calibri" w:hAnsi="Calibri" w:cs="Calibri" w:eastAsia="Malgun Gothic"/>
          <w:b w:val="0"/>
          <w:i w:val="0"/>
          <w:sz w:val="21"/>
        </w:rPr>
        <w:t xml:space="preserve"> (komt dichterbij) Mevrouw, ik heb uw brief gelezen. Mijn grootmoeder woonde in Haarlem. Zij zei: "De mensen van de Prinsengracht zijn de mooiste."</w:t>
      </w:r>
    </w:p>
    <w:p>
      <w:pPr>
        <w:ind w:left="510"/>
      </w:pPr>
      <w:r>
        <w:rPr>
          <w:rFonts w:ascii="Malgun Gothic" w:hAnsi="Malgun Gothic" w:cs="Malgun Gothic" w:eastAsia="Malgun Gothic"/>
          <w:b w:val="0"/>
          <w:i/>
          <w:color w:val="555555"/>
          <w:sz w:val="20"/>
        </w:rPr>
        <w:t>(가까이 다가와) 부인, 편지를 읽었습니다. 제 할머니는 하를럼에 사셨어요. 이렇게 말씀하셨죠. "프린센흐라흐트 사람들이 제일 아름다워."</w:t>
      </w:r>
    </w:p>
    <w:p>
      <w:r>
        <w:rPr>
          <w:rFonts w:ascii="Calibri" w:hAnsi="Calibri" w:cs="Calibri" w:eastAsia="Malgun Gothic"/>
          <w:b/>
          <w:i w:val="0"/>
          <w:sz w:val="21"/>
        </w:rPr>
        <w:t>Rachel:</w:t>
      </w:r>
      <w:r>
        <w:rPr>
          <w:rFonts w:ascii="Calibri" w:hAnsi="Calibri" w:cs="Calibri" w:eastAsia="Malgun Gothic"/>
          <w:b w:val="0"/>
          <w:i w:val="0"/>
          <w:sz w:val="21"/>
        </w:rPr>
        <w:t xml:space="preserve"> (glimlacht) Dat zegt een grootmoeder altijd.</w:t>
      </w:r>
    </w:p>
    <w:p>
      <w:pPr>
        <w:ind w:left="510"/>
      </w:pPr>
      <w:r>
        <w:rPr>
          <w:rFonts w:ascii="Malgun Gothic" w:hAnsi="Malgun Gothic" w:cs="Malgun Gothic" w:eastAsia="Malgun Gothic"/>
          <w:b w:val="0"/>
          <w:i/>
          <w:color w:val="555555"/>
          <w:sz w:val="20"/>
        </w:rPr>
        <w:t>(미소 지으며) 할머니는 늘 그렇게 말하죠.</w:t>
      </w:r>
    </w:p>
    <w:p>
      <w:r>
        <w:rPr>
          <w:rFonts w:ascii="Calibri" w:hAnsi="Calibri" w:cs="Calibri" w:eastAsia="Malgun Gothic"/>
          <w:b/>
          <w:i w:val="0"/>
          <w:sz w:val="21"/>
        </w:rPr>
        <w:t>Lotte:</w:t>
      </w:r>
      <w:r>
        <w:rPr>
          <w:rFonts w:ascii="Calibri" w:hAnsi="Calibri" w:cs="Calibri" w:eastAsia="Malgun Gothic"/>
          <w:b w:val="0"/>
          <w:i w:val="0"/>
          <w:sz w:val="21"/>
        </w:rPr>
        <w:t xml:space="preserve"> Dames en heren, mag ik uw aandacht? Wilt u allemaal plaatsnemen?</w:t>
      </w:r>
    </w:p>
    <w:p>
      <w:pPr>
        <w:ind w:left="510"/>
      </w:pPr>
      <w:r>
        <w:rPr>
          <w:rFonts w:ascii="Malgun Gothic" w:hAnsi="Malgun Gothic" w:cs="Malgun Gothic" w:eastAsia="Malgun Gothic"/>
          <w:b w:val="0"/>
          <w:i/>
          <w:color w:val="555555"/>
          <w:sz w:val="20"/>
        </w:rPr>
        <w:t>신사 숙녀 여러분, 주목해 주시겠어요? 모두 자리에 앉아 주시겠어요?</w:t>
      </w:r>
    </w:p>
    <w:p>
      <w:r>
        <w:rPr>
          <w:rFonts w:ascii="Calibri" w:hAnsi="Calibri" w:cs="Calibri" w:eastAsia="Malgun Gothic"/>
          <w:b/>
          <w:i w:val="0"/>
          <w:sz w:val="21"/>
        </w:rPr>
        <w:t>Tariq:</w:t>
      </w:r>
      <w:r>
        <w:rPr>
          <w:rFonts w:ascii="Calibri" w:hAnsi="Calibri" w:cs="Calibri" w:eastAsia="Malgun Gothic"/>
          <w:b w:val="0"/>
          <w:i w:val="0"/>
          <w:sz w:val="21"/>
        </w:rPr>
        <w:t xml:space="preserve"> (klopt op een glas) Stilte, alsjeblieft! Het programma begint!</w:t>
      </w:r>
    </w:p>
    <w:p>
      <w:pPr>
        <w:ind w:left="510"/>
      </w:pPr>
      <w:r>
        <w:rPr>
          <w:rFonts w:ascii="Malgun Gothic" w:hAnsi="Malgun Gothic" w:cs="Malgun Gothic" w:eastAsia="Malgun Gothic"/>
          <w:b w:val="0"/>
          <w:i/>
          <w:color w:val="555555"/>
          <w:sz w:val="20"/>
        </w:rPr>
        <w:t>(잔을 두드리며) 조용히 해 주세요! 프로그램이 시작됩니다!</w:t>
      </w:r>
    </w:p>
    <w:p>
      <w:r>
        <w:rPr>
          <w:rFonts w:ascii="Calibri" w:hAnsi="Calibri" w:cs="Calibri" w:eastAsia="Malgun Gothic"/>
          <w:b/>
          <w:i w:val="0"/>
          <w:sz w:val="21"/>
        </w:rPr>
        <w:t>Lotte:</w:t>
      </w:r>
      <w:r>
        <w:rPr>
          <w:rFonts w:ascii="Calibri" w:hAnsi="Calibri" w:cs="Calibri" w:eastAsia="Malgun Gothic"/>
          <w:b w:val="0"/>
          <w:i w:val="0"/>
          <w:sz w:val="21"/>
        </w:rPr>
        <w:t xml:space="preserve"> (staat op het kleine podium, met een microfoon) Dames en heren, lieve buren, lieve vrienden. Het is mij een eer u vandaag te mogen verwelkomen.</w:t>
      </w:r>
    </w:p>
    <w:p>
      <w:pPr>
        <w:ind w:left="510"/>
      </w:pPr>
      <w:r>
        <w:rPr>
          <w:rFonts w:ascii="Malgun Gothic" w:hAnsi="Malgun Gothic" w:cs="Malgun Gothic" w:eastAsia="Malgun Gothic"/>
          <w:b w:val="0"/>
          <w:i/>
          <w:color w:val="555555"/>
          <w:sz w:val="20"/>
        </w:rPr>
        <w:t>(작은 연단에서 마이크를 잡고) 신사 숙녀 여러분, 사랑하는 이웃들, 친구들. 오늘 여러분을 맞이하게 되어 영광입니다.</w:t>
      </w:r>
    </w:p>
    <w:p>
      <w:r>
        <w:rPr>
          <w:rFonts w:ascii="Calibri" w:hAnsi="Calibri" w:cs="Calibri" w:eastAsia="Malgun Gothic"/>
          <w:b/>
          <w:i w:val="0"/>
          <w:sz w:val="21"/>
        </w:rPr>
        <w:t>Lotte:</w:t>
      </w:r>
      <w:r>
        <w:rPr>
          <w:rFonts w:ascii="Calibri" w:hAnsi="Calibri" w:cs="Calibri" w:eastAsia="Malgun Gothic"/>
          <w:b w:val="0"/>
          <w:i w:val="0"/>
          <w:sz w:val="21"/>
        </w:rPr>
        <w:t xml:space="preserve"> Vorig jaar kwam ik hier binnen als klant. Ik zocht een boek. Ik vond een winkel, een man en een verhaal.</w:t>
      </w:r>
    </w:p>
    <w:p>
      <w:pPr>
        <w:ind w:left="510"/>
      </w:pPr>
      <w:r>
        <w:rPr>
          <w:rFonts w:ascii="Malgun Gothic" w:hAnsi="Malgun Gothic" w:cs="Malgun Gothic" w:eastAsia="Malgun Gothic"/>
          <w:b w:val="0"/>
          <w:i/>
          <w:color w:val="555555"/>
          <w:sz w:val="20"/>
        </w:rPr>
        <w:t>작년에 저는 손님으로 여기 들어왔어요. 책 한 권을 찾고 있었죠. 서점 하나, 한 남자, 그리고 한 이야기를 찾았어요.</w:t>
      </w:r>
    </w:p>
    <w:p>
      <w:r>
        <w:rPr>
          <w:rFonts w:ascii="Calibri" w:hAnsi="Calibri" w:cs="Calibri" w:eastAsia="Malgun Gothic"/>
          <w:b/>
          <w:i w:val="0"/>
          <w:sz w:val="21"/>
        </w:rPr>
        <w:t>Lotte:</w:t>
      </w:r>
      <w:r>
        <w:rPr>
          <w:rFonts w:ascii="Calibri" w:hAnsi="Calibri" w:cs="Calibri" w:eastAsia="Malgun Gothic"/>
          <w:b w:val="0"/>
          <w:i w:val="0"/>
          <w:sz w:val="21"/>
        </w:rPr>
        <w:t xml:space="preserve"> Vandaag ben ik de eigenaar. Dat is niet mijn verdienste. Dat is de verdienste van iedereen die hier staat.</w:t>
      </w:r>
    </w:p>
    <w:p>
      <w:pPr>
        <w:ind w:left="510"/>
      </w:pPr>
      <w:r>
        <w:rPr>
          <w:rFonts w:ascii="Malgun Gothic" w:hAnsi="Malgun Gothic" w:cs="Malgun Gothic" w:eastAsia="Malgun Gothic"/>
          <w:b w:val="0"/>
          <w:i/>
          <w:color w:val="555555"/>
          <w:sz w:val="20"/>
        </w:rPr>
        <w:t>오늘 저는 주인이에요. 제 공로가 아니에요. 여기 서 계신 모든 분의 공로예요.</w:t>
      </w:r>
    </w:p>
    <w:p>
      <w:r>
        <w:rPr>
          <w:rFonts w:ascii="Calibri" w:hAnsi="Calibri" w:cs="Calibri" w:eastAsia="Malgun Gothic"/>
          <w:b/>
          <w:i w:val="0"/>
          <w:sz w:val="21"/>
        </w:rPr>
        <w:t>Lotte:</w:t>
      </w:r>
      <w:r>
        <w:rPr>
          <w:rFonts w:ascii="Calibri" w:hAnsi="Calibri" w:cs="Calibri" w:eastAsia="Malgun Gothic"/>
          <w:b w:val="0"/>
          <w:i w:val="0"/>
          <w:sz w:val="21"/>
        </w:rPr>
        <w:t xml:space="preserve"> In zes maanden hebben wij met z'n allen honderdtweeënvijftigduizend euro bij elkaar gebracht. Dat is meer dan we hoopten.</w:t>
      </w:r>
    </w:p>
    <w:p>
      <w:pPr>
        <w:ind w:left="510"/>
      </w:pPr>
      <w:r>
        <w:rPr>
          <w:rFonts w:ascii="Malgun Gothic" w:hAnsi="Malgun Gothic" w:cs="Malgun Gothic" w:eastAsia="Malgun Gothic"/>
          <w:b w:val="0"/>
          <w:i/>
          <w:color w:val="555555"/>
          <w:sz w:val="20"/>
        </w:rPr>
        <w:t>육 개월 동안 우리 모두가 십오만 이천 유로를 모았어요. 바랐던 것보다 많아요.</w:t>
      </w:r>
    </w:p>
    <w:p>
      <w:r>
        <w:rPr>
          <w:rFonts w:ascii="Calibri" w:hAnsi="Calibri" w:cs="Calibri" w:eastAsia="Malgun Gothic"/>
          <w:b/>
          <w:i w:val="0"/>
          <w:sz w:val="21"/>
        </w:rPr>
        <w:t>Publiek:</w:t>
      </w:r>
      <w:r>
        <w:rPr>
          <w:rFonts w:ascii="Calibri" w:hAnsi="Calibri" w:cs="Calibri" w:eastAsia="Malgun Gothic"/>
          <w:b w:val="0"/>
          <w:i w:val="0"/>
          <w:sz w:val="21"/>
        </w:rPr>
        <w:t xml:space="preserve"> (applaus)</w:t>
      </w:r>
    </w:p>
    <w:p>
      <w:pPr>
        <w:ind w:left="510"/>
      </w:pPr>
      <w:r>
        <w:rPr>
          <w:rFonts w:ascii="Malgun Gothic" w:hAnsi="Malgun Gothic" w:cs="Malgun Gothic" w:eastAsia="Malgun Gothic"/>
          <w:b w:val="0"/>
          <w:i/>
          <w:color w:val="555555"/>
          <w:sz w:val="20"/>
        </w:rPr>
        <w:t>(청중 박수)</w:t>
      </w:r>
    </w:p>
    <w:p>
      <w:r>
        <w:rPr>
          <w:rFonts w:ascii="Calibri" w:hAnsi="Calibri" w:cs="Calibri" w:eastAsia="Malgun Gothic"/>
          <w:b/>
          <w:i w:val="0"/>
          <w:sz w:val="21"/>
        </w:rPr>
        <w:t>Lotte:</w:t>
      </w:r>
      <w:r>
        <w:rPr>
          <w:rFonts w:ascii="Calibri" w:hAnsi="Calibri" w:cs="Calibri" w:eastAsia="Malgun Gothic"/>
          <w:b w:val="0"/>
          <w:i w:val="0"/>
          <w:sz w:val="21"/>
        </w:rPr>
        <w:t xml:space="preserve"> Tachtigduizend daarvan is voor de overname van de winkel en de koffiehoek. De rest is voor Stichting Het Tweede Hoofdstuk. Voorzitter: mevrouw Yilmaz.</w:t>
      </w:r>
    </w:p>
    <w:p>
      <w:pPr>
        <w:ind w:left="510"/>
      </w:pPr>
      <w:r>
        <w:rPr>
          <w:rFonts w:ascii="Malgun Gothic" w:hAnsi="Malgun Gothic" w:cs="Malgun Gothic" w:eastAsia="Malgun Gothic"/>
          <w:b w:val="0"/>
          <w:i/>
          <w:color w:val="555555"/>
          <w:sz w:val="20"/>
        </w:rPr>
        <w:t>그중 팔만 유로는 서점 인수와 커피 코너에 씁니다. 나머지는 "두 번째 장" 재단에 가요. 이사장은 일마즈 부인입니다.</w:t>
      </w:r>
    </w:p>
    <w:p>
      <w:r>
        <w:rPr>
          <w:rFonts w:ascii="Calibri" w:hAnsi="Calibri" w:cs="Calibri" w:eastAsia="Malgun Gothic"/>
          <w:b/>
          <w:i w:val="0"/>
          <w:sz w:val="21"/>
        </w:rPr>
        <w:t>Mevrouw Yilmaz:</w:t>
      </w:r>
      <w:r>
        <w:rPr>
          <w:rFonts w:ascii="Calibri" w:hAnsi="Calibri" w:cs="Calibri" w:eastAsia="Malgun Gothic"/>
          <w:b w:val="0"/>
          <w:i w:val="0"/>
          <w:sz w:val="21"/>
        </w:rPr>
        <w:t xml:space="preserve"> (staat op) Voorzitster, alsjeblieft. Het is een vrouw.</w:t>
      </w:r>
    </w:p>
    <w:p>
      <w:pPr>
        <w:ind w:left="510"/>
      </w:pPr>
      <w:r>
        <w:rPr>
          <w:rFonts w:ascii="Malgun Gothic" w:hAnsi="Malgun Gothic" w:cs="Malgun Gothic" w:eastAsia="Malgun Gothic"/>
          <w:b w:val="0"/>
          <w:i/>
          <w:color w:val="555555"/>
          <w:sz w:val="20"/>
        </w:rPr>
        <w:t>(일어서며) 여성 이사장이에요.</w:t>
      </w:r>
    </w:p>
    <w:p>
      <w:r>
        <w:rPr>
          <w:rFonts w:ascii="Calibri" w:hAnsi="Calibri" w:cs="Calibri" w:eastAsia="Malgun Gothic"/>
          <w:b/>
          <w:i w:val="0"/>
          <w:sz w:val="21"/>
        </w:rPr>
        <w:t>Lotte:</w:t>
      </w:r>
      <w:r>
        <w:rPr>
          <w:rFonts w:ascii="Calibri" w:hAnsi="Calibri" w:cs="Calibri" w:eastAsia="Malgun Gothic"/>
          <w:b w:val="0"/>
          <w:i w:val="0"/>
          <w:sz w:val="21"/>
        </w:rPr>
        <w:t xml:space="preserve"> (lacht) Voorzitster. Dank u wel.</w:t>
      </w:r>
    </w:p>
    <w:p>
      <w:pPr>
        <w:ind w:left="510"/>
      </w:pPr>
      <w:r>
        <w:rPr>
          <w:rFonts w:ascii="Malgun Gothic" w:hAnsi="Malgun Gothic" w:cs="Malgun Gothic" w:eastAsia="Malgun Gothic"/>
          <w:b w:val="0"/>
          <w:i/>
          <w:color w:val="555555"/>
          <w:sz w:val="20"/>
        </w:rPr>
        <w:t>(웃으며) 이사장님. 감사합니다.</w:t>
      </w:r>
    </w:p>
    <w:p>
      <w:r>
        <w:rPr>
          <w:rFonts w:ascii="Calibri" w:hAnsi="Calibri" w:cs="Calibri" w:eastAsia="Malgun Gothic"/>
          <w:b/>
          <w:i w:val="0"/>
          <w:sz w:val="21"/>
        </w:rPr>
        <w:t>Lotte:</w:t>
      </w:r>
      <w:r>
        <w:rPr>
          <w:rFonts w:ascii="Calibri" w:hAnsi="Calibri" w:cs="Calibri" w:eastAsia="Malgun Gothic"/>
          <w:b w:val="0"/>
          <w:i w:val="0"/>
          <w:sz w:val="21"/>
        </w:rPr>
        <w:t xml:space="preserve"> En nu heb ik een bijzondere gast aan de telefoon. Ik zet hem op het scherm. Dames en heren: meneer Willem de Groot, vanuit Vancouver.</w:t>
      </w:r>
    </w:p>
    <w:p>
      <w:pPr>
        <w:ind w:left="510"/>
      </w:pPr>
      <w:r>
        <w:rPr>
          <w:rFonts w:ascii="Malgun Gothic" w:hAnsi="Malgun Gothic" w:cs="Malgun Gothic" w:eastAsia="Malgun Gothic"/>
          <w:b w:val="0"/>
          <w:i/>
          <w:color w:val="555555"/>
          <w:sz w:val="20"/>
        </w:rPr>
        <w:t>그리고 이제 특별한 손님이 전화로 계세요. 화면에 띄울게요. 신사 숙녀 여러분, 밴쿠버에서 빌럼 더 흐로트 씨입니다.</w:t>
      </w:r>
    </w:p>
    <w:p>
      <w:r>
        <w:rPr>
          <w:rFonts w:ascii="Calibri" w:hAnsi="Calibri" w:cs="Calibri" w:eastAsia="Malgun Gothic"/>
          <w:b/>
          <w:i w:val="0"/>
          <w:sz w:val="21"/>
        </w:rPr>
        <w:t>Willem:</w:t>
      </w:r>
      <w:r>
        <w:rPr>
          <w:rFonts w:ascii="Calibri" w:hAnsi="Calibri" w:cs="Calibri" w:eastAsia="Malgun Gothic"/>
          <w:b w:val="0"/>
          <w:i w:val="0"/>
          <w:sz w:val="21"/>
        </w:rPr>
        <w:t xml:space="preserve"> (op het scherm, in zijn jasje, achter een bureau) Goedemiddag, dames en heren. Of goedemorgen, want hier is het zes uur 's ochtends.</w:t>
      </w:r>
    </w:p>
    <w:p>
      <w:pPr>
        <w:ind w:left="510"/>
      </w:pPr>
      <w:r>
        <w:rPr>
          <w:rFonts w:ascii="Malgun Gothic" w:hAnsi="Malgun Gothic" w:cs="Malgun Gothic" w:eastAsia="Malgun Gothic"/>
          <w:b w:val="0"/>
          <w:i/>
          <w:color w:val="555555"/>
          <w:sz w:val="20"/>
        </w:rPr>
        <w:t>(화면 속에서 재킷을 입고 책상 뒤에) 안녕하세요, 신사 숙녀 여러분. 아니면 좋은 아침이라고 해야 하나, 여기는 아침 여섯 시예요.</w:t>
      </w:r>
    </w:p>
    <w:p>
      <w:r>
        <w:rPr>
          <w:rFonts w:ascii="Calibri" w:hAnsi="Calibri" w:cs="Calibri" w:eastAsia="Malgun Gothic"/>
          <w:b/>
          <w:i w:val="0"/>
          <w:sz w:val="21"/>
        </w:rPr>
        <w:t>Publiek:</w:t>
      </w:r>
      <w:r>
        <w:rPr>
          <w:rFonts w:ascii="Calibri" w:hAnsi="Calibri" w:cs="Calibri" w:eastAsia="Malgun Gothic"/>
          <w:b w:val="0"/>
          <w:i w:val="0"/>
          <w:sz w:val="21"/>
        </w:rPr>
        <w:t xml:space="preserve"> (gelach)</w:t>
      </w:r>
    </w:p>
    <w:p>
      <w:pPr>
        <w:ind w:left="510"/>
      </w:pPr>
      <w:r>
        <w:rPr>
          <w:rFonts w:ascii="Malgun Gothic" w:hAnsi="Malgun Gothic" w:cs="Malgun Gothic" w:eastAsia="Malgun Gothic"/>
          <w:b w:val="0"/>
          <w:i/>
          <w:color w:val="555555"/>
          <w:sz w:val="20"/>
        </w:rPr>
        <w:t>(웃음)</w:t>
      </w:r>
    </w:p>
    <w:p>
      <w:r>
        <w:rPr>
          <w:rFonts w:ascii="Calibri" w:hAnsi="Calibri" w:cs="Calibri" w:eastAsia="Malgun Gothic"/>
          <w:b/>
          <w:i w:val="0"/>
          <w:sz w:val="21"/>
        </w:rPr>
        <w:t>Willem:</w:t>
      </w:r>
      <w:r>
        <w:rPr>
          <w:rFonts w:ascii="Calibri" w:hAnsi="Calibri" w:cs="Calibri" w:eastAsia="Malgun Gothic"/>
          <w:b w:val="0"/>
          <w:i w:val="0"/>
          <w:sz w:val="21"/>
        </w:rPr>
        <w:t xml:space="preserve"> Ik ben blij dat ik erbij mag zijn. Hannah heeft de koffie klaargezet. Het is geen Amsterdamse koffie, maar het is warm.</w:t>
      </w:r>
    </w:p>
    <w:p>
      <w:pPr>
        <w:ind w:left="510"/>
      </w:pPr>
      <w:r>
        <w:rPr>
          <w:rFonts w:ascii="Malgun Gothic" w:hAnsi="Malgun Gothic" w:cs="Malgun Gothic" w:eastAsia="Malgun Gothic"/>
          <w:b w:val="0"/>
          <w:i/>
          <w:color w:val="555555"/>
          <w:sz w:val="20"/>
        </w:rPr>
        <w:t>함께할 수 있어 기뻐요. 한나가 커피를 준비해 줬어요. 암스테르담 커피는 아니지만 따뜻해요.</w:t>
      </w:r>
    </w:p>
    <w:p>
      <w:r>
        <w:rPr>
          <w:rFonts w:ascii="Calibri" w:hAnsi="Calibri" w:cs="Calibri" w:eastAsia="Malgun Gothic"/>
          <w:b/>
          <w:i w:val="0"/>
          <w:sz w:val="21"/>
        </w:rPr>
        <w:t>Willem:</w:t>
      </w:r>
      <w:r>
        <w:rPr>
          <w:rFonts w:ascii="Calibri" w:hAnsi="Calibri" w:cs="Calibri" w:eastAsia="Malgun Gothic"/>
          <w:b w:val="0"/>
          <w:i w:val="0"/>
          <w:sz w:val="21"/>
        </w:rPr>
        <w:t xml:space="preserve"> Lotte, jij begon deze winkel met een brief van mijn vrouw. Ik begon hem met een geschenk van mijn vader. Jij gaat hem voort met jouw eigen woorden. Dat is het mooiste wat ik me kan wensen.</w:t>
      </w:r>
    </w:p>
    <w:p>
      <w:pPr>
        <w:ind w:left="510"/>
      </w:pPr>
      <w:r>
        <w:rPr>
          <w:rFonts w:ascii="Malgun Gothic" w:hAnsi="Malgun Gothic" w:cs="Malgun Gothic" w:eastAsia="Malgun Gothic"/>
          <w:b w:val="0"/>
          <w:i/>
          <w:color w:val="555555"/>
          <w:sz w:val="20"/>
        </w:rPr>
        <w:t>로터, 당신은 제 아내의 편지로 이 서점과 인연을 맺었고, 저는 아버지의 선물로 시작했어요. 이제 당신이 자기만의 말로 이어 갑니다. 제가 바랄 수 있는 가장 아름다운 일이에요.</w:t>
      </w:r>
    </w:p>
    <w:p>
      <w:r>
        <w:rPr>
          <w:rFonts w:ascii="Calibri" w:hAnsi="Calibri" w:cs="Calibri" w:eastAsia="Malgun Gothic"/>
          <w:b/>
          <w:i w:val="0"/>
          <w:sz w:val="21"/>
        </w:rPr>
        <w:t>Lotte:</w:t>
      </w:r>
      <w:r>
        <w:rPr>
          <w:rFonts w:ascii="Calibri" w:hAnsi="Calibri" w:cs="Calibri" w:eastAsia="Malgun Gothic"/>
          <w:b w:val="0"/>
          <w:i w:val="0"/>
          <w:sz w:val="21"/>
        </w:rPr>
        <w:t xml:space="preserve"> (zacht) Dank u, Willem.</w:t>
      </w:r>
    </w:p>
    <w:p>
      <w:pPr>
        <w:ind w:left="510"/>
      </w:pPr>
      <w:r>
        <w:rPr>
          <w:rFonts w:ascii="Malgun Gothic" w:hAnsi="Malgun Gothic" w:cs="Malgun Gothic" w:eastAsia="Malgun Gothic"/>
          <w:b w:val="0"/>
          <w:i/>
          <w:color w:val="555555"/>
          <w:sz w:val="20"/>
        </w:rPr>
        <w:t>(조용히) 감사합니다, 빌럼 씨.</w:t>
      </w:r>
    </w:p>
    <w:p>
      <w:r>
        <w:rPr>
          <w:rFonts w:ascii="Calibri" w:hAnsi="Calibri" w:cs="Calibri" w:eastAsia="Malgun Gothic"/>
          <w:b/>
          <w:i w:val="0"/>
          <w:sz w:val="21"/>
        </w:rPr>
        <w:t>Willem:</w:t>
      </w:r>
      <w:r>
        <w:rPr>
          <w:rFonts w:ascii="Calibri" w:hAnsi="Calibri" w:cs="Calibri" w:eastAsia="Malgun Gothic"/>
          <w:b w:val="0"/>
          <w:i w:val="0"/>
          <w:sz w:val="21"/>
        </w:rPr>
        <w:t xml:space="preserve"> Een laatste woord. Een winkel is een huis, en een huis is een buurt. Ik hef het glas. Op de buurt!</w:t>
      </w:r>
    </w:p>
    <w:p>
      <w:pPr>
        <w:ind w:left="510"/>
      </w:pPr>
      <w:r>
        <w:rPr>
          <w:rFonts w:ascii="Malgun Gothic" w:hAnsi="Malgun Gothic" w:cs="Malgun Gothic" w:eastAsia="Malgun Gothic"/>
          <w:b w:val="0"/>
          <w:i/>
          <w:color w:val="555555"/>
          <w:sz w:val="20"/>
        </w:rPr>
        <w:t>마지막 한마디. 서점은 집이고, 집은 동네입니다. 잔을 들겠습니다. 동네를 위하여!</w:t>
      </w:r>
    </w:p>
    <w:p>
      <w:r>
        <w:rPr>
          <w:rFonts w:ascii="Calibri" w:hAnsi="Calibri" w:cs="Calibri" w:eastAsia="Malgun Gothic"/>
          <w:b/>
          <w:i w:val="0"/>
          <w:sz w:val="21"/>
        </w:rPr>
        <w:t>Publiek:</w:t>
      </w:r>
      <w:r>
        <w:rPr>
          <w:rFonts w:ascii="Calibri" w:hAnsi="Calibri" w:cs="Calibri" w:eastAsia="Malgun Gothic"/>
          <w:b w:val="0"/>
          <w:i w:val="0"/>
          <w:sz w:val="21"/>
        </w:rPr>
        <w:t xml:space="preserve"> Op de buurt!</w:t>
      </w:r>
    </w:p>
    <w:p>
      <w:pPr>
        <w:ind w:left="510"/>
      </w:pPr>
      <w:r>
        <w:rPr>
          <w:rFonts w:ascii="Malgun Gothic" w:hAnsi="Malgun Gothic" w:cs="Malgun Gothic" w:eastAsia="Malgun Gothic"/>
          <w:b w:val="0"/>
          <w:i/>
          <w:color w:val="555555"/>
          <w:sz w:val="20"/>
        </w:rPr>
        <w:t>청중: 동네를 위하여!</w:t>
      </w:r>
    </w:p>
    <w:p>
      <w:r>
        <w:rPr>
          <w:rFonts w:ascii="Calibri" w:hAnsi="Calibri" w:cs="Calibri" w:eastAsia="Malgun Gothic"/>
          <w:b/>
          <w:i w:val="0"/>
          <w:sz w:val="21"/>
        </w:rPr>
        <w:t>Lotte:</w:t>
      </w:r>
      <w:r>
        <w:rPr>
          <w:rFonts w:ascii="Calibri" w:hAnsi="Calibri" w:cs="Calibri" w:eastAsia="Malgun Gothic"/>
          <w:b w:val="0"/>
          <w:i w:val="0"/>
          <w:sz w:val="21"/>
        </w:rPr>
        <w:t xml:space="preserve"> Dank u wel, meneer Willem. We bellen u straks nog. (tegen het publiek) En nu geef ik het woord aan mevrouw Dekker.</w:t>
      </w:r>
    </w:p>
    <w:p>
      <w:pPr>
        <w:ind w:left="510"/>
      </w:pPr>
      <w:r>
        <w:rPr>
          <w:rFonts w:ascii="Malgun Gothic" w:hAnsi="Malgun Gothic" w:cs="Malgun Gothic" w:eastAsia="Malgun Gothic"/>
          <w:b w:val="0"/>
          <w:i/>
          <w:color w:val="555555"/>
          <w:sz w:val="20"/>
        </w:rPr>
        <w:t>감사합니다, 빌럼 씨. 이따 다시 전화드릴게요. (청중에게) 이제 데커 의원님께 마이크를 넘깁니다.</w:t>
      </w:r>
    </w:p>
    <w:p>
      <w:r>
        <w:rPr>
          <w:rFonts w:ascii="Calibri" w:hAnsi="Calibri" w:cs="Calibri" w:eastAsia="Malgun Gothic"/>
          <w:b/>
          <w:i w:val="0"/>
          <w:sz w:val="21"/>
        </w:rPr>
        <w:t>Wethouder:</w:t>
      </w:r>
      <w:r>
        <w:rPr>
          <w:rFonts w:ascii="Calibri" w:hAnsi="Calibri" w:cs="Calibri" w:eastAsia="Malgun Gothic"/>
          <w:b w:val="0"/>
          <w:i w:val="0"/>
          <w:sz w:val="21"/>
        </w:rPr>
        <w:t xml:space="preserve"> (stapt op het podium) Dank u, mevrouw Verbeek. Dames en heren.</w:t>
      </w:r>
    </w:p>
    <w:p>
      <w:pPr>
        <w:ind w:left="510"/>
      </w:pPr>
      <w:r>
        <w:rPr>
          <w:rFonts w:ascii="Malgun Gothic" w:hAnsi="Malgun Gothic" w:cs="Malgun Gothic" w:eastAsia="Malgun Gothic"/>
          <w:b w:val="0"/>
          <w:i/>
          <w:color w:val="555555"/>
          <w:sz w:val="20"/>
        </w:rPr>
        <w:t>(연단에 올라) 감사합니다, 페르베이크 씨. 신사 숙녀 여러분.</w:t>
      </w:r>
    </w:p>
    <w:p>
      <w:r>
        <w:rPr>
          <w:rFonts w:ascii="Calibri" w:hAnsi="Calibri" w:cs="Calibri" w:eastAsia="Malgun Gothic"/>
          <w:b/>
          <w:i w:val="0"/>
          <w:sz w:val="21"/>
        </w:rPr>
        <w:t>Wethouder:</w:t>
      </w:r>
      <w:r>
        <w:rPr>
          <w:rFonts w:ascii="Calibri" w:hAnsi="Calibri" w:cs="Calibri" w:eastAsia="Malgun Gothic"/>
          <w:b w:val="0"/>
          <w:i w:val="0"/>
          <w:sz w:val="21"/>
        </w:rPr>
        <w:t xml:space="preserve"> Ik heb goed nieuws, en dat nieuws is niet van mij, maar van de gemeente. Ik mag het u vandaag bekendmaken.</w:t>
      </w:r>
    </w:p>
    <w:p>
      <w:pPr>
        <w:ind w:left="510"/>
      </w:pPr>
      <w:r>
        <w:rPr>
          <w:rFonts w:ascii="Malgun Gothic" w:hAnsi="Malgun Gothic" w:cs="Malgun Gothic" w:eastAsia="Malgun Gothic"/>
          <w:b w:val="0"/>
          <w:i/>
          <w:color w:val="555555"/>
          <w:sz w:val="20"/>
        </w:rPr>
        <w:t>좋은 소식이 있습니다. 제 소식이 아니라 시 전체의 소식입니다. 오늘 여러분께 발표하게 되었습니다.</w:t>
      </w:r>
    </w:p>
    <w:p>
      <w:r>
        <w:rPr>
          <w:rFonts w:ascii="Calibri" w:hAnsi="Calibri" w:cs="Calibri" w:eastAsia="Malgun Gothic"/>
          <w:b/>
          <w:i w:val="0"/>
          <w:sz w:val="21"/>
        </w:rPr>
        <w:t>Wethouder:</w:t>
      </w:r>
      <w:r>
        <w:rPr>
          <w:rFonts w:ascii="Calibri" w:hAnsi="Calibri" w:cs="Calibri" w:eastAsia="Malgun Gothic"/>
          <w:b w:val="0"/>
          <w:i w:val="0"/>
          <w:sz w:val="21"/>
        </w:rPr>
        <w:t xml:space="preserve"> Na een zorgvuldige beoordeling van het dossier — de kaart uit 1865, de verklaringen van de bewoners, het getuigenis van mevrouw Rachel — is het pand aan de Prinsengracht 142 aangewezen als gemeentelijk monument.</w:t>
      </w:r>
    </w:p>
    <w:p>
      <w:pPr>
        <w:ind w:left="510"/>
      </w:pPr>
      <w:r>
        <w:rPr>
          <w:rFonts w:ascii="Malgun Gothic" w:hAnsi="Malgun Gothic" w:cs="Malgun Gothic" w:eastAsia="Malgun Gothic"/>
          <w:b w:val="0"/>
          <w:i/>
          <w:color w:val="555555"/>
          <w:sz w:val="20"/>
        </w:rPr>
        <w:t>신중한 심사 끝에, 1865년 지도, 주민들의 진술, 라헬 씨의 증언을 담은 서류에 따라 프린센흐라흐트 142번지 건물이 시 문화재로 지정되었습니다.</w:t>
      </w:r>
    </w:p>
    <w:p>
      <w:r>
        <w:rPr>
          <w:rFonts w:ascii="Calibri" w:hAnsi="Calibri" w:cs="Calibri" w:eastAsia="Malgun Gothic"/>
          <w:b/>
          <w:i w:val="0"/>
          <w:sz w:val="21"/>
        </w:rPr>
        <w:t>Publiek:</w:t>
      </w:r>
      <w:r>
        <w:rPr>
          <w:rFonts w:ascii="Calibri" w:hAnsi="Calibri" w:cs="Calibri" w:eastAsia="Malgun Gothic"/>
          <w:b w:val="0"/>
          <w:i w:val="0"/>
          <w:sz w:val="21"/>
        </w:rPr>
        <w:t xml:space="preserve"> (applaus, gejuich)</w:t>
      </w:r>
    </w:p>
    <w:p>
      <w:pPr>
        <w:ind w:left="510"/>
      </w:pPr>
      <w:r>
        <w:rPr>
          <w:rFonts w:ascii="Malgun Gothic" w:hAnsi="Malgun Gothic" w:cs="Malgun Gothic" w:eastAsia="Malgun Gothic"/>
          <w:b w:val="0"/>
          <w:i/>
          <w:color w:val="555555"/>
          <w:sz w:val="20"/>
        </w:rPr>
        <w:t>(박수와 환호)</w:t>
      </w:r>
    </w:p>
    <w:p>
      <w:r>
        <w:rPr>
          <w:rFonts w:ascii="Calibri" w:hAnsi="Calibri" w:cs="Calibri" w:eastAsia="Malgun Gothic"/>
          <w:b/>
          <w:i w:val="0"/>
          <w:sz w:val="21"/>
        </w:rPr>
        <w:t>Wethouder:</w:t>
      </w:r>
      <w:r>
        <w:rPr>
          <w:rFonts w:ascii="Calibri" w:hAnsi="Calibri" w:cs="Calibri" w:eastAsia="Malgun Gothic"/>
          <w:b w:val="0"/>
          <w:i w:val="0"/>
          <w:sz w:val="21"/>
        </w:rPr>
        <w:t xml:space="preserve"> (wacht) Dit betekent dat het pand niet zomaar gesloopt of ingrijpend verbouwd mag worden. Het is er voor de stad, voor de komende generaties.</w:t>
      </w:r>
    </w:p>
    <w:p>
      <w:pPr>
        <w:ind w:left="510"/>
      </w:pPr>
      <w:r>
        <w:rPr>
          <w:rFonts w:ascii="Malgun Gothic" w:hAnsi="Malgun Gothic" w:cs="Malgun Gothic" w:eastAsia="Malgun Gothic"/>
          <w:b w:val="0"/>
          <w:i/>
          <w:color w:val="555555"/>
          <w:sz w:val="20"/>
        </w:rPr>
        <w:t>(잠시 기다리며) 이는 이 건물을 함부로 철거하거나 크게 개조할 수 없다는 뜻입니다. 이 건물은 도시를 위해, 다음 세대를 위해 있습니다.</w:t>
      </w:r>
    </w:p>
    <w:p>
      <w:r>
        <w:rPr>
          <w:rFonts w:ascii="Calibri" w:hAnsi="Calibri" w:cs="Calibri" w:eastAsia="Malgun Gothic"/>
          <w:b/>
          <w:i w:val="0"/>
          <w:sz w:val="21"/>
        </w:rPr>
        <w:t>Meneer Kuiper:</w:t>
      </w:r>
      <w:r>
        <w:rPr>
          <w:rFonts w:ascii="Calibri" w:hAnsi="Calibri" w:cs="Calibri" w:eastAsia="Malgun Gothic"/>
          <w:b w:val="0"/>
          <w:i w:val="0"/>
          <w:sz w:val="21"/>
        </w:rPr>
        <w:t xml:space="preserve"> (staat op) Mag ik daar iets aan toevoegen?</w:t>
      </w:r>
    </w:p>
    <w:p>
      <w:pPr>
        <w:ind w:left="510"/>
      </w:pPr>
      <w:r>
        <w:rPr>
          <w:rFonts w:ascii="Malgun Gothic" w:hAnsi="Malgun Gothic" w:cs="Malgun Gothic" w:eastAsia="Malgun Gothic"/>
          <w:b w:val="0"/>
          <w:i/>
          <w:color w:val="555555"/>
          <w:sz w:val="20"/>
        </w:rPr>
        <w:t>(일어서며) 거기에 한마디 덧붙여도 될까요?</w:t>
      </w:r>
    </w:p>
    <w:p>
      <w:r>
        <w:rPr>
          <w:rFonts w:ascii="Calibri" w:hAnsi="Calibri" w:cs="Calibri" w:eastAsia="Malgun Gothic"/>
          <w:b/>
          <w:i w:val="0"/>
          <w:sz w:val="21"/>
        </w:rPr>
        <w:t>Wethouder:</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Meneer Kuiper:</w:t>
      </w:r>
      <w:r>
        <w:rPr>
          <w:rFonts w:ascii="Calibri" w:hAnsi="Calibri" w:cs="Calibri" w:eastAsia="Malgun Gothic"/>
          <w:b w:val="0"/>
          <w:i w:val="0"/>
          <w:sz w:val="21"/>
        </w:rPr>
        <w:t xml:space="preserve"> (loopt naar het podium) Ik ben een zakenman. Ik had plannen. Appartementen. Een café. Een trendy kantoor.</w:t>
      </w:r>
    </w:p>
    <w:p>
      <w:pPr>
        <w:ind w:left="510"/>
      </w:pPr>
      <w:r>
        <w:rPr>
          <w:rFonts w:ascii="Malgun Gothic" w:hAnsi="Malgun Gothic" w:cs="Malgun Gothic" w:eastAsia="Malgun Gothic"/>
          <w:b w:val="0"/>
          <w:i/>
          <w:color w:val="555555"/>
          <w:sz w:val="20"/>
        </w:rPr>
        <w:t>(연단으로 걸어가) 저는 사업가입니다. 계획이 있었어요. 아파트, 카페, 세련된 사무실.</w:t>
      </w:r>
    </w:p>
    <w:p>
      <w:r>
        <w:rPr>
          <w:rFonts w:ascii="Calibri" w:hAnsi="Calibri" w:cs="Calibri" w:eastAsia="Malgun Gothic"/>
          <w:b/>
          <w:i w:val="0"/>
          <w:sz w:val="21"/>
        </w:rPr>
        <w:t>Meneer Kuiper:</w:t>
      </w:r>
      <w:r>
        <w:rPr>
          <w:rFonts w:ascii="Calibri" w:hAnsi="Calibri" w:cs="Calibri" w:eastAsia="Malgun Gothic"/>
          <w:b w:val="0"/>
          <w:i w:val="0"/>
          <w:sz w:val="21"/>
        </w:rPr>
        <w:t xml:space="preserve"> Maar dit pand is een monument. En ik ben ook een grootvader. Mijn kleinkinderen hebben mij een brief geschreven. Wie mijn kleinkinderen kent, weet dat ze niet meegeven.</w:t>
      </w:r>
    </w:p>
    <w:p>
      <w:pPr>
        <w:ind w:left="510"/>
      </w:pPr>
      <w:r>
        <w:rPr>
          <w:rFonts w:ascii="Malgun Gothic" w:hAnsi="Malgun Gothic" w:cs="Malgun Gothic" w:eastAsia="Malgun Gothic"/>
          <w:b w:val="0"/>
          <w:i/>
          <w:color w:val="555555"/>
          <w:sz w:val="20"/>
        </w:rPr>
        <w:t>하지만 이 건물은 문화재가 되었어요. 그리고 저도 할아버지입니다. 손주들이 제게 편지를 썼어요. 제 손주들을 아는 사람은 그 애들이 양보하지 않는다는 걸 알죠.</w:t>
      </w:r>
    </w:p>
    <w:p>
      <w:r>
        <w:rPr>
          <w:rFonts w:ascii="Calibri" w:hAnsi="Calibri" w:cs="Calibri" w:eastAsia="Malgun Gothic"/>
          <w:b/>
          <w:i w:val="0"/>
          <w:sz w:val="21"/>
        </w:rPr>
        <w:t>Publiek:</w:t>
      </w:r>
      <w:r>
        <w:rPr>
          <w:rFonts w:ascii="Calibri" w:hAnsi="Calibri" w:cs="Calibri" w:eastAsia="Malgun Gothic"/>
          <w:b w:val="0"/>
          <w:i w:val="0"/>
          <w:sz w:val="21"/>
        </w:rPr>
        <w:t xml:space="preserve"> (gelach)</w:t>
      </w:r>
    </w:p>
    <w:p>
      <w:pPr>
        <w:ind w:left="510"/>
      </w:pPr>
      <w:r>
        <w:rPr>
          <w:rFonts w:ascii="Malgun Gothic" w:hAnsi="Malgun Gothic" w:cs="Malgun Gothic" w:eastAsia="Malgun Gothic"/>
          <w:b w:val="0"/>
          <w:i/>
          <w:color w:val="555555"/>
          <w:sz w:val="20"/>
        </w:rPr>
        <w:t>(웃음)</w:t>
      </w:r>
    </w:p>
    <w:p>
      <w:r>
        <w:rPr>
          <w:rFonts w:ascii="Calibri" w:hAnsi="Calibri" w:cs="Calibri" w:eastAsia="Malgun Gothic"/>
          <w:b/>
          <w:i w:val="0"/>
          <w:sz w:val="21"/>
        </w:rPr>
        <w:t>Meneer Kuiper:</w:t>
      </w:r>
      <w:r>
        <w:rPr>
          <w:rFonts w:ascii="Calibri" w:hAnsi="Calibri" w:cs="Calibri" w:eastAsia="Malgun Gothic"/>
          <w:b w:val="0"/>
          <w:i w:val="0"/>
          <w:sz w:val="21"/>
        </w:rPr>
        <w:t xml:space="preserve"> Dus ik heb besloten: ik verkoop het pand aan de Stichting Het Tweede Hoofdstuk. Tegen een eerlijke prijs. Met een erfgoedlening van de gemeente.</w:t>
      </w:r>
    </w:p>
    <w:p>
      <w:pPr>
        <w:ind w:left="510"/>
      </w:pPr>
      <w:r>
        <w:rPr>
          <w:rFonts w:ascii="Malgun Gothic" w:hAnsi="Malgun Gothic" w:cs="Malgun Gothic" w:eastAsia="Malgun Gothic"/>
          <w:b w:val="0"/>
          <w:i/>
          <w:color w:val="555555"/>
          <w:sz w:val="20"/>
        </w:rPr>
        <w:t>그래서 결정했습니다. 건물을 "두 번째 장" 재단에 팔겠습니다. 공정한 가격으로요. 시의 문화유산 대출을 받아서요.</w:t>
      </w:r>
    </w:p>
    <w:p>
      <w:r>
        <w:rPr>
          <w:rFonts w:ascii="Calibri" w:hAnsi="Calibri" w:cs="Calibri" w:eastAsia="Malgun Gothic"/>
          <w:b/>
          <w:i w:val="0"/>
          <w:sz w:val="21"/>
        </w:rPr>
        <w:t>Lotte:</w:t>
      </w:r>
      <w:r>
        <w:rPr>
          <w:rFonts w:ascii="Calibri" w:hAnsi="Calibri" w:cs="Calibri" w:eastAsia="Malgun Gothic"/>
          <w:b w:val="0"/>
          <w:i w:val="0"/>
          <w:sz w:val="21"/>
        </w:rPr>
        <w:t xml:space="preserve"> (verbijsterd, zacht) Meneer Kuiper…</w:t>
      </w:r>
    </w:p>
    <w:p>
      <w:pPr>
        <w:ind w:left="510"/>
      </w:pPr>
      <w:r>
        <w:rPr>
          <w:rFonts w:ascii="Malgun Gothic" w:hAnsi="Malgun Gothic" w:cs="Malgun Gothic" w:eastAsia="Malgun Gothic"/>
          <w:b w:val="0"/>
          <w:i/>
          <w:color w:val="555555"/>
          <w:sz w:val="20"/>
        </w:rPr>
        <w:t>(어안이 벙벙해서 조용히) 쿠이퍼 씨…</w:t>
      </w:r>
    </w:p>
    <w:p>
      <w:r>
        <w:rPr>
          <w:rFonts w:ascii="Calibri" w:hAnsi="Calibri" w:cs="Calibri" w:eastAsia="Malgun Gothic"/>
          <w:b/>
          <w:i w:val="0"/>
          <w:sz w:val="21"/>
        </w:rPr>
        <w:t>Meneer Kuiper:</w:t>
      </w:r>
      <w:r>
        <w:rPr>
          <w:rFonts w:ascii="Calibri" w:hAnsi="Calibri" w:cs="Calibri" w:eastAsia="Malgun Gothic"/>
          <w:b w:val="0"/>
          <w:i w:val="0"/>
          <w:sz w:val="21"/>
        </w:rPr>
        <w:t xml:space="preserve"> Wij zijn er trots op dat wij hieraan mogen bijdragen. De akte wordt volgende maand getekend, bij de notaris.</w:t>
      </w:r>
    </w:p>
    <w:p>
      <w:pPr>
        <w:ind w:left="510"/>
      </w:pPr>
      <w:r>
        <w:rPr>
          <w:rFonts w:ascii="Malgun Gothic" w:hAnsi="Malgun Gothic" w:cs="Malgun Gothic" w:eastAsia="Malgun Gothic"/>
          <w:b w:val="0"/>
          <w:i/>
          <w:color w:val="555555"/>
          <w:sz w:val="20"/>
        </w:rPr>
        <w:t>이 일에 기여할 수 있어서 자랑스럽습니다. 증서는 다음 달 공증인 앞에서 서명합니다.</w:t>
      </w:r>
    </w:p>
    <w:p>
      <w:r>
        <w:rPr>
          <w:rFonts w:ascii="Calibri" w:hAnsi="Calibri" w:cs="Calibri" w:eastAsia="Malgun Gothic"/>
          <w:b/>
          <w:i w:val="0"/>
          <w:sz w:val="21"/>
        </w:rPr>
        <w:t>Publiek:</w:t>
      </w:r>
      <w:r>
        <w:rPr>
          <w:rFonts w:ascii="Calibri" w:hAnsi="Calibri" w:cs="Calibri" w:eastAsia="Malgun Gothic"/>
          <w:b w:val="0"/>
          <w:i w:val="0"/>
          <w:sz w:val="21"/>
        </w:rPr>
        <w:t xml:space="preserve"> (staande ovatie)</w:t>
      </w:r>
    </w:p>
    <w:p>
      <w:pPr>
        <w:ind w:left="510"/>
      </w:pPr>
      <w:r>
        <w:rPr>
          <w:rFonts w:ascii="Malgun Gothic" w:hAnsi="Malgun Gothic" w:cs="Malgun Gothic" w:eastAsia="Malgun Gothic"/>
          <w:b w:val="0"/>
          <w:i/>
          <w:color w:val="555555"/>
          <w:sz w:val="20"/>
        </w:rPr>
        <w:t>(청중, 기립 박수)</w:t>
      </w:r>
    </w:p>
    <w:p>
      <w:r>
        <w:rPr>
          <w:rFonts w:ascii="Calibri" w:hAnsi="Calibri" w:cs="Calibri" w:eastAsia="Malgun Gothic"/>
          <w:b/>
          <w:i w:val="0"/>
          <w:sz w:val="21"/>
        </w:rPr>
        <w:t>Mevrouw Yilmaz:</w:t>
      </w:r>
      <w:r>
        <w:rPr>
          <w:rFonts w:ascii="Calibri" w:hAnsi="Calibri" w:cs="Calibri" w:eastAsia="Malgun Gothic"/>
          <w:b w:val="0"/>
          <w:i w:val="0"/>
          <w:sz w:val="21"/>
        </w:rPr>
        <w:t xml:space="preserve"> (haalt een zakdoek tevoorschijn, snikt) Het is… ik ben… (zoekt woorden)</w:t>
      </w:r>
    </w:p>
    <w:p>
      <w:pPr>
        <w:ind w:left="510"/>
      </w:pPr>
      <w:r>
        <w:rPr>
          <w:rFonts w:ascii="Malgun Gothic" w:hAnsi="Malgun Gothic" w:cs="Malgun Gothic" w:eastAsia="Malgun Gothic"/>
          <w:b w:val="0"/>
          <w:i/>
          <w:color w:val="555555"/>
          <w:sz w:val="20"/>
        </w:rPr>
        <w:t>(손수건을 꺼내고 흐느끼며) 이건… 저는… (말을 찾으며)</w:t>
      </w:r>
    </w:p>
    <w:p>
      <w:r>
        <w:rPr>
          <w:rFonts w:ascii="Calibri" w:hAnsi="Calibri" w:cs="Calibri" w:eastAsia="Malgun Gothic"/>
          <w:b/>
          <w:i w:val="0"/>
          <w:sz w:val="21"/>
        </w:rPr>
        <w:t>Lotte:</w:t>
      </w:r>
      <w:r>
        <w:rPr>
          <w:rFonts w:ascii="Calibri" w:hAnsi="Calibri" w:cs="Calibri" w:eastAsia="Malgun Gothic"/>
          <w:b w:val="0"/>
          <w:i w:val="0"/>
          <w:sz w:val="21"/>
        </w:rPr>
        <w:t xml:space="preserve"> (komt naar haar toe, pakt haar hand) Mevrouw Yilmaz, wilt u iets zeggen?</w:t>
      </w:r>
    </w:p>
    <w:p>
      <w:pPr>
        <w:ind w:left="510"/>
      </w:pPr>
      <w:r>
        <w:rPr>
          <w:rFonts w:ascii="Malgun Gothic" w:hAnsi="Malgun Gothic" w:cs="Malgun Gothic" w:eastAsia="Malgun Gothic"/>
          <w:b w:val="0"/>
          <w:i/>
          <w:color w:val="555555"/>
          <w:sz w:val="20"/>
        </w:rPr>
        <w:t>(그녀에게 다가가 손을 잡고) 일마즈 부인, 한마디 하시겠어요?</w:t>
      </w:r>
    </w:p>
    <w:p>
      <w:r>
        <w:rPr>
          <w:rFonts w:ascii="Calibri" w:hAnsi="Calibri" w:cs="Calibri" w:eastAsia="Malgun Gothic"/>
          <w:b/>
          <w:i w:val="0"/>
          <w:sz w:val="21"/>
        </w:rPr>
        <w:t>Mevrouw Yilmaz:</w:t>
      </w:r>
      <w:r>
        <w:rPr>
          <w:rFonts w:ascii="Calibri" w:hAnsi="Calibri" w:cs="Calibri" w:eastAsia="Malgun Gothic"/>
          <w:b w:val="0"/>
          <w:i w:val="0"/>
          <w:sz w:val="21"/>
        </w:rPr>
        <w:t xml:space="preserve"> (haalt diep adem, loopt naar de microfoon) Dames en heren. Ik ben een oude vrouw. Ik heb niet veel woorden meer. Maar ik heb er één: dank.</w:t>
      </w:r>
    </w:p>
    <w:p>
      <w:pPr>
        <w:ind w:left="510"/>
      </w:pPr>
      <w:r>
        <w:rPr>
          <w:rFonts w:ascii="Malgun Gothic" w:hAnsi="Malgun Gothic" w:cs="Malgun Gothic" w:eastAsia="Malgun Gothic"/>
          <w:b w:val="0"/>
          <w:i/>
          <w:color w:val="555555"/>
          <w:sz w:val="20"/>
        </w:rPr>
        <w:t>(숨을 깊게 쉬고 마이크 쪽으로 걸어가) 신사 숙녀 여러분. 저는 늙은 여자예요. 남은 말이 많지 않아요. 하지만 하나는 있어요. 감사합니다.</w:t>
      </w:r>
    </w:p>
    <w:p>
      <w:r>
        <w:rPr>
          <w:rFonts w:ascii="Calibri" w:hAnsi="Calibri" w:cs="Calibri" w:eastAsia="Malgun Gothic"/>
          <w:b/>
          <w:i w:val="0"/>
          <w:sz w:val="21"/>
        </w:rPr>
        <w:t>Publiek:</w:t>
      </w:r>
      <w:r>
        <w:rPr>
          <w:rFonts w:ascii="Calibri" w:hAnsi="Calibri" w:cs="Calibri" w:eastAsia="Malgun Gothic"/>
          <w:b w:val="0"/>
          <w:i w:val="0"/>
          <w:sz w:val="21"/>
        </w:rPr>
        <w:t xml:space="preserve"> (applaus)</w:t>
      </w:r>
    </w:p>
    <w:p>
      <w:pPr>
        <w:ind w:left="510"/>
      </w:pPr>
      <w:r>
        <w:rPr>
          <w:rFonts w:ascii="Malgun Gothic" w:hAnsi="Malgun Gothic" w:cs="Malgun Gothic" w:eastAsia="Malgun Gothic"/>
          <w:b w:val="0"/>
          <w:i/>
          <w:color w:val="555555"/>
          <w:sz w:val="20"/>
        </w:rPr>
        <w:t>(박수)</w:t>
      </w:r>
    </w:p>
    <w:p>
      <w:r>
        <w:rPr>
          <w:rFonts w:ascii="Calibri" w:hAnsi="Calibri" w:cs="Calibri" w:eastAsia="Malgun Gothic"/>
          <w:b/>
          <w:i w:val="0"/>
          <w:sz w:val="21"/>
        </w:rPr>
        <w:t>Mevrouw Yilmaz:</w:t>
      </w:r>
      <w:r>
        <w:rPr>
          <w:rFonts w:ascii="Calibri" w:hAnsi="Calibri" w:cs="Calibri" w:eastAsia="Malgun Gothic"/>
          <w:b w:val="0"/>
          <w:i w:val="0"/>
          <w:sz w:val="21"/>
        </w:rPr>
        <w:t xml:space="preserve"> En nu wil ik de zolder laten zien. Lotte, wil jij…?</w:t>
      </w:r>
    </w:p>
    <w:p>
      <w:pPr>
        <w:ind w:left="510"/>
      </w:pPr>
      <w:r>
        <w:rPr>
          <w:rFonts w:ascii="Malgun Gothic" w:hAnsi="Malgun Gothic" w:cs="Malgun Gothic" w:eastAsia="Malgun Gothic"/>
          <w:b w:val="0"/>
          <w:i/>
          <w:color w:val="555555"/>
          <w:sz w:val="20"/>
        </w:rPr>
        <w:t>이제 다락방을 보여 드리고 싶어요. 로터, 안내해 줄래?</w:t>
      </w:r>
    </w:p>
    <w:p>
      <w:r>
        <w:rPr>
          <w:rFonts w:ascii="Calibri" w:hAnsi="Calibri" w:cs="Calibri" w:eastAsia="Malgun Gothic"/>
          <w:b/>
          <w:i w:val="0"/>
          <w:sz w:val="21"/>
        </w:rPr>
        <w:t>Lotte:</w:t>
      </w:r>
      <w:r>
        <w:rPr>
          <w:rFonts w:ascii="Calibri" w:hAnsi="Calibri" w:cs="Calibri" w:eastAsia="Malgun Gothic"/>
          <w:b w:val="0"/>
          <w:i w:val="0"/>
          <w:sz w:val="21"/>
        </w:rPr>
        <w:t xml:space="preserve"> Natuurlijk. Rachel, wilt u meekomen?</w:t>
      </w:r>
    </w:p>
    <w:p>
      <w:pPr>
        <w:ind w:left="510"/>
      </w:pPr>
      <w:r>
        <w:rPr>
          <w:rFonts w:ascii="Malgun Gothic" w:hAnsi="Malgun Gothic" w:cs="Malgun Gothic" w:eastAsia="Malgun Gothic"/>
          <w:b w:val="0"/>
          <w:i/>
          <w:color w:val="555555"/>
          <w:sz w:val="20"/>
        </w:rPr>
        <w:t>물론이죠. 라헬 씨, 함께 가시겠어요?</w:t>
      </w:r>
    </w:p>
    <w:p>
      <w:r>
        <w:rPr>
          <w:rFonts w:ascii="Calibri" w:hAnsi="Calibri" w:cs="Calibri" w:eastAsia="Malgun Gothic"/>
          <w:b/>
          <w:i w:val="0"/>
          <w:sz w:val="21"/>
        </w:rPr>
        <w:t>Rachel:</w:t>
      </w:r>
      <w:r>
        <w:rPr>
          <w:rFonts w:ascii="Calibri" w:hAnsi="Calibri" w:cs="Calibri" w:eastAsia="Malgun Gothic"/>
          <w:b w:val="0"/>
          <w:i w:val="0"/>
          <w:sz w:val="21"/>
        </w:rPr>
        <w:t xml:space="preserve"> (staat langzaam op, steunend op Miriam) Ik ga mee.</w:t>
      </w:r>
    </w:p>
    <w:p>
      <w:pPr>
        <w:ind w:left="510"/>
      </w:pPr>
      <w:r>
        <w:rPr>
          <w:rFonts w:ascii="Malgun Gothic" w:hAnsi="Malgun Gothic" w:cs="Malgun Gothic" w:eastAsia="Malgun Gothic"/>
          <w:b w:val="0"/>
          <w:i/>
          <w:color w:val="555555"/>
          <w:sz w:val="20"/>
        </w:rPr>
        <w:t>(미리암에게 기대어 천천히 일어서며) 같이 갈게요.</w:t>
      </w:r>
    </w:p>
    <w:p>
      <w:r>
        <w:rPr>
          <w:rFonts w:ascii="Calibri" w:hAnsi="Calibri" w:cs="Calibri" w:eastAsia="Malgun Gothic"/>
          <w:b/>
          <w:i w:val="0"/>
          <w:sz w:val="21"/>
        </w:rPr>
        <w:t>Jonas:</w:t>
      </w:r>
      <w:r>
        <w:rPr>
          <w:rFonts w:ascii="Calibri" w:hAnsi="Calibri" w:cs="Calibri" w:eastAsia="Malgun Gothic"/>
          <w:b w:val="0"/>
          <w:i w:val="0"/>
          <w:sz w:val="21"/>
        </w:rPr>
        <w:t xml:space="preserve"> (opent de smalle deur naar de trap) Voorzichtig. De treden zijn steil.</w:t>
      </w:r>
    </w:p>
    <w:p>
      <w:pPr>
        <w:ind w:left="510"/>
      </w:pPr>
      <w:r>
        <w:rPr>
          <w:rFonts w:ascii="Malgun Gothic" w:hAnsi="Malgun Gothic" w:cs="Malgun Gothic" w:eastAsia="Malgun Gothic"/>
          <w:b w:val="0"/>
          <w:i/>
          <w:color w:val="555555"/>
          <w:sz w:val="20"/>
        </w:rPr>
        <w:t>(좁은 계단 문을 열며) 조심하세요. 계단이 가팔라요.</w:t>
      </w:r>
    </w:p>
    <w:p>
      <w:r>
        <w:rPr>
          <w:rFonts w:ascii="Calibri" w:hAnsi="Calibri" w:cs="Calibri" w:eastAsia="Malgun Gothic"/>
          <w:b/>
          <w:i w:val="0"/>
          <w:sz w:val="21"/>
        </w:rPr>
        <w:t>Rachel:</w:t>
      </w:r>
      <w:r>
        <w:rPr>
          <w:rFonts w:ascii="Calibri" w:hAnsi="Calibri" w:cs="Calibri" w:eastAsia="Malgun Gothic"/>
          <w:b w:val="0"/>
          <w:i w:val="0"/>
          <w:sz w:val="21"/>
        </w:rPr>
        <w:t xml:space="preserve"> (aarzelt, op de eerste trede) Dit is de trap. Ik herken de geur.</w:t>
      </w:r>
    </w:p>
    <w:p>
      <w:pPr>
        <w:ind w:left="510"/>
      </w:pPr>
      <w:r>
        <w:rPr>
          <w:rFonts w:ascii="Malgun Gothic" w:hAnsi="Malgun Gothic" w:cs="Malgun Gothic" w:eastAsia="Malgun Gothic"/>
          <w:b w:val="0"/>
          <w:i/>
          <w:color w:val="555555"/>
          <w:sz w:val="20"/>
        </w:rPr>
        <w:t>(첫 계단에서 망설이며) 이 계단이에요. 냄새가 기억나요.</w:t>
      </w:r>
    </w:p>
    <w:p>
      <w:r>
        <w:rPr>
          <w:rFonts w:ascii="Calibri" w:hAnsi="Calibri" w:cs="Calibri" w:eastAsia="Malgun Gothic"/>
          <w:b/>
          <w:i w:val="0"/>
          <w:sz w:val="21"/>
        </w:rPr>
        <w:t>Lotte:</w:t>
      </w:r>
      <w:r>
        <w:rPr>
          <w:rFonts w:ascii="Calibri" w:hAnsi="Calibri" w:cs="Calibri" w:eastAsia="Malgun Gothic"/>
          <w:b w:val="0"/>
          <w:i w:val="0"/>
          <w:sz w:val="21"/>
        </w:rPr>
        <w:t xml:space="preserve"> (zacht) Neemt u de tijd.</w:t>
      </w:r>
    </w:p>
    <w:p>
      <w:pPr>
        <w:ind w:left="510"/>
      </w:pPr>
      <w:r>
        <w:rPr>
          <w:rFonts w:ascii="Malgun Gothic" w:hAnsi="Malgun Gothic" w:cs="Malgun Gothic" w:eastAsia="Malgun Gothic"/>
          <w:b w:val="0"/>
          <w:i/>
          <w:color w:val="555555"/>
          <w:sz w:val="20"/>
        </w:rPr>
        <w:t>(조용히) 천천히 올라가세요.</w:t>
      </w:r>
    </w:p>
    <w:p>
      <w:r>
        <w:rPr>
          <w:rFonts w:ascii="Calibri" w:hAnsi="Calibri" w:cs="Calibri" w:eastAsia="Malgun Gothic"/>
          <w:b/>
          <w:i w:val="0"/>
          <w:sz w:val="21"/>
        </w:rPr>
        <w:t>Rachel:</w:t>
      </w:r>
      <w:r>
        <w:rPr>
          <w:rFonts w:ascii="Calibri" w:hAnsi="Calibri" w:cs="Calibri" w:eastAsia="Malgun Gothic"/>
          <w:b w:val="0"/>
          <w:i w:val="0"/>
          <w:sz w:val="21"/>
        </w:rPr>
        <w:t xml:space="preserve"> (loopt omhoog, met hulp, tot ze op zolder staat) Daar. In de hoek. Daar zat mijn moeder. En daar mijn broertje.</w:t>
      </w:r>
    </w:p>
    <w:p>
      <w:pPr>
        <w:ind w:left="510"/>
      </w:pPr>
      <w:r>
        <w:rPr>
          <w:rFonts w:ascii="Malgun Gothic" w:hAnsi="Malgun Gothic" w:cs="Malgun Gothic" w:eastAsia="Malgun Gothic"/>
          <w:b w:val="0"/>
          <w:i/>
          <w:color w:val="555555"/>
          <w:sz w:val="20"/>
        </w:rPr>
        <w:t>(도움을 받아 올라가 다락방에 서며) 저기. 구석에. 저기 어머니가 앉아 계셨어요. 그리고 저기 남동생이요.</w:t>
      </w:r>
    </w:p>
    <w:p>
      <w:r>
        <w:rPr>
          <w:rFonts w:ascii="Calibri" w:hAnsi="Calibri" w:cs="Calibri" w:eastAsia="Malgun Gothic"/>
          <w:b/>
          <w:i w:val="0"/>
          <w:sz w:val="21"/>
        </w:rPr>
        <w:t>Lotte:</w:t>
      </w:r>
      <w:r>
        <w:rPr>
          <w:rFonts w:ascii="Calibri" w:hAnsi="Calibri" w:cs="Calibri" w:eastAsia="Malgun Gothic"/>
          <w:b w:val="0"/>
          <w:i w:val="0"/>
          <w:sz w:val="21"/>
        </w:rPr>
        <w:t xml:space="preserve"> (zacht) Hier hangt een plaquette. Willem en Hanneke hebben hem laten maken.</w:t>
      </w:r>
    </w:p>
    <w:p>
      <w:pPr>
        <w:ind w:left="510"/>
      </w:pPr>
      <w:r>
        <w:rPr>
          <w:rFonts w:ascii="Malgun Gothic" w:hAnsi="Malgun Gothic" w:cs="Malgun Gothic" w:eastAsia="Malgun Gothic"/>
          <w:b w:val="0"/>
          <w:i/>
          <w:color w:val="555555"/>
          <w:sz w:val="20"/>
        </w:rPr>
        <w:t>(조용히) 여기 명판이 걸려 있어요. 빌럼 씨와 한네커 씨가 만들게 했어요.</w:t>
      </w:r>
    </w:p>
    <w:p>
      <w:r>
        <w:rPr>
          <w:rFonts w:ascii="Calibri" w:hAnsi="Calibri" w:cs="Calibri" w:eastAsia="Malgun Gothic"/>
          <w:b/>
          <w:i w:val="0"/>
          <w:sz w:val="21"/>
        </w:rPr>
        <w:t>Rachel:</w:t>
      </w:r>
      <w:r>
        <w:rPr>
          <w:rFonts w:ascii="Calibri" w:hAnsi="Calibri" w:cs="Calibri" w:eastAsia="Malgun Gothic"/>
          <w:b w:val="0"/>
          <w:i w:val="0"/>
          <w:sz w:val="21"/>
        </w:rPr>
        <w:t xml:space="preserve"> (leest langzaam) "Hier vonden zeven mensen een schuilplaats. Hier is niemand vergeten."</w:t>
      </w:r>
    </w:p>
    <w:p>
      <w:pPr>
        <w:ind w:left="510"/>
      </w:pPr>
      <w:r>
        <w:rPr>
          <w:rFonts w:ascii="Malgun Gothic" w:hAnsi="Malgun Gothic" w:cs="Malgun Gothic" w:eastAsia="Malgun Gothic"/>
          <w:b w:val="0"/>
          <w:i/>
          <w:color w:val="555555"/>
          <w:sz w:val="20"/>
        </w:rPr>
        <w:t>(천천히 읽으며) "여기서 일곱 명이 은신처를 찾았다. 여기서는 아무도 잊히지 않았다."</w:t>
      </w:r>
    </w:p>
    <w:p>
      <w:r>
        <w:rPr>
          <w:rFonts w:ascii="Calibri" w:hAnsi="Calibri" w:cs="Calibri" w:eastAsia="Malgun Gothic"/>
          <w:b/>
          <w:i w:val="0"/>
          <w:sz w:val="21"/>
        </w:rPr>
        <w:t>Miriam:</w:t>
      </w:r>
      <w:r>
        <w:rPr>
          <w:rFonts w:ascii="Calibri" w:hAnsi="Calibri" w:cs="Calibri" w:eastAsia="Malgun Gothic"/>
          <w:b w:val="0"/>
          <w:i w:val="0"/>
          <w:sz w:val="21"/>
        </w:rPr>
        <w:t xml:space="preserve"> (zacht) Oma…</w:t>
      </w:r>
    </w:p>
    <w:p>
      <w:pPr>
        <w:ind w:left="510"/>
      </w:pPr>
      <w:r>
        <w:rPr>
          <w:rFonts w:ascii="Malgun Gothic" w:hAnsi="Malgun Gothic" w:cs="Malgun Gothic" w:eastAsia="Malgun Gothic"/>
          <w:b w:val="0"/>
          <w:i/>
          <w:color w:val="555555"/>
          <w:sz w:val="20"/>
        </w:rPr>
        <w:t>(조용히) 할머니…</w:t>
      </w:r>
    </w:p>
    <w:p>
      <w:r>
        <w:rPr>
          <w:rFonts w:ascii="Calibri" w:hAnsi="Calibri" w:cs="Calibri" w:eastAsia="Malgun Gothic"/>
          <w:b/>
          <w:i w:val="0"/>
          <w:sz w:val="21"/>
        </w:rPr>
        <w:t>Rachel:</w:t>
      </w:r>
      <w:r>
        <w:rPr>
          <w:rFonts w:ascii="Calibri" w:hAnsi="Calibri" w:cs="Calibri" w:eastAsia="Malgun Gothic"/>
          <w:b w:val="0"/>
          <w:i w:val="0"/>
          <w:sz w:val="21"/>
        </w:rPr>
        <w:t xml:space="preserve"> Het klopt. Er waren er zeven. Wij zijn hier nog steeds. Een beetje.</w:t>
      </w:r>
    </w:p>
    <w:p>
      <w:pPr>
        <w:ind w:left="510"/>
      </w:pPr>
      <w:r>
        <w:rPr>
          <w:rFonts w:ascii="Malgun Gothic" w:hAnsi="Malgun Gothic" w:cs="Malgun Gothic" w:eastAsia="Malgun Gothic"/>
          <w:b w:val="0"/>
          <w:i/>
          <w:color w:val="555555"/>
          <w:sz w:val="20"/>
        </w:rPr>
        <w:t>맞아요. 일곱 명이었어요. 우리는 아직 여기 있어요. 조금은요.</w:t>
      </w:r>
    </w:p>
    <w:p>
      <w:r>
        <w:rPr>
          <w:rFonts w:ascii="Calibri" w:hAnsi="Calibri" w:cs="Calibri" w:eastAsia="Malgun Gothic"/>
          <w:b/>
          <w:i w:val="0"/>
          <w:sz w:val="21"/>
        </w:rPr>
        <w:t>Lotte:</w:t>
      </w:r>
      <w:r>
        <w:rPr>
          <w:rFonts w:ascii="Calibri" w:hAnsi="Calibri" w:cs="Calibri" w:eastAsia="Malgun Gothic"/>
          <w:b w:val="0"/>
          <w:i w:val="0"/>
          <w:sz w:val="21"/>
        </w:rPr>
        <w:t xml:space="preserve"> (zacht) Dank u dat u het ons wilde laten zien.</w:t>
      </w:r>
    </w:p>
    <w:p>
      <w:pPr>
        <w:ind w:left="510"/>
      </w:pPr>
      <w:r>
        <w:rPr>
          <w:rFonts w:ascii="Malgun Gothic" w:hAnsi="Malgun Gothic" w:cs="Malgun Gothic" w:eastAsia="Malgun Gothic"/>
          <w:b w:val="0"/>
          <w:i/>
          <w:color w:val="555555"/>
          <w:sz w:val="20"/>
        </w:rPr>
        <w:t>(조용히) 보여 주셔서 감사합니다.</w:t>
      </w:r>
    </w:p>
    <w:p>
      <w:r>
        <w:rPr>
          <w:rFonts w:ascii="Calibri" w:hAnsi="Calibri" w:cs="Calibri" w:eastAsia="Malgun Gothic"/>
          <w:b/>
          <w:i w:val="0"/>
          <w:sz w:val="21"/>
        </w:rPr>
        <w:t>Rachel:</w:t>
      </w:r>
      <w:r>
        <w:rPr>
          <w:rFonts w:ascii="Calibri" w:hAnsi="Calibri" w:cs="Calibri" w:eastAsia="Malgun Gothic"/>
          <w:b w:val="0"/>
          <w:i w:val="0"/>
          <w:sz w:val="21"/>
        </w:rPr>
        <w:t xml:space="preserve"> Dank jullie dat jullie het bewaren. Dat is het belangrijkste.</w:t>
      </w:r>
    </w:p>
    <w:p>
      <w:pPr>
        <w:ind w:left="510"/>
      </w:pPr>
      <w:r>
        <w:rPr>
          <w:rFonts w:ascii="Malgun Gothic" w:hAnsi="Malgun Gothic" w:cs="Malgun Gothic" w:eastAsia="Malgun Gothic"/>
          <w:b w:val="0"/>
          <w:i/>
          <w:color w:val="555555"/>
          <w:sz w:val="20"/>
        </w:rPr>
        <w:t>지켜 줘서 고맙다. 그게 가장 중요해요.</w:t>
      </w:r>
    </w:p>
    <w:p>
      <w:r>
        <w:rPr>
          <w:rFonts w:ascii="Calibri" w:hAnsi="Calibri" w:cs="Calibri" w:eastAsia="Malgun Gothic"/>
          <w:b/>
          <w:i w:val="0"/>
          <w:sz w:val="21"/>
        </w:rPr>
        <w:t>Jonas:</w:t>
      </w:r>
      <w:r>
        <w:rPr>
          <w:rFonts w:ascii="Calibri" w:hAnsi="Calibri" w:cs="Calibri" w:eastAsia="Malgun Gothic"/>
          <w:b w:val="0"/>
          <w:i w:val="0"/>
          <w:sz w:val="21"/>
        </w:rPr>
        <w:t xml:space="preserve"> (zacht, beneden aan de trap) Ze komen terug. De wethouder wil nog iets zeggen.</w:t>
      </w:r>
    </w:p>
    <w:p>
      <w:pPr>
        <w:ind w:left="510"/>
      </w:pPr>
      <w:r>
        <w:rPr>
          <w:rFonts w:ascii="Malgun Gothic" w:hAnsi="Malgun Gothic" w:cs="Malgun Gothic" w:eastAsia="Malgun Gothic"/>
          <w:b w:val="0"/>
          <w:i/>
          <w:color w:val="555555"/>
          <w:sz w:val="20"/>
        </w:rPr>
        <w:t>(계단 아래에서 조용히) 내려오세요. 시의원이 한마디 더 하고 싶대요.</w:t>
      </w:r>
    </w:p>
    <w:p>
      <w:r>
        <w:rPr>
          <w:rFonts w:ascii="Calibri" w:hAnsi="Calibri" w:cs="Calibri" w:eastAsia="Malgun Gothic"/>
          <w:b/>
          <w:i w:val="0"/>
          <w:sz w:val="21"/>
        </w:rPr>
        <w:t>Lotte:</w:t>
      </w:r>
      <w:r>
        <w:rPr>
          <w:rFonts w:ascii="Calibri" w:hAnsi="Calibri" w:cs="Calibri" w:eastAsia="Malgun Gothic"/>
          <w:b w:val="0"/>
          <w:i w:val="0"/>
          <w:sz w:val="21"/>
        </w:rPr>
        <w:t xml:space="preserve"> (kijkt naar Rachel) Gaat het?</w:t>
      </w:r>
    </w:p>
    <w:p>
      <w:pPr>
        <w:ind w:left="510"/>
      </w:pPr>
      <w:r>
        <w:rPr>
          <w:rFonts w:ascii="Malgun Gothic" w:hAnsi="Malgun Gothic" w:cs="Malgun Gothic" w:eastAsia="Malgun Gothic"/>
          <w:b w:val="0"/>
          <w:i/>
          <w:color w:val="555555"/>
          <w:sz w:val="20"/>
        </w:rPr>
        <w:t>(라헬을 보며) 괜찮으세요?</w:t>
      </w:r>
    </w:p>
    <w:p>
      <w:r>
        <w:rPr>
          <w:rFonts w:ascii="Calibri" w:hAnsi="Calibri" w:cs="Calibri" w:eastAsia="Malgun Gothic"/>
          <w:b/>
          <w:i w:val="0"/>
          <w:sz w:val="21"/>
        </w:rPr>
        <w:t>Rachel:</w:t>
      </w:r>
      <w:r>
        <w:rPr>
          <w:rFonts w:ascii="Calibri" w:hAnsi="Calibri" w:cs="Calibri" w:eastAsia="Malgun Gothic"/>
          <w:b w:val="0"/>
          <w:i w:val="0"/>
          <w:sz w:val="21"/>
        </w:rPr>
        <w:t xml:space="preserve"> Ja. Ik ben moe. Maar blij. Dat is de beste combinatie.</w:t>
      </w:r>
    </w:p>
    <w:p>
      <w:pPr>
        <w:ind w:left="510"/>
      </w:pPr>
      <w:r>
        <w:rPr>
          <w:rFonts w:ascii="Malgun Gothic" w:hAnsi="Malgun Gothic" w:cs="Malgun Gothic" w:eastAsia="Malgun Gothic"/>
          <w:b w:val="0"/>
          <w:i/>
          <w:color w:val="555555"/>
          <w:sz w:val="20"/>
        </w:rPr>
        <w:t>네. 피곤하지만 기뻐요. 최고의 조합이죠.</w:t>
      </w:r>
    </w:p>
    <w:p>
      <w:r>
        <w:rPr>
          <w:rFonts w:ascii="Calibri" w:hAnsi="Calibri" w:cs="Calibri" w:eastAsia="Malgun Gothic"/>
          <w:b/>
          <w:i w:val="0"/>
          <w:sz w:val="21"/>
        </w:rPr>
        <w:t>Lotte:</w:t>
      </w:r>
      <w:r>
        <w:rPr>
          <w:rFonts w:ascii="Calibri" w:hAnsi="Calibri" w:cs="Calibri" w:eastAsia="Malgun Gothic"/>
          <w:b w:val="0"/>
          <w:i w:val="0"/>
          <w:sz w:val="21"/>
        </w:rPr>
        <w:t xml:space="preserve"> (lacht zacht) Dan breng ik u naar beneden.</w:t>
      </w:r>
    </w:p>
    <w:p>
      <w:pPr>
        <w:ind w:left="510"/>
      </w:pPr>
      <w:r>
        <w:rPr>
          <w:rFonts w:ascii="Malgun Gothic" w:hAnsi="Malgun Gothic" w:cs="Malgun Gothic" w:eastAsia="Malgun Gothic"/>
          <w:b w:val="0"/>
          <w:i/>
          <w:color w:val="555555"/>
          <w:sz w:val="20"/>
        </w:rPr>
        <w:t>(조용히 웃으며) 그럼 내려가시도록 도와드릴게요.</w:t>
      </w:r>
    </w:p>
    <w:p>
      <w:r>
        <w:rPr>
          <w:rFonts w:ascii="Calibri" w:hAnsi="Calibri" w:cs="Calibri" w:eastAsia="Malgun Gothic"/>
          <w:b/>
          <w:i w:val="0"/>
          <w:sz w:val="21"/>
        </w:rPr>
        <w:t>Wethouder:</w:t>
      </w:r>
      <w:r>
        <w:rPr>
          <w:rFonts w:ascii="Calibri" w:hAnsi="Calibri" w:cs="Calibri" w:eastAsia="Malgun Gothic"/>
          <w:b w:val="0"/>
          <w:i w:val="0"/>
          <w:sz w:val="21"/>
        </w:rPr>
        <w:t xml:space="preserve"> (beneden, op het podium) Dames en heren, nog één ding. Ik wil iets doen waar ik zelden de kans voor krijg. Ik wil de winkel officieel heropenen.</w:t>
      </w:r>
    </w:p>
    <w:p>
      <w:pPr>
        <w:ind w:left="510"/>
      </w:pPr>
      <w:r>
        <w:rPr>
          <w:rFonts w:ascii="Malgun Gothic" w:hAnsi="Malgun Gothic" w:cs="Malgun Gothic" w:eastAsia="Malgun Gothic"/>
          <w:b w:val="0"/>
          <w:i/>
          <w:color w:val="555555"/>
          <w:sz w:val="20"/>
        </w:rPr>
        <w:t>(아래층 연단에서) 여러분, 하나만 더. 좀처럼 기회가 없는 일을 하고 싶어요. 서점을 공식적으로 재개장하겠습니다.</w:t>
      </w:r>
    </w:p>
    <w:p>
      <w:r>
        <w:rPr>
          <w:rFonts w:ascii="Calibri" w:hAnsi="Calibri" w:cs="Calibri" w:eastAsia="Malgun Gothic"/>
          <w:b/>
          <w:i w:val="0"/>
          <w:sz w:val="21"/>
        </w:rPr>
        <w:t>Wethouder:</w:t>
      </w:r>
      <w:r>
        <w:rPr>
          <w:rFonts w:ascii="Calibri" w:hAnsi="Calibri" w:cs="Calibri" w:eastAsia="Malgun Gothic"/>
          <w:b w:val="0"/>
          <w:i w:val="0"/>
          <w:sz w:val="21"/>
        </w:rPr>
        <w:t xml:space="preserve"> Mevrouw Verbeek, mag ik u een schaar geven?</w:t>
      </w:r>
    </w:p>
    <w:p>
      <w:pPr>
        <w:ind w:left="510"/>
      </w:pPr>
      <w:r>
        <w:rPr>
          <w:rFonts w:ascii="Malgun Gothic" w:hAnsi="Malgun Gothic" w:cs="Malgun Gothic" w:eastAsia="Malgun Gothic"/>
          <w:b w:val="0"/>
          <w:i/>
          <w:color w:val="555555"/>
          <w:sz w:val="20"/>
        </w:rPr>
        <w:t>페르베이크 씨, 가위를 드려도 될까요?</w:t>
      </w:r>
    </w:p>
    <w:p>
      <w:r>
        <w:rPr>
          <w:rFonts w:ascii="Calibri" w:hAnsi="Calibri" w:cs="Calibri" w:eastAsia="Malgun Gothic"/>
          <w:b/>
          <w:i w:val="0"/>
          <w:sz w:val="21"/>
        </w:rPr>
        <w:t>Lotte:</w:t>
      </w:r>
      <w:r>
        <w:rPr>
          <w:rFonts w:ascii="Calibri" w:hAnsi="Calibri" w:cs="Calibri" w:eastAsia="Malgun Gothic"/>
          <w:b w:val="0"/>
          <w:i w:val="0"/>
          <w:sz w:val="21"/>
        </w:rPr>
        <w:t xml:space="preserve"> (neemt de schaar, bij een lint over de deur) Het is mij een eer.</w:t>
      </w:r>
    </w:p>
    <w:p>
      <w:pPr>
        <w:ind w:left="510"/>
      </w:pPr>
      <w:r>
        <w:rPr>
          <w:rFonts w:ascii="Malgun Gothic" w:hAnsi="Malgun Gothic" w:cs="Malgun Gothic" w:eastAsia="Malgun Gothic"/>
          <w:b w:val="0"/>
          <w:i/>
          <w:color w:val="555555"/>
          <w:sz w:val="20"/>
        </w:rPr>
        <w:t>(가위를 받아 문 위의 리본 앞에서) 영광입니다.</w:t>
      </w:r>
    </w:p>
    <w:p>
      <w:r>
        <w:rPr>
          <w:rFonts w:ascii="Calibri" w:hAnsi="Calibri" w:cs="Calibri" w:eastAsia="Malgun Gothic"/>
          <w:b/>
          <w:i w:val="0"/>
          <w:sz w:val="21"/>
        </w:rPr>
        <w:t>Alle:</w:t>
      </w:r>
      <w:r>
        <w:rPr>
          <w:rFonts w:ascii="Calibri" w:hAnsi="Calibri" w:cs="Calibri" w:eastAsia="Malgun Gothic"/>
          <w:b w:val="0"/>
          <w:i w:val="0"/>
          <w:sz w:val="21"/>
        </w:rPr>
        <w:t xml:space="preserve"> (tellen af) Drie, twee, een…</w:t>
      </w:r>
    </w:p>
    <w:p>
      <w:pPr>
        <w:ind w:left="510"/>
      </w:pPr>
      <w:r>
        <w:rPr>
          <w:rFonts w:ascii="Malgun Gothic" w:hAnsi="Malgun Gothic" w:cs="Malgun Gothic" w:eastAsia="Malgun Gothic"/>
          <w:b w:val="0"/>
          <w:i/>
          <w:color w:val="555555"/>
          <w:sz w:val="20"/>
        </w:rPr>
        <w:t>모두: (카운트다운) 셋, 둘, 하나…</w:t>
      </w:r>
    </w:p>
    <w:p>
      <w:r>
        <w:rPr>
          <w:rFonts w:ascii="Calibri" w:hAnsi="Calibri" w:cs="Calibri" w:eastAsia="Malgun Gothic"/>
          <w:b/>
          <w:i w:val="0"/>
          <w:sz w:val="21"/>
        </w:rPr>
        <w:t>Lotte:</w:t>
      </w:r>
      <w:r>
        <w:rPr>
          <w:rFonts w:ascii="Calibri" w:hAnsi="Calibri" w:cs="Calibri" w:eastAsia="Malgun Gothic"/>
          <w:b w:val="0"/>
          <w:i w:val="0"/>
          <w:sz w:val="21"/>
        </w:rPr>
        <w:t xml:space="preserve"> (knipt het lint door) Ik verklaar De Tweede Pagina… heropend.</w:t>
      </w:r>
    </w:p>
    <w:p>
      <w:pPr>
        <w:ind w:left="510"/>
      </w:pPr>
      <w:r>
        <w:rPr>
          <w:rFonts w:ascii="Malgun Gothic" w:hAnsi="Malgun Gothic" w:cs="Malgun Gothic" w:eastAsia="Malgun Gothic"/>
          <w:b w:val="0"/>
          <w:i/>
          <w:color w:val="555555"/>
          <w:sz w:val="20"/>
        </w:rPr>
        <w:t>(리본을 자르며) "두 번째 페이지"의 재개장을 선언합니다.</w:t>
      </w:r>
    </w:p>
    <w:p>
      <w:r>
        <w:rPr>
          <w:rFonts w:ascii="Calibri" w:hAnsi="Calibri" w:cs="Calibri" w:eastAsia="Malgun Gothic"/>
          <w:b/>
          <w:i w:val="0"/>
          <w:sz w:val="21"/>
        </w:rPr>
        <w:t>Publiek:</w:t>
      </w:r>
      <w:r>
        <w:rPr>
          <w:rFonts w:ascii="Calibri" w:hAnsi="Calibri" w:cs="Calibri" w:eastAsia="Malgun Gothic"/>
          <w:b w:val="0"/>
          <w:i w:val="0"/>
          <w:sz w:val="21"/>
        </w:rPr>
        <w:t xml:space="preserve"> (applaus, gejuich, confetti)</w:t>
      </w:r>
    </w:p>
    <w:p>
      <w:pPr>
        <w:ind w:left="510"/>
      </w:pPr>
      <w:r>
        <w:rPr>
          <w:rFonts w:ascii="Malgun Gothic" w:hAnsi="Malgun Gothic" w:cs="Malgun Gothic" w:eastAsia="Malgun Gothic"/>
          <w:b w:val="0"/>
          <w:i/>
          <w:color w:val="555555"/>
          <w:sz w:val="20"/>
        </w:rPr>
        <w:t>(박수, 환호, 색종이)</w:t>
      </w:r>
    </w:p>
    <w:p>
      <w:r>
        <w:rPr>
          <w:rFonts w:ascii="Calibri" w:hAnsi="Calibri" w:cs="Calibri" w:eastAsia="Malgun Gothic"/>
          <w:b/>
          <w:i w:val="0"/>
          <w:sz w:val="21"/>
        </w:rPr>
        <w:t>Tariq:</w:t>
      </w:r>
      <w:r>
        <w:rPr>
          <w:rFonts w:ascii="Calibri" w:hAnsi="Calibri" w:cs="Calibri" w:eastAsia="Malgun Gothic"/>
          <w:b w:val="0"/>
          <w:i w:val="0"/>
          <w:sz w:val="21"/>
        </w:rPr>
        <w:t xml:space="preserve"> Koffie voor iedereen! Gratis, voor een uur!</w:t>
      </w:r>
    </w:p>
    <w:p>
      <w:pPr>
        <w:ind w:left="510"/>
      </w:pPr>
      <w:r>
        <w:rPr>
          <w:rFonts w:ascii="Malgun Gothic" w:hAnsi="Malgun Gothic" w:cs="Malgun Gothic" w:eastAsia="Malgun Gothic"/>
          <w:b w:val="0"/>
          <w:i/>
          <w:color w:val="555555"/>
          <w:sz w:val="20"/>
        </w:rPr>
        <w:t>모두에게 커피를! 한 시간 동안 무료예요!</w:t>
      </w:r>
    </w:p>
    <w:p>
      <w:r>
        <w:rPr>
          <w:rFonts w:ascii="Calibri" w:hAnsi="Calibri" w:cs="Calibri" w:eastAsia="Malgun Gothic"/>
          <w:b/>
          <w:i w:val="0"/>
          <w:sz w:val="21"/>
        </w:rPr>
        <w:t>Lotte:</w:t>
      </w:r>
      <w:r>
        <w:rPr>
          <w:rFonts w:ascii="Calibri" w:hAnsi="Calibri" w:cs="Calibri" w:eastAsia="Malgun Gothic"/>
          <w:b w:val="0"/>
          <w:i w:val="0"/>
          <w:sz w:val="21"/>
        </w:rPr>
        <w:t xml:space="preserve"> (tegen Jonas) We hebben het gedaan.</w:t>
      </w:r>
    </w:p>
    <w:p>
      <w:pPr>
        <w:ind w:left="510"/>
      </w:pPr>
      <w:r>
        <w:rPr>
          <w:rFonts w:ascii="Malgun Gothic" w:hAnsi="Malgun Gothic" w:cs="Malgun Gothic" w:eastAsia="Malgun Gothic"/>
          <w:b w:val="0"/>
          <w:i/>
          <w:color w:val="555555"/>
          <w:sz w:val="20"/>
        </w:rPr>
        <w:t>(요나스에게) 우리가 해냈어.</w:t>
      </w:r>
    </w:p>
    <w:p>
      <w:r>
        <w:rPr>
          <w:rFonts w:ascii="Calibri" w:hAnsi="Calibri" w:cs="Calibri" w:eastAsia="Malgun Gothic"/>
          <w:b/>
          <w:i w:val="0"/>
          <w:sz w:val="21"/>
        </w:rPr>
        <w:t>Jonas:</w:t>
      </w:r>
      <w:r>
        <w:rPr>
          <w:rFonts w:ascii="Calibri" w:hAnsi="Calibri" w:cs="Calibri" w:eastAsia="Malgun Gothic"/>
          <w:b w:val="0"/>
          <w:i w:val="0"/>
          <w:sz w:val="21"/>
        </w:rPr>
        <w:t xml:space="preserve"> Jij hebt het gedaan. Wij hebben geholpen.</w:t>
      </w:r>
    </w:p>
    <w:p>
      <w:pPr>
        <w:ind w:left="510"/>
      </w:pPr>
      <w:r>
        <w:rPr>
          <w:rFonts w:ascii="Malgun Gothic" w:hAnsi="Malgun Gothic" w:cs="Malgun Gothic" w:eastAsia="Malgun Gothic"/>
          <w:b w:val="0"/>
          <w:i/>
          <w:color w:val="555555"/>
          <w:sz w:val="20"/>
        </w:rPr>
        <w:t>네가 해냈어. 우린 도왔을 뿐이야.</w:t>
      </w:r>
    </w:p>
    <w:p>
      <w:r>
        <w:rPr>
          <w:rFonts w:ascii="Calibri" w:hAnsi="Calibri" w:cs="Calibri" w:eastAsia="Malgun Gothic"/>
          <w:b/>
          <w:i w:val="0"/>
          <w:sz w:val="21"/>
        </w:rPr>
        <w:t>Lotte:</w:t>
      </w:r>
      <w:r>
        <w:rPr>
          <w:rFonts w:ascii="Calibri" w:hAnsi="Calibri" w:cs="Calibri" w:eastAsia="Malgun Gothic"/>
          <w:b w:val="0"/>
          <w:i w:val="0"/>
          <w:sz w:val="21"/>
        </w:rPr>
        <w:t xml:space="preserve"> Nee. Wij. (pakt zijn hand) Het is een wij.</w:t>
      </w:r>
    </w:p>
    <w:p>
      <w:pPr>
        <w:ind w:left="510"/>
      </w:pPr>
      <w:r>
        <w:rPr>
          <w:rFonts w:ascii="Malgun Gothic" w:hAnsi="Malgun Gothic" w:cs="Malgun Gothic" w:eastAsia="Malgun Gothic"/>
          <w:b w:val="0"/>
          <w:i/>
          <w:color w:val="555555"/>
          <w:sz w:val="20"/>
        </w:rPr>
        <w:t>아니. 우리야. (그의 손을 잡으며) 우리가 한 거야.</w:t>
      </w:r>
    </w:p>
    <w:p>
      <w:r>
        <w:rPr>
          <w:rFonts w:ascii="Calibri" w:hAnsi="Calibri" w:cs="Calibri" w:eastAsia="Malgun Gothic"/>
          <w:b/>
          <w:i w:val="0"/>
          <w:sz w:val="21"/>
        </w:rPr>
        <w:t>Jonas:</w:t>
      </w:r>
      <w:r>
        <w:rPr>
          <w:rFonts w:ascii="Calibri" w:hAnsi="Calibri" w:cs="Calibri" w:eastAsia="Malgun Gothic"/>
          <w:b w:val="0"/>
          <w:i w:val="0"/>
          <w:sz w:val="21"/>
        </w:rPr>
        <w:t xml:space="preserve"> (glimlacht) Een wij.</w:t>
      </w:r>
    </w:p>
    <w:p>
      <w:pPr>
        <w:ind w:left="510"/>
      </w:pPr>
      <w:r>
        <w:rPr>
          <w:rFonts w:ascii="Malgun Gothic" w:hAnsi="Malgun Gothic" w:cs="Malgun Gothic" w:eastAsia="Malgun Gothic"/>
          <w:b w:val="0"/>
          <w:i/>
          <w:color w:val="555555"/>
          <w:sz w:val="20"/>
        </w:rPr>
        <w:t>(미소 지으며) 우리.</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heropening</w:t>
            </w:r>
          </w:p>
        </w:tc>
        <w:tc>
          <w:tcPr>
            <w:tcW w:type="dxa" w:w="3213"/>
          </w:tcPr>
          <w:p>
            <w:r>
              <w:rPr>
                <w:rFonts w:ascii="Malgun Gothic" w:hAnsi="Malgun Gothic" w:cs="Malgun Gothic" w:eastAsia="Malgun Gothic"/>
                <w:b w:val="0"/>
                <w:i w:val="0"/>
                <w:sz w:val="19"/>
              </w:rPr>
              <w:t>더 헤오페닝</w:t>
            </w:r>
          </w:p>
        </w:tc>
        <w:tc>
          <w:tcPr>
            <w:tcW w:type="dxa" w:w="3213"/>
          </w:tcPr>
          <w:p>
            <w:r>
              <w:rPr>
                <w:rFonts w:ascii="Malgun Gothic" w:hAnsi="Malgun Gothic" w:cs="Malgun Gothic" w:eastAsia="Malgun Gothic"/>
                <w:b w:val="0"/>
                <w:i w:val="0"/>
                <w:sz w:val="19"/>
              </w:rPr>
              <w:t>재개장</w:t>
            </w:r>
          </w:p>
        </w:tc>
      </w:tr>
      <w:tr>
        <w:tc>
          <w:tcPr>
            <w:tcW w:type="dxa" w:w="3213"/>
          </w:tcPr>
          <w:p>
            <w:r>
              <w:rPr>
                <w:rFonts w:ascii="Calibri" w:hAnsi="Calibri" w:cs="Calibri" w:eastAsia="Malgun Gothic"/>
                <w:b w:val="0"/>
                <w:i w:val="0"/>
                <w:sz w:val="19"/>
              </w:rPr>
              <w:t>de wethouder</w:t>
            </w:r>
          </w:p>
        </w:tc>
        <w:tc>
          <w:tcPr>
            <w:tcW w:type="dxa" w:w="3213"/>
          </w:tcPr>
          <w:p>
            <w:r>
              <w:rPr>
                <w:rFonts w:ascii="Malgun Gothic" w:hAnsi="Malgun Gothic" w:cs="Malgun Gothic" w:eastAsia="Malgun Gothic"/>
                <w:b w:val="0"/>
                <w:i w:val="0"/>
                <w:sz w:val="19"/>
              </w:rPr>
              <w:t>더 웨트하우더르</w:t>
            </w:r>
          </w:p>
        </w:tc>
        <w:tc>
          <w:tcPr>
            <w:tcW w:type="dxa" w:w="3213"/>
          </w:tcPr>
          <w:p>
            <w:r>
              <w:rPr>
                <w:rFonts w:ascii="Malgun Gothic" w:hAnsi="Malgun Gothic" w:cs="Malgun Gothic" w:eastAsia="Malgun Gothic"/>
                <w:b w:val="0"/>
                <w:i w:val="0"/>
                <w:sz w:val="19"/>
              </w:rPr>
              <w:t>시 의원(담당 시 간부)</w:t>
            </w:r>
          </w:p>
        </w:tc>
      </w:tr>
      <w:tr>
        <w:tc>
          <w:tcPr>
            <w:tcW w:type="dxa" w:w="3213"/>
          </w:tcPr>
          <w:p>
            <w:r>
              <w:rPr>
                <w:rFonts w:ascii="Calibri" w:hAnsi="Calibri" w:cs="Calibri" w:eastAsia="Malgun Gothic"/>
                <w:b w:val="0"/>
                <w:i w:val="0"/>
                <w:sz w:val="19"/>
              </w:rPr>
              <w:t>het monument</w:t>
            </w:r>
          </w:p>
        </w:tc>
        <w:tc>
          <w:tcPr>
            <w:tcW w:type="dxa" w:w="3213"/>
          </w:tcPr>
          <w:p>
            <w:r>
              <w:rPr>
                <w:rFonts w:ascii="Malgun Gothic" w:hAnsi="Malgun Gothic" w:cs="Malgun Gothic" w:eastAsia="Malgun Gothic"/>
                <w:b w:val="0"/>
                <w:i w:val="0"/>
                <w:sz w:val="19"/>
              </w:rPr>
              <w:t>헷 모뉴멘트</w:t>
            </w:r>
          </w:p>
        </w:tc>
        <w:tc>
          <w:tcPr>
            <w:tcW w:type="dxa" w:w="3213"/>
          </w:tcPr>
          <w:p>
            <w:r>
              <w:rPr>
                <w:rFonts w:ascii="Malgun Gothic" w:hAnsi="Malgun Gothic" w:cs="Malgun Gothic" w:eastAsia="Malgun Gothic"/>
                <w:b w:val="0"/>
                <w:i w:val="0"/>
                <w:sz w:val="19"/>
              </w:rPr>
              <w:t>문화재</w:t>
            </w:r>
          </w:p>
        </w:tc>
      </w:tr>
      <w:tr>
        <w:tc>
          <w:tcPr>
            <w:tcW w:type="dxa" w:w="3213"/>
          </w:tcPr>
          <w:p>
            <w:r>
              <w:rPr>
                <w:rFonts w:ascii="Calibri" w:hAnsi="Calibri" w:cs="Calibri" w:eastAsia="Malgun Gothic"/>
                <w:b w:val="0"/>
                <w:i w:val="0"/>
                <w:sz w:val="19"/>
              </w:rPr>
              <w:t>de erfgoedlening</w:t>
            </w:r>
          </w:p>
        </w:tc>
        <w:tc>
          <w:tcPr>
            <w:tcW w:type="dxa" w:w="3213"/>
          </w:tcPr>
          <w:p>
            <w:r>
              <w:rPr>
                <w:rFonts w:ascii="Malgun Gothic" w:hAnsi="Malgun Gothic" w:cs="Malgun Gothic" w:eastAsia="Malgun Gothic"/>
                <w:b w:val="0"/>
                <w:i w:val="0"/>
                <w:sz w:val="19"/>
              </w:rPr>
              <w:t>더 에르프후트레닝</w:t>
            </w:r>
          </w:p>
        </w:tc>
        <w:tc>
          <w:tcPr>
            <w:tcW w:type="dxa" w:w="3213"/>
          </w:tcPr>
          <w:p>
            <w:r>
              <w:rPr>
                <w:rFonts w:ascii="Malgun Gothic" w:hAnsi="Malgun Gothic" w:cs="Malgun Gothic" w:eastAsia="Malgun Gothic"/>
                <w:b w:val="0"/>
                <w:i w:val="0"/>
                <w:sz w:val="19"/>
              </w:rPr>
              <w:t>문화유산 대출</w:t>
            </w:r>
          </w:p>
        </w:tc>
      </w:tr>
      <w:tr>
        <w:tc>
          <w:tcPr>
            <w:tcW w:type="dxa" w:w="3213"/>
          </w:tcPr>
          <w:p>
            <w:r>
              <w:rPr>
                <w:rFonts w:ascii="Calibri" w:hAnsi="Calibri" w:cs="Calibri" w:eastAsia="Malgun Gothic"/>
                <w:b w:val="0"/>
                <w:i w:val="0"/>
                <w:sz w:val="19"/>
              </w:rPr>
              <w:t>de akte</w:t>
            </w:r>
          </w:p>
        </w:tc>
        <w:tc>
          <w:tcPr>
            <w:tcW w:type="dxa" w:w="3213"/>
          </w:tcPr>
          <w:p>
            <w:r>
              <w:rPr>
                <w:rFonts w:ascii="Malgun Gothic" w:hAnsi="Malgun Gothic" w:cs="Malgun Gothic" w:eastAsia="Malgun Gothic"/>
                <w:b w:val="0"/>
                <w:i w:val="0"/>
                <w:sz w:val="19"/>
              </w:rPr>
              <w:t>더 악터</w:t>
            </w:r>
          </w:p>
        </w:tc>
        <w:tc>
          <w:tcPr>
            <w:tcW w:type="dxa" w:w="3213"/>
          </w:tcPr>
          <w:p>
            <w:r>
              <w:rPr>
                <w:rFonts w:ascii="Malgun Gothic" w:hAnsi="Malgun Gothic" w:cs="Malgun Gothic" w:eastAsia="Malgun Gothic"/>
                <w:b w:val="0"/>
                <w:i w:val="0"/>
                <w:sz w:val="19"/>
              </w:rPr>
              <w:t>증서</w:t>
            </w:r>
          </w:p>
        </w:tc>
      </w:tr>
      <w:tr>
        <w:tc>
          <w:tcPr>
            <w:tcW w:type="dxa" w:w="3213"/>
          </w:tcPr>
          <w:p>
            <w:r>
              <w:rPr>
                <w:rFonts w:ascii="Calibri" w:hAnsi="Calibri" w:cs="Calibri" w:eastAsia="Malgun Gothic"/>
                <w:b w:val="0"/>
                <w:i w:val="0"/>
                <w:sz w:val="19"/>
              </w:rPr>
              <w:t>de notaris</w:t>
            </w:r>
          </w:p>
        </w:tc>
        <w:tc>
          <w:tcPr>
            <w:tcW w:type="dxa" w:w="3213"/>
          </w:tcPr>
          <w:p>
            <w:r>
              <w:rPr>
                <w:rFonts w:ascii="Malgun Gothic" w:hAnsi="Malgun Gothic" w:cs="Malgun Gothic" w:eastAsia="Malgun Gothic"/>
                <w:b w:val="0"/>
                <w:i w:val="0"/>
                <w:sz w:val="19"/>
              </w:rPr>
              <w:t>더 노타리스</w:t>
            </w:r>
          </w:p>
        </w:tc>
        <w:tc>
          <w:tcPr>
            <w:tcW w:type="dxa" w:w="3213"/>
          </w:tcPr>
          <w:p>
            <w:r>
              <w:rPr>
                <w:rFonts w:ascii="Malgun Gothic" w:hAnsi="Malgun Gothic" w:cs="Malgun Gothic" w:eastAsia="Malgun Gothic"/>
                <w:b w:val="0"/>
                <w:i w:val="0"/>
                <w:sz w:val="19"/>
              </w:rPr>
              <w:t>공증인</w:t>
            </w:r>
          </w:p>
        </w:tc>
      </w:tr>
      <w:tr>
        <w:tc>
          <w:tcPr>
            <w:tcW w:type="dxa" w:w="3213"/>
          </w:tcPr>
          <w:p>
            <w:r>
              <w:rPr>
                <w:rFonts w:ascii="Calibri" w:hAnsi="Calibri" w:cs="Calibri" w:eastAsia="Malgun Gothic"/>
                <w:b w:val="0"/>
                <w:i w:val="0"/>
                <w:sz w:val="19"/>
              </w:rPr>
              <w:t>de plaquette</w:t>
            </w:r>
          </w:p>
        </w:tc>
        <w:tc>
          <w:tcPr>
            <w:tcW w:type="dxa" w:w="3213"/>
          </w:tcPr>
          <w:p>
            <w:r>
              <w:rPr>
                <w:rFonts w:ascii="Malgun Gothic" w:hAnsi="Malgun Gothic" w:cs="Malgun Gothic" w:eastAsia="Malgun Gothic"/>
                <w:b w:val="0"/>
                <w:i w:val="0"/>
                <w:sz w:val="19"/>
              </w:rPr>
              <w:t>더 플라케테</w:t>
            </w:r>
          </w:p>
        </w:tc>
        <w:tc>
          <w:tcPr>
            <w:tcW w:type="dxa" w:w="3213"/>
          </w:tcPr>
          <w:p>
            <w:r>
              <w:rPr>
                <w:rFonts w:ascii="Malgun Gothic" w:hAnsi="Malgun Gothic" w:cs="Malgun Gothic" w:eastAsia="Malgun Gothic"/>
                <w:b w:val="0"/>
                <w:i w:val="0"/>
                <w:sz w:val="19"/>
              </w:rPr>
              <w:t>명판</w:t>
            </w:r>
          </w:p>
        </w:tc>
      </w:tr>
      <w:tr>
        <w:tc>
          <w:tcPr>
            <w:tcW w:type="dxa" w:w="3213"/>
          </w:tcPr>
          <w:p>
            <w:r>
              <w:rPr>
                <w:rFonts w:ascii="Calibri" w:hAnsi="Calibri" w:cs="Calibri" w:eastAsia="Malgun Gothic"/>
                <w:b w:val="0"/>
                <w:i w:val="0"/>
                <w:sz w:val="19"/>
              </w:rPr>
              <w:t>de schuilplaats</w:t>
            </w:r>
          </w:p>
        </w:tc>
        <w:tc>
          <w:tcPr>
            <w:tcW w:type="dxa" w:w="3213"/>
          </w:tcPr>
          <w:p>
            <w:r>
              <w:rPr>
                <w:rFonts w:ascii="Malgun Gothic" w:hAnsi="Malgun Gothic" w:cs="Malgun Gothic" w:eastAsia="Malgun Gothic"/>
                <w:b w:val="0"/>
                <w:i w:val="0"/>
                <w:sz w:val="19"/>
              </w:rPr>
              <w:t>더 스하윌플라츠</w:t>
            </w:r>
          </w:p>
        </w:tc>
        <w:tc>
          <w:tcPr>
            <w:tcW w:type="dxa" w:w="3213"/>
          </w:tcPr>
          <w:p>
            <w:r>
              <w:rPr>
                <w:rFonts w:ascii="Malgun Gothic" w:hAnsi="Malgun Gothic" w:cs="Malgun Gothic" w:eastAsia="Malgun Gothic"/>
                <w:b w:val="0"/>
                <w:i w:val="0"/>
                <w:sz w:val="19"/>
              </w:rPr>
              <w:t>은신처</w:t>
            </w:r>
          </w:p>
        </w:tc>
      </w:tr>
      <w:tr>
        <w:tc>
          <w:tcPr>
            <w:tcW w:type="dxa" w:w="3213"/>
          </w:tcPr>
          <w:p>
            <w:r>
              <w:rPr>
                <w:rFonts w:ascii="Calibri" w:hAnsi="Calibri" w:cs="Calibri" w:eastAsia="Malgun Gothic"/>
                <w:b w:val="0"/>
                <w:i w:val="0"/>
                <w:sz w:val="19"/>
              </w:rPr>
              <w:t>de ovatie</w:t>
            </w:r>
          </w:p>
        </w:tc>
        <w:tc>
          <w:tcPr>
            <w:tcW w:type="dxa" w:w="3213"/>
          </w:tcPr>
          <w:p>
            <w:r>
              <w:rPr>
                <w:rFonts w:ascii="Malgun Gothic" w:hAnsi="Malgun Gothic" w:cs="Malgun Gothic" w:eastAsia="Malgun Gothic"/>
                <w:b w:val="0"/>
                <w:i w:val="0"/>
                <w:sz w:val="19"/>
              </w:rPr>
              <w:t>더 오바티</w:t>
            </w:r>
          </w:p>
        </w:tc>
        <w:tc>
          <w:tcPr>
            <w:tcW w:type="dxa" w:w="3213"/>
          </w:tcPr>
          <w:p>
            <w:r>
              <w:rPr>
                <w:rFonts w:ascii="Malgun Gothic" w:hAnsi="Malgun Gothic" w:cs="Malgun Gothic" w:eastAsia="Malgun Gothic"/>
                <w:b w:val="0"/>
                <w:i w:val="0"/>
                <w:sz w:val="19"/>
              </w:rPr>
              <w:t>기립 박수</w:t>
            </w:r>
          </w:p>
        </w:tc>
      </w:tr>
      <w:tr>
        <w:tc>
          <w:tcPr>
            <w:tcW w:type="dxa" w:w="3213"/>
          </w:tcPr>
          <w:p>
            <w:r>
              <w:rPr>
                <w:rFonts w:ascii="Calibri" w:hAnsi="Calibri" w:cs="Calibri" w:eastAsia="Malgun Gothic"/>
                <w:b w:val="0"/>
                <w:i w:val="0"/>
                <w:sz w:val="19"/>
              </w:rPr>
              <w:t>het lint</w:t>
            </w:r>
          </w:p>
        </w:tc>
        <w:tc>
          <w:tcPr>
            <w:tcW w:type="dxa" w:w="3213"/>
          </w:tcPr>
          <w:p>
            <w:r>
              <w:rPr>
                <w:rFonts w:ascii="Malgun Gothic" w:hAnsi="Malgun Gothic" w:cs="Malgun Gothic" w:eastAsia="Malgun Gothic"/>
                <w:b w:val="0"/>
                <w:i w:val="0"/>
                <w:sz w:val="19"/>
              </w:rPr>
              <w:t>헷 린트</w:t>
            </w:r>
          </w:p>
        </w:tc>
        <w:tc>
          <w:tcPr>
            <w:tcW w:type="dxa" w:w="3213"/>
          </w:tcPr>
          <w:p>
            <w:r>
              <w:rPr>
                <w:rFonts w:ascii="Malgun Gothic" w:hAnsi="Malgun Gothic" w:cs="Malgun Gothic" w:eastAsia="Malgun Gothic"/>
                <w:b w:val="0"/>
                <w:i w:val="0"/>
                <w:sz w:val="19"/>
              </w:rPr>
              <w:t>리본</w:t>
            </w:r>
          </w:p>
        </w:tc>
      </w:tr>
      <w:tr>
        <w:tc>
          <w:tcPr>
            <w:tcW w:type="dxa" w:w="3213"/>
          </w:tcPr>
          <w:p>
            <w:r>
              <w:rPr>
                <w:rFonts w:ascii="Calibri" w:hAnsi="Calibri" w:cs="Calibri" w:eastAsia="Malgun Gothic"/>
                <w:b w:val="0"/>
                <w:i w:val="0"/>
                <w:sz w:val="19"/>
              </w:rPr>
              <w:t>de verklaring</w:t>
            </w:r>
          </w:p>
        </w:tc>
        <w:tc>
          <w:tcPr>
            <w:tcW w:type="dxa" w:w="3213"/>
          </w:tcPr>
          <w:p>
            <w:r>
              <w:rPr>
                <w:rFonts w:ascii="Malgun Gothic" w:hAnsi="Malgun Gothic" w:cs="Malgun Gothic" w:eastAsia="Malgun Gothic"/>
                <w:b w:val="0"/>
                <w:i w:val="0"/>
                <w:sz w:val="19"/>
              </w:rPr>
              <w:t>더 버르클라링</w:t>
            </w:r>
          </w:p>
        </w:tc>
        <w:tc>
          <w:tcPr>
            <w:tcW w:type="dxa" w:w="3213"/>
          </w:tcPr>
          <w:p>
            <w:r>
              <w:rPr>
                <w:rFonts w:ascii="Malgun Gothic" w:hAnsi="Malgun Gothic" w:cs="Malgun Gothic" w:eastAsia="Malgun Gothic"/>
                <w:b w:val="0"/>
                <w:i w:val="0"/>
                <w:sz w:val="19"/>
              </w:rPr>
              <w:t>진술, 선언</w:t>
            </w:r>
          </w:p>
        </w:tc>
      </w:tr>
      <w:tr>
        <w:tc>
          <w:tcPr>
            <w:tcW w:type="dxa" w:w="3213"/>
          </w:tcPr>
          <w:p>
            <w:r>
              <w:rPr>
                <w:rFonts w:ascii="Calibri" w:hAnsi="Calibri" w:cs="Calibri" w:eastAsia="Malgun Gothic"/>
                <w:b w:val="0"/>
                <w:i w:val="0"/>
                <w:sz w:val="19"/>
              </w:rPr>
              <w:t>het getuigenis</w:t>
            </w:r>
          </w:p>
        </w:tc>
        <w:tc>
          <w:tcPr>
            <w:tcW w:type="dxa" w:w="3213"/>
          </w:tcPr>
          <w:p>
            <w:r>
              <w:rPr>
                <w:rFonts w:ascii="Malgun Gothic" w:hAnsi="Malgun Gothic" w:cs="Malgun Gothic" w:eastAsia="Malgun Gothic"/>
                <w:b w:val="0"/>
                <w:i w:val="0"/>
                <w:sz w:val="19"/>
              </w:rPr>
              <w:t>헷 허타위허니스</w:t>
            </w:r>
          </w:p>
        </w:tc>
        <w:tc>
          <w:tcPr>
            <w:tcW w:type="dxa" w:w="3213"/>
          </w:tcPr>
          <w:p>
            <w:r>
              <w:rPr>
                <w:rFonts w:ascii="Malgun Gothic" w:hAnsi="Malgun Gothic" w:cs="Malgun Gothic" w:eastAsia="Malgun Gothic"/>
                <w:b w:val="0"/>
                <w:i w:val="0"/>
                <w:sz w:val="19"/>
              </w:rPr>
              <w:t>증언</w:t>
            </w:r>
          </w:p>
        </w:tc>
      </w:tr>
      <w:tr>
        <w:tc>
          <w:tcPr>
            <w:tcW w:type="dxa" w:w="3213"/>
          </w:tcPr>
          <w:p>
            <w:r>
              <w:rPr>
                <w:rFonts w:ascii="Calibri" w:hAnsi="Calibri" w:cs="Calibri" w:eastAsia="Malgun Gothic"/>
                <w:b w:val="0"/>
                <w:i w:val="0"/>
                <w:sz w:val="19"/>
              </w:rPr>
              <w:t>aanwijzen</w:t>
            </w:r>
          </w:p>
        </w:tc>
        <w:tc>
          <w:tcPr>
            <w:tcW w:type="dxa" w:w="3213"/>
          </w:tcPr>
          <w:p>
            <w:r>
              <w:rPr>
                <w:rFonts w:ascii="Malgun Gothic" w:hAnsi="Malgun Gothic" w:cs="Malgun Gothic" w:eastAsia="Malgun Gothic"/>
                <w:b w:val="0"/>
                <w:i w:val="0"/>
                <w:sz w:val="19"/>
              </w:rPr>
              <w:t>안웨이젠</w:t>
            </w:r>
          </w:p>
        </w:tc>
        <w:tc>
          <w:tcPr>
            <w:tcW w:type="dxa" w:w="3213"/>
          </w:tcPr>
          <w:p>
            <w:r>
              <w:rPr>
                <w:rFonts w:ascii="Malgun Gothic" w:hAnsi="Malgun Gothic" w:cs="Malgun Gothic" w:eastAsia="Malgun Gothic"/>
                <w:b w:val="0"/>
                <w:i w:val="0"/>
                <w:sz w:val="19"/>
              </w:rPr>
              <w:t>지정하다</w:t>
            </w:r>
          </w:p>
        </w:tc>
      </w:tr>
      <w:tr>
        <w:tc>
          <w:tcPr>
            <w:tcW w:type="dxa" w:w="3213"/>
          </w:tcPr>
          <w:p>
            <w:r>
              <w:rPr>
                <w:rFonts w:ascii="Calibri" w:hAnsi="Calibri" w:cs="Calibri" w:eastAsia="Malgun Gothic"/>
                <w:b w:val="0"/>
                <w:i w:val="0"/>
                <w:sz w:val="19"/>
              </w:rPr>
              <w:t>bekendmaken</w:t>
            </w:r>
          </w:p>
        </w:tc>
        <w:tc>
          <w:tcPr>
            <w:tcW w:type="dxa" w:w="3213"/>
          </w:tcPr>
          <w:p>
            <w:r>
              <w:rPr>
                <w:rFonts w:ascii="Malgun Gothic" w:hAnsi="Malgun Gothic" w:cs="Malgun Gothic" w:eastAsia="Malgun Gothic"/>
                <w:b w:val="0"/>
                <w:i w:val="0"/>
                <w:sz w:val="19"/>
              </w:rPr>
              <w:t>버켄트마컨</w:t>
            </w:r>
          </w:p>
        </w:tc>
        <w:tc>
          <w:tcPr>
            <w:tcW w:type="dxa" w:w="3213"/>
          </w:tcPr>
          <w:p>
            <w:r>
              <w:rPr>
                <w:rFonts w:ascii="Malgun Gothic" w:hAnsi="Malgun Gothic" w:cs="Malgun Gothic" w:eastAsia="Malgun Gothic"/>
                <w:b w:val="0"/>
                <w:i w:val="0"/>
                <w:sz w:val="19"/>
              </w:rPr>
              <w:t>발표하다</w:t>
            </w:r>
          </w:p>
        </w:tc>
      </w:tr>
      <w:tr>
        <w:tc>
          <w:tcPr>
            <w:tcW w:type="dxa" w:w="3213"/>
          </w:tcPr>
          <w:p>
            <w:r>
              <w:rPr>
                <w:rFonts w:ascii="Calibri" w:hAnsi="Calibri" w:cs="Calibri" w:eastAsia="Malgun Gothic"/>
                <w:b w:val="0"/>
                <w:i w:val="0"/>
                <w:sz w:val="19"/>
              </w:rPr>
              <w:t>verklaren</w:t>
            </w:r>
          </w:p>
        </w:tc>
        <w:tc>
          <w:tcPr>
            <w:tcW w:type="dxa" w:w="3213"/>
          </w:tcPr>
          <w:p>
            <w:r>
              <w:rPr>
                <w:rFonts w:ascii="Malgun Gothic" w:hAnsi="Malgun Gothic" w:cs="Malgun Gothic" w:eastAsia="Malgun Gothic"/>
                <w:b w:val="0"/>
                <w:i w:val="0"/>
                <w:sz w:val="19"/>
              </w:rPr>
              <w:t>버르클라런</w:t>
            </w:r>
          </w:p>
        </w:tc>
        <w:tc>
          <w:tcPr>
            <w:tcW w:type="dxa" w:w="3213"/>
          </w:tcPr>
          <w:p>
            <w:r>
              <w:rPr>
                <w:rFonts w:ascii="Malgun Gothic" w:hAnsi="Malgun Gothic" w:cs="Malgun Gothic" w:eastAsia="Malgun Gothic"/>
                <w:b w:val="0"/>
                <w:i w:val="0"/>
                <w:sz w:val="19"/>
              </w:rPr>
              <w:t>선언하다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Dames en heren:</w:t>
      </w:r>
      <w:r>
        <w:rPr>
          <w:rFonts w:ascii="Malgun Gothic" w:hAnsi="Malgun Gothic" w:cs="Malgun Gothic" w:eastAsia="Malgun Gothic"/>
          <w:b w:val="0"/>
          <w:i w:val="0"/>
          <w:sz w:val="21"/>
        </w:rPr>
        <w:t xml:space="preserve"> 격식 연설의 첫머리 호칭. 문어에서는 Geachte dames en heren. 구두 연설에서는 Dames en heren, lieve vrienden처럼 친근한 표현을 덧붙이기도 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Het is mij een eer:</w:t>
      </w:r>
      <w:r>
        <w:rPr>
          <w:rFonts w:ascii="Malgun Gothic" w:hAnsi="Malgun Gothic" w:cs="Malgun Gothic" w:eastAsia="Malgun Gothic"/>
          <w:b w:val="0"/>
          <w:i w:val="0"/>
          <w:sz w:val="21"/>
        </w:rPr>
        <w:t xml:space="preserve"> "영광입니다." 격식. mij 대신 me를 쓰면 구어. Het is mij een genoegen. (기쁩니다) 비슷한 표현이지만 een eer가 더 무게가 있습니다.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hef het glas:</w:t>
      </w:r>
      <w:r>
        <w:rPr>
          <w:rFonts w:ascii="Malgun Gothic" w:hAnsi="Malgun Gothic" w:cs="Malgun Gothic" w:eastAsia="Malgun Gothic"/>
          <w:b w:val="0"/>
          <w:i w:val="0"/>
          <w:sz w:val="21"/>
        </w:rPr>
        <w:t xml:space="preserve"> heffen = 들어 올리다. Ik hef het glas op… (…를 위해 잔을 듭니다) 건배 연설의 정형 표현. 건배 대상은 op + 명사: Op de buurt!</w:t>
      </w:r>
    </w:p>
    <w:p>
      <w:r>
        <w:rPr>
          <w:rFonts w:ascii="Calibri" w:hAnsi="Calibri" w:cs="Calibri" w:eastAsia="Malgun Gothic"/>
          <w:b w:val="0"/>
          <w:i w:val="0"/>
          <w:sz w:val="21"/>
        </w:rPr>
        <w:t xml:space="preserve">4. </w:t>
      </w:r>
      <w:r>
        <w:rPr>
          <w:rFonts w:ascii="Malgun Gothic" w:hAnsi="Malgun Gothic" w:cs="Malgun Gothic" w:eastAsia="Malgun Gothic"/>
          <w:b/>
          <w:i w:val="0"/>
          <w:sz w:val="21"/>
        </w:rPr>
        <w:t>Wij zijn er trots op dat…:</w:t>
      </w:r>
      <w:r>
        <w:rPr>
          <w:rFonts w:ascii="Malgun Gothic" w:hAnsi="Malgun Gothic" w:cs="Malgun Gothic" w:eastAsia="Malgun Gothic"/>
          <w:b w:val="0"/>
          <w:i w:val="0"/>
          <w:sz w:val="21"/>
        </w:rPr>
        <w:t xml:space="preserve"> trots zijn op = 자랑스러워하다. er…op로 종속절 dat을 받습니다. Wij zijn er trots op dat u er bent. (여러분이 오셔서 자랑스럽습니다)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pand is aangewezen als monument:</w:t>
      </w:r>
      <w:r>
        <w:rPr>
          <w:rFonts w:ascii="Malgun Gothic" w:hAnsi="Malgun Gothic" w:cs="Malgun Gothic" w:eastAsia="Malgun Gothic"/>
          <w:b w:val="0"/>
          <w:i w:val="0"/>
          <w:sz w:val="21"/>
        </w:rPr>
        <w:t xml:space="preserve"> aanwijzen = 지정하다. 수동 완료: is aangewezen. aanwijzen als + 명사. Het gebouw is aangewezen als monument.</w:t>
      </w:r>
    </w:p>
    <w:p>
      <w:r>
        <w:rPr>
          <w:rFonts w:ascii="Calibri" w:hAnsi="Calibri" w:cs="Calibri" w:eastAsia="Malgun Gothic"/>
          <w:b w:val="0"/>
          <w:i w:val="0"/>
          <w:sz w:val="21"/>
        </w:rPr>
        <w:t xml:space="preserve">6. </w:t>
      </w:r>
      <w:r>
        <w:rPr>
          <w:rFonts w:ascii="Malgun Gothic" w:hAnsi="Malgun Gothic" w:cs="Malgun Gothic" w:eastAsia="Malgun Gothic"/>
          <w:b/>
          <w:i w:val="0"/>
          <w:sz w:val="21"/>
        </w:rPr>
        <w:t>Het pand mag niet gesloopt worden:</w:t>
      </w:r>
      <w:r>
        <w:rPr>
          <w:rFonts w:ascii="Malgun Gothic" w:hAnsi="Malgun Gothic" w:cs="Malgun Gothic" w:eastAsia="Malgun Gothic"/>
          <w:b w:val="0"/>
          <w:i w:val="0"/>
          <w:sz w:val="21"/>
        </w:rPr>
        <w:t xml:space="preserve"> mogen + 수동. 허가·금지를 수동으로 말할 때 씁니다. Het mag niet verbouwd worden. 수동 worden + 과거분사.</w:t>
      </w:r>
    </w:p>
    <w:p>
      <w:r>
        <w:rPr>
          <w:rFonts w:ascii="Calibri" w:hAnsi="Calibri" w:cs="Calibri" w:eastAsia="Malgun Gothic"/>
          <w:b w:val="0"/>
          <w:i w:val="0"/>
          <w:sz w:val="21"/>
        </w:rPr>
        <w:t xml:space="preserve">7. </w:t>
      </w:r>
      <w:r>
        <w:rPr>
          <w:rFonts w:ascii="Malgun Gothic" w:hAnsi="Malgun Gothic" w:cs="Malgun Gothic" w:eastAsia="Malgun Gothic"/>
          <w:b/>
          <w:i w:val="0"/>
          <w:sz w:val="21"/>
        </w:rPr>
        <w:t>Een kind van acht:</w:t>
      </w:r>
      <w:r>
        <w:rPr>
          <w:rFonts w:ascii="Malgun Gothic" w:hAnsi="Malgun Gothic" w:cs="Malgun Gothic" w:eastAsia="Malgun Gothic"/>
          <w:b w:val="0"/>
          <w:i w:val="0"/>
          <w:sz w:val="21"/>
        </w:rPr>
        <w:t xml:space="preserve"> van + 나이. Een kind van acht. (여덟 살 아이) Een man van zeventig. 나이 표현.</w:t>
      </w:r>
    </w:p>
    <w:p>
      <w:r>
        <w:rPr>
          <w:rFonts w:ascii="Calibri" w:hAnsi="Calibri" w:cs="Calibri" w:eastAsia="Malgun Gothic"/>
          <w:b w:val="0"/>
          <w:i w:val="0"/>
          <w:sz w:val="21"/>
        </w:rPr>
        <w:t xml:space="preserve">8. </w:t>
      </w:r>
      <w:r>
        <w:rPr>
          <w:rFonts w:ascii="Malgun Gothic" w:hAnsi="Malgun Gothic" w:cs="Malgun Gothic" w:eastAsia="Malgun Gothic"/>
          <w:b/>
          <w:i w:val="0"/>
          <w:sz w:val="21"/>
        </w:rPr>
        <w:t>Tachtigduizend daarvan is voor…:</w:t>
      </w:r>
      <w:r>
        <w:rPr>
          <w:rFonts w:ascii="Malgun Gothic" w:hAnsi="Malgun Gothic" w:cs="Malgun Gothic" w:eastAsia="Malgun Gothic"/>
          <w:b w:val="0"/>
          <w:i w:val="0"/>
          <w:sz w:val="21"/>
        </w:rPr>
        <w:t xml:space="preserve"> daarvan = 그중에서. 수량 + daarvan. De helft daarvan is voor… (그중 절반은…) 자금 배분을 설명할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Voorzitster:</w:t>
      </w:r>
      <w:r>
        <w:rPr>
          <w:rFonts w:ascii="Malgun Gothic" w:hAnsi="Malgun Gothic" w:cs="Malgun Gothic" w:eastAsia="Malgun Gothic"/>
          <w:b w:val="0"/>
          <w:i w:val="0"/>
          <w:sz w:val="21"/>
        </w:rPr>
        <w:t xml:space="preserve"> voorzitter의 여성형. 현대 네덜란드어에서는 성중립인 voorzitter를 많이 쓰지만, 여성 직함을 강조할 때 -ster를 쓰기도 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Mag ik uw aandacht?:</w:t>
      </w:r>
      <w:r>
        <w:rPr>
          <w:rFonts w:ascii="Malgun Gothic" w:hAnsi="Malgun Gothic" w:cs="Malgun Gothic" w:eastAsia="Malgun Gothic"/>
          <w:b w:val="0"/>
          <w:i w:val="0"/>
          <w:sz w:val="21"/>
        </w:rPr>
        <w:t xml:space="preserve"> 격식 있게 주의를 끌 때. aandacht = 주의. Mag ik even uw aandacht? 연설이나 공지 전에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is niet mijn verdienste:</w:t>
      </w:r>
      <w:r>
        <w:rPr>
          <w:rFonts w:ascii="Malgun Gothic" w:hAnsi="Malgun Gothic" w:cs="Malgun Gothic" w:eastAsia="Malgun Gothic"/>
          <w:b w:val="0"/>
          <w:i w:val="0"/>
          <w:sz w:val="21"/>
        </w:rPr>
        <w:t xml:space="preserve"> verdienste = 공로. Dat is zijn verdienste. 겸손의 표현입니다.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ben een zakenman. Ik had plannen:</w:t>
      </w:r>
      <w:r>
        <w:rPr>
          <w:rFonts w:ascii="Malgun Gothic" w:hAnsi="Malgun Gothic" w:cs="Malgun Gothic" w:eastAsia="Malgun Gothic"/>
          <w:b w:val="0"/>
          <w:i w:val="0"/>
          <w:sz w:val="21"/>
        </w:rPr>
        <w:t xml:space="preserve"> 고백 구조. 명사 직업 + 과거 계획. 설득 연설에 쓰는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Wie mijn kleinkinderen kent, weet dat…:</w:t>
      </w:r>
      <w:r>
        <w:rPr>
          <w:rFonts w:ascii="Malgun Gothic" w:hAnsi="Malgun Gothic" w:cs="Malgun Gothic" w:eastAsia="Malgun Gothic"/>
          <w:b w:val="0"/>
          <w:i w:val="0"/>
          <w:sz w:val="21"/>
        </w:rPr>
        <w:t xml:space="preserve"> wie + 동사, 주절 동사. "~를 아는 사람은 ~를 안다". 속담 구문으로 많이 쓰입니다.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Tegen een eerlijke prijs:</w:t>
      </w:r>
      <w:r>
        <w:rPr>
          <w:rFonts w:ascii="Malgun Gothic" w:hAnsi="Malgun Gothic" w:cs="Malgun Gothic" w:eastAsia="Malgun Gothic"/>
          <w:b w:val="0"/>
          <w:i w:val="0"/>
          <w:sz w:val="21"/>
        </w:rPr>
        <w:t xml:space="preserve"> tegen = ~에, ~의 조건으로. tegen een prijs(가격에), tegen betaling(대가를 받고). 거래를 말할 때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Dat is de beste combinatie:</w:t>
      </w:r>
      <w:r>
        <w:rPr>
          <w:rFonts w:ascii="Malgun Gothic" w:hAnsi="Malgun Gothic" w:cs="Malgun Gothic" w:eastAsia="Malgun Gothic"/>
          <w:b w:val="0"/>
          <w:i w:val="0"/>
          <w:sz w:val="21"/>
        </w:rPr>
        <w:t xml:space="preserve"> 형용사 최상급 + 명사. Moe maar blij. (피곤하지만 기쁜) 대비를 보여 주는 표현입니다.</w:t>
      </w:r>
    </w:p>
    <w:p>
      <w:r>
        <w:br w:type="page"/>
      </w:r>
    </w:p>
    <w:p>
      <w:pPr>
        <w:pStyle w:val="Heading1"/>
      </w:pPr>
      <w:r>
        <w:rPr>
          <w:rFonts w:ascii="Malgun Gothic" w:hAnsi="Malgun Gothic" w:cs="Malgun Gothic" w:eastAsia="Malgun Gothic"/>
          <w:b w:val="0"/>
          <w:i/>
          <w:sz w:val="36"/>
        </w:rPr>
        <w:t>4부 13화. Het examen (NT2 시험)</w:t>
      </w:r>
    </w:p>
    <w:p>
      <w:r>
        <w:rPr>
          <w:rFonts w:ascii="Malgun Gothic" w:hAnsi="Malgun Gothic" w:cs="Malgun Gothic" w:eastAsia="Malgun Gothic"/>
          <w:b/>
          <w:i w:val="0"/>
          <w:sz w:val="21"/>
        </w:rPr>
        <w:t>수준: 중상급 (B1~B2)</w:t>
      </w:r>
      <w:r>
        <w:rPr>
          <w:rFonts w:ascii="Malgun Gothic" w:hAnsi="Malgun Gothic" w:cs="Malgun Gothic" w:eastAsia="Malgun Gothic"/>
          <w:b w:val="0"/>
          <w:i w:val="0"/>
          <w:sz w:val="21"/>
        </w:rPr>
        <w:t xml:space="preserve"> · 장소: 새 집, 시험장, 카페 't Hoekje · 시간: 10월 중순 (시험 전날 · 시험 당일 · 일주일 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ben geslaagd! · Ik heb er hard voor geleerd · Jij hebt me geholpen · Ik ben zo zenuwachtig · Het is zover</w:t>
      </w:r>
    </w:p>
    <w:p>
      <w:r>
        <w:rPr>
          <w:rFonts w:ascii="Calibri" w:hAnsi="Calibri" w:cs="Calibri" w:eastAsia="Malgun Gothic"/>
          <w:b/>
          <w:i w:val="0"/>
          <w:sz w:val="21"/>
        </w:rPr>
        <w:t>Lotte:</w:t>
      </w:r>
      <w:r>
        <w:rPr>
          <w:rFonts w:ascii="Calibri" w:hAnsi="Calibri" w:cs="Calibri" w:eastAsia="Malgun Gothic"/>
          <w:b w:val="0"/>
          <w:i w:val="0"/>
          <w:sz w:val="21"/>
        </w:rPr>
        <w:t xml:space="preserve"> (zit op de grond tussen de dozen, met een stapel kaartjes) Oké. Laatste ronde. De of het: "meisje".</w:t>
      </w:r>
    </w:p>
    <w:p>
      <w:pPr>
        <w:ind w:left="510"/>
      </w:pPr>
      <w:r>
        <w:rPr>
          <w:rFonts w:ascii="Malgun Gothic" w:hAnsi="Malgun Gothic" w:cs="Malgun Gothic" w:eastAsia="Malgun Gothic"/>
          <w:b w:val="0"/>
          <w:i/>
          <w:color w:val="555555"/>
          <w:sz w:val="20"/>
        </w:rPr>
        <w:t>(상자들 사이 바닥에 앉아 카드 더미를 들고) 좋아. 마지막 라운드야. 데냐 헷이냐: "meisje".</w:t>
      </w:r>
    </w:p>
    <w:p>
      <w:r>
        <w:rPr>
          <w:rFonts w:ascii="Calibri" w:hAnsi="Calibri" w:cs="Calibri" w:eastAsia="Malgun Gothic"/>
          <w:b/>
          <w:i w:val="0"/>
          <w:sz w:val="21"/>
        </w:rPr>
        <w:t>Jonas:</w:t>
      </w:r>
      <w:r>
        <w:rPr>
          <w:rFonts w:ascii="Calibri" w:hAnsi="Calibri" w:cs="Calibri" w:eastAsia="Malgun Gothic"/>
          <w:b w:val="0"/>
          <w:i w:val="0"/>
          <w:sz w:val="21"/>
        </w:rPr>
        <w:t xml:space="preserve"> (met een koude kop thee) Het meisje. Verkleinwoord. Altijd "het".</w:t>
      </w:r>
    </w:p>
    <w:p>
      <w:pPr>
        <w:ind w:left="510"/>
      </w:pPr>
      <w:r>
        <w:rPr>
          <w:rFonts w:ascii="Malgun Gothic" w:hAnsi="Malgun Gothic" w:cs="Malgun Gothic" w:eastAsia="Malgun Gothic"/>
          <w:b w:val="0"/>
          <w:i/>
          <w:color w:val="555555"/>
          <w:sz w:val="20"/>
        </w:rPr>
        <w:t>(식은 차를 들고) 헷 메이스허. 축소형이니까 항상 "het".</w:t>
      </w:r>
    </w:p>
    <w:p>
      <w:r>
        <w:rPr>
          <w:rFonts w:ascii="Calibri" w:hAnsi="Calibri" w:cs="Calibri" w:eastAsia="Malgun Gothic"/>
          <w:b/>
          <w:i w:val="0"/>
          <w:sz w:val="21"/>
        </w:rPr>
        <w:t>Lotte:</w:t>
      </w:r>
      <w:r>
        <w:rPr>
          <w:rFonts w:ascii="Calibri" w:hAnsi="Calibri" w:cs="Calibri" w:eastAsia="Malgun Gothic"/>
          <w:b w:val="0"/>
          <w:i w:val="0"/>
          <w:sz w:val="21"/>
        </w:rPr>
        <w:t xml:space="preserve"> Goed. "Boek"?</w:t>
      </w:r>
    </w:p>
    <w:p>
      <w:pPr>
        <w:ind w:left="510"/>
      </w:pPr>
      <w:r>
        <w:rPr>
          <w:rFonts w:ascii="Malgun Gothic" w:hAnsi="Malgun Gothic" w:cs="Malgun Gothic" w:eastAsia="Malgun Gothic"/>
          <w:b w:val="0"/>
          <w:i/>
          <w:color w:val="555555"/>
          <w:sz w:val="20"/>
        </w:rPr>
        <w:t>맞아. "boek"는?</w:t>
      </w:r>
    </w:p>
    <w:p>
      <w:r>
        <w:rPr>
          <w:rFonts w:ascii="Calibri" w:hAnsi="Calibri" w:cs="Calibri" w:eastAsia="Malgun Gothic"/>
          <w:b/>
          <w:i w:val="0"/>
          <w:sz w:val="21"/>
        </w:rPr>
        <w:t>Jonas:</w:t>
      </w:r>
      <w:r>
        <w:rPr>
          <w:rFonts w:ascii="Calibri" w:hAnsi="Calibri" w:cs="Calibri" w:eastAsia="Malgun Gothic"/>
          <w:b w:val="0"/>
          <w:i w:val="0"/>
          <w:sz w:val="21"/>
        </w:rPr>
        <w:t xml:space="preserve"> Het boek.</w:t>
      </w:r>
    </w:p>
    <w:p>
      <w:pPr>
        <w:ind w:left="510"/>
      </w:pPr>
      <w:r>
        <w:rPr>
          <w:rFonts w:ascii="Malgun Gothic" w:hAnsi="Malgun Gothic" w:cs="Malgun Gothic" w:eastAsia="Malgun Gothic"/>
          <w:b w:val="0"/>
          <w:i/>
          <w:color w:val="555555"/>
          <w:sz w:val="20"/>
        </w:rPr>
        <w:t>헷 북.</w:t>
      </w:r>
    </w:p>
    <w:p>
      <w:r>
        <w:rPr>
          <w:rFonts w:ascii="Calibri" w:hAnsi="Calibri" w:cs="Calibri" w:eastAsia="Malgun Gothic"/>
          <w:b/>
          <w:i w:val="0"/>
          <w:sz w:val="21"/>
        </w:rPr>
        <w:t>Lotte:</w:t>
      </w:r>
      <w:r>
        <w:rPr>
          <w:rFonts w:ascii="Calibri" w:hAnsi="Calibri" w:cs="Calibri" w:eastAsia="Malgun Gothic"/>
          <w:b w:val="0"/>
          <w:i w:val="0"/>
          <w:sz w:val="21"/>
        </w:rPr>
        <w:t xml:space="preserve"> "Fiets"?</w:t>
      </w:r>
    </w:p>
    <w:p>
      <w:pPr>
        <w:ind w:left="510"/>
      </w:pPr>
      <w:r>
        <w:rPr>
          <w:rFonts w:ascii="Malgun Gothic" w:hAnsi="Malgun Gothic" w:cs="Malgun Gothic" w:eastAsia="Malgun Gothic"/>
          <w:b w:val="0"/>
          <w:i/>
          <w:color w:val="555555"/>
          <w:sz w:val="20"/>
        </w:rPr>
        <w:t>"fiets"는?</w:t>
      </w:r>
    </w:p>
    <w:p>
      <w:r>
        <w:rPr>
          <w:rFonts w:ascii="Calibri" w:hAnsi="Calibri" w:cs="Calibri" w:eastAsia="Malgun Gothic"/>
          <w:b/>
          <w:i w:val="0"/>
          <w:sz w:val="21"/>
        </w:rPr>
        <w:t>Jonas:</w:t>
      </w:r>
      <w:r>
        <w:rPr>
          <w:rFonts w:ascii="Calibri" w:hAnsi="Calibri" w:cs="Calibri" w:eastAsia="Malgun Gothic"/>
          <w:b w:val="0"/>
          <w:i w:val="0"/>
          <w:sz w:val="21"/>
        </w:rPr>
        <w:t xml:space="preserve"> De fiets. (zucht) Ik ben zo zenuwachtig.</w:t>
      </w:r>
    </w:p>
    <w:p>
      <w:pPr>
        <w:ind w:left="510"/>
      </w:pPr>
      <w:r>
        <w:rPr>
          <w:rFonts w:ascii="Malgun Gothic" w:hAnsi="Malgun Gothic" w:cs="Malgun Gothic" w:eastAsia="Malgun Gothic"/>
          <w:b w:val="0"/>
          <w:i/>
          <w:color w:val="555555"/>
          <w:sz w:val="20"/>
        </w:rPr>
        <w:t>더 핏스. (한숨을 쉬며) 너무 긴장돼.</w:t>
      </w:r>
    </w:p>
    <w:p>
      <w:r>
        <w:rPr>
          <w:rFonts w:ascii="Calibri" w:hAnsi="Calibri" w:cs="Calibri" w:eastAsia="Malgun Gothic"/>
          <w:b/>
          <w:i w:val="0"/>
          <w:sz w:val="21"/>
        </w:rPr>
        <w:t>Lotte:</w:t>
      </w:r>
      <w:r>
        <w:rPr>
          <w:rFonts w:ascii="Calibri" w:hAnsi="Calibri" w:cs="Calibri" w:eastAsia="Malgun Gothic"/>
          <w:b w:val="0"/>
          <w:i w:val="0"/>
          <w:sz w:val="21"/>
        </w:rPr>
        <w:t xml:space="preserve"> Je kent het allemaal. Het is morgen.</w:t>
      </w:r>
    </w:p>
    <w:p>
      <w:pPr>
        <w:ind w:left="510"/>
      </w:pPr>
      <w:r>
        <w:rPr>
          <w:rFonts w:ascii="Malgun Gothic" w:hAnsi="Malgun Gothic" w:cs="Malgun Gothic" w:eastAsia="Malgun Gothic"/>
          <w:b w:val="0"/>
          <w:i/>
          <w:color w:val="555555"/>
          <w:sz w:val="20"/>
        </w:rPr>
        <w:t>넌 다 알아. 시험은 내일이야.</w:t>
      </w:r>
    </w:p>
    <w:p>
      <w:r>
        <w:rPr>
          <w:rFonts w:ascii="Calibri" w:hAnsi="Calibri" w:cs="Calibri" w:eastAsia="Malgun Gothic"/>
          <w:b/>
          <w:i w:val="0"/>
          <w:sz w:val="21"/>
        </w:rPr>
        <w:t>Jonas:</w:t>
      </w:r>
      <w:r>
        <w:rPr>
          <w:rFonts w:ascii="Calibri" w:hAnsi="Calibri" w:cs="Calibri" w:eastAsia="Malgun Gothic"/>
          <w:b w:val="0"/>
          <w:i w:val="0"/>
          <w:sz w:val="21"/>
        </w:rPr>
        <w:t xml:space="preserve"> Staatsexamen NT2 programma twee. Dat is B2. Het is het hoogste niveau dat ik kan halen.</w:t>
      </w:r>
    </w:p>
    <w:p>
      <w:pPr>
        <w:ind w:left="510"/>
      </w:pPr>
      <w:r>
        <w:rPr>
          <w:rFonts w:ascii="Malgun Gothic" w:hAnsi="Malgun Gothic" w:cs="Malgun Gothic" w:eastAsia="Malgun Gothic"/>
          <w:b w:val="0"/>
          <w:i/>
          <w:color w:val="555555"/>
          <w:sz w:val="20"/>
        </w:rPr>
        <w:t>NT2 국가 시험 2단계. B2야. 내가 도전할 수 있는 최고 수준이지.</w:t>
      </w:r>
    </w:p>
    <w:p>
      <w:r>
        <w:rPr>
          <w:rFonts w:ascii="Calibri" w:hAnsi="Calibri" w:cs="Calibri" w:eastAsia="Malgun Gothic"/>
          <w:b/>
          <w:i w:val="0"/>
          <w:sz w:val="21"/>
        </w:rPr>
        <w:t>Lotte:</w:t>
      </w:r>
      <w:r>
        <w:rPr>
          <w:rFonts w:ascii="Calibri" w:hAnsi="Calibri" w:cs="Calibri" w:eastAsia="Malgun Gothic"/>
          <w:b w:val="0"/>
          <w:i w:val="0"/>
          <w:sz w:val="21"/>
        </w:rPr>
        <w:t xml:space="preserve"> Je spreekt al B2. Je schrijft B2.</w:t>
      </w:r>
    </w:p>
    <w:p>
      <w:pPr>
        <w:ind w:left="510"/>
      </w:pPr>
      <w:r>
        <w:rPr>
          <w:rFonts w:ascii="Malgun Gothic" w:hAnsi="Malgun Gothic" w:cs="Malgun Gothic" w:eastAsia="Malgun Gothic"/>
          <w:b w:val="0"/>
          <w:i/>
          <w:color w:val="555555"/>
          <w:sz w:val="20"/>
        </w:rPr>
        <w:t>넌 이미 B2로 말하고 있어. 글도 B2로 쓰고.</w:t>
      </w:r>
    </w:p>
    <w:p>
      <w:r>
        <w:rPr>
          <w:rFonts w:ascii="Calibri" w:hAnsi="Calibri" w:cs="Calibri" w:eastAsia="Malgun Gothic"/>
          <w:b/>
          <w:i w:val="0"/>
          <w:sz w:val="21"/>
        </w:rPr>
        <w:t>Jonas:</w:t>
      </w:r>
      <w:r>
        <w:rPr>
          <w:rFonts w:ascii="Calibri" w:hAnsi="Calibri" w:cs="Calibri" w:eastAsia="Malgun Gothic"/>
          <w:b w:val="0"/>
          <w:i w:val="0"/>
          <w:sz w:val="21"/>
        </w:rPr>
        <w:t xml:space="preserve"> Maar de grammatica… "waar" en "daar" en "erover" en "ervan"… ik raak ze kwijt.</w:t>
      </w:r>
    </w:p>
    <w:p>
      <w:pPr>
        <w:ind w:left="510"/>
      </w:pPr>
      <w:r>
        <w:rPr>
          <w:rFonts w:ascii="Malgun Gothic" w:hAnsi="Malgun Gothic" w:cs="Malgun Gothic" w:eastAsia="Malgun Gothic"/>
          <w:b w:val="0"/>
          <w:i/>
          <w:color w:val="555555"/>
          <w:sz w:val="20"/>
        </w:rPr>
        <w:t>하지만 문법은… "waar", "daar", "erover", "ervan"… 헷갈려.</w:t>
      </w:r>
    </w:p>
    <w:p>
      <w:r>
        <w:rPr>
          <w:rFonts w:ascii="Calibri" w:hAnsi="Calibri" w:cs="Calibri" w:eastAsia="Malgun Gothic"/>
          <w:b/>
          <w:i w:val="0"/>
          <w:sz w:val="21"/>
        </w:rPr>
        <w:t>Lotte:</w:t>
      </w:r>
      <w:r>
        <w:rPr>
          <w:rFonts w:ascii="Calibri" w:hAnsi="Calibri" w:cs="Calibri" w:eastAsia="Malgun Gothic"/>
          <w:b w:val="0"/>
          <w:i w:val="0"/>
          <w:sz w:val="21"/>
        </w:rPr>
        <w:t xml:space="preserve"> Probeer ze toe te passen. "Waar denk je aan?"</w:t>
      </w:r>
    </w:p>
    <w:p>
      <w:pPr>
        <w:ind w:left="510"/>
      </w:pPr>
      <w:r>
        <w:rPr>
          <w:rFonts w:ascii="Malgun Gothic" w:hAnsi="Malgun Gothic" w:cs="Malgun Gothic" w:eastAsia="Malgun Gothic"/>
          <w:b w:val="0"/>
          <w:i/>
          <w:color w:val="555555"/>
          <w:sz w:val="20"/>
        </w:rPr>
        <w:t>적용해 봐. "무슨 생각해?"</w:t>
      </w:r>
    </w:p>
    <w:p>
      <w:r>
        <w:rPr>
          <w:rFonts w:ascii="Calibri" w:hAnsi="Calibri" w:cs="Calibri" w:eastAsia="Malgun Gothic"/>
          <w:b/>
          <w:i w:val="0"/>
          <w:sz w:val="21"/>
        </w:rPr>
        <w:t>Jonas:</w:t>
      </w:r>
      <w:r>
        <w:rPr>
          <w:rFonts w:ascii="Calibri" w:hAnsi="Calibri" w:cs="Calibri" w:eastAsia="Malgun Gothic"/>
          <w:b w:val="0"/>
          <w:i w:val="0"/>
          <w:sz w:val="21"/>
        </w:rPr>
        <w:t xml:space="preserve"> Waar denk ik aan? Ik denk aan morgen.</w:t>
      </w:r>
    </w:p>
    <w:p>
      <w:pPr>
        <w:ind w:left="510"/>
      </w:pPr>
      <w:r>
        <w:rPr>
          <w:rFonts w:ascii="Malgun Gothic" w:hAnsi="Malgun Gothic" w:cs="Malgun Gothic" w:eastAsia="Malgun Gothic"/>
          <w:b w:val="0"/>
          <w:i/>
          <w:color w:val="555555"/>
          <w:sz w:val="20"/>
        </w:rPr>
        <w:t>뭘 생각하냐고? 내일을 생각해.</w:t>
      </w:r>
    </w:p>
    <w:p>
      <w:r>
        <w:rPr>
          <w:rFonts w:ascii="Calibri" w:hAnsi="Calibri" w:cs="Calibri" w:eastAsia="Malgun Gothic"/>
          <w:b/>
          <w:i w:val="0"/>
          <w:sz w:val="21"/>
        </w:rPr>
        <w:t>Lotte:</w:t>
      </w:r>
      <w:r>
        <w:rPr>
          <w:rFonts w:ascii="Calibri" w:hAnsi="Calibri" w:cs="Calibri" w:eastAsia="Malgun Gothic"/>
          <w:b w:val="0"/>
          <w:i w:val="0"/>
          <w:sz w:val="21"/>
        </w:rPr>
        <w:t xml:space="preserve"> Goed. En: "Ik denk erover na."</w:t>
      </w:r>
    </w:p>
    <w:p>
      <w:pPr>
        <w:ind w:left="510"/>
      </w:pPr>
      <w:r>
        <w:rPr>
          <w:rFonts w:ascii="Malgun Gothic" w:hAnsi="Malgun Gothic" w:cs="Malgun Gothic" w:eastAsia="Malgun Gothic"/>
          <w:b w:val="0"/>
          <w:i/>
          <w:color w:val="555555"/>
          <w:sz w:val="20"/>
        </w:rPr>
        <w:t>좋아. 그리고 "Ik denk erover na."</w:t>
      </w:r>
    </w:p>
    <w:p>
      <w:r>
        <w:rPr>
          <w:rFonts w:ascii="Calibri" w:hAnsi="Calibri" w:cs="Calibri" w:eastAsia="Malgun Gothic"/>
          <w:b/>
          <w:i w:val="0"/>
          <w:sz w:val="21"/>
        </w:rPr>
        <w:t>Jonas:</w:t>
      </w:r>
      <w:r>
        <w:rPr>
          <w:rFonts w:ascii="Calibri" w:hAnsi="Calibri" w:cs="Calibri" w:eastAsia="Malgun Gothic"/>
          <w:b w:val="0"/>
          <w:i w:val="0"/>
          <w:sz w:val="21"/>
        </w:rPr>
        <w:t xml:space="preserve"> (knikt) Ik denk erover na. Over wat? Over morgen.</w:t>
      </w:r>
    </w:p>
    <w:p>
      <w:pPr>
        <w:ind w:left="510"/>
      </w:pPr>
      <w:r>
        <w:rPr>
          <w:rFonts w:ascii="Malgun Gothic" w:hAnsi="Malgun Gothic" w:cs="Malgun Gothic" w:eastAsia="Malgun Gothic"/>
          <w:b w:val="0"/>
          <w:i/>
          <w:color w:val="555555"/>
          <w:sz w:val="20"/>
        </w:rPr>
        <w:t>(고개를 끄덕이며) 그것에 대해 생각해. 뭐에 대해? 내일에 대해.</w:t>
      </w:r>
    </w:p>
    <w:p>
      <w:r>
        <w:rPr>
          <w:rFonts w:ascii="Calibri" w:hAnsi="Calibri" w:cs="Calibri" w:eastAsia="Malgun Gothic"/>
          <w:b/>
          <w:i w:val="0"/>
          <w:sz w:val="21"/>
        </w:rPr>
        <w:t>Lotte:</w:t>
      </w:r>
      <w:r>
        <w:rPr>
          <w:rFonts w:ascii="Calibri" w:hAnsi="Calibri" w:cs="Calibri" w:eastAsia="Malgun Gothic"/>
          <w:b w:val="0"/>
          <w:i w:val="0"/>
          <w:sz w:val="21"/>
        </w:rPr>
        <w:t xml:space="preserve"> Zie je. Het zit er al in.</w:t>
      </w:r>
    </w:p>
    <w:p>
      <w:pPr>
        <w:ind w:left="510"/>
      </w:pPr>
      <w:r>
        <w:rPr>
          <w:rFonts w:ascii="Malgun Gothic" w:hAnsi="Malgun Gothic" w:cs="Malgun Gothic" w:eastAsia="Malgun Gothic"/>
          <w:b w:val="0"/>
          <w:i/>
          <w:color w:val="555555"/>
          <w:sz w:val="20"/>
        </w:rPr>
        <w:t>봐. 이미 몸에 배었어.</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pan) Ik heb pasta gemaakt. Met veel koolhydraten. Dat is goed voor het brein.</w:t>
      </w:r>
    </w:p>
    <w:p>
      <w:pPr>
        <w:ind w:left="510"/>
      </w:pPr>
      <w:r>
        <w:rPr>
          <w:rFonts w:ascii="Malgun Gothic" w:hAnsi="Malgun Gothic" w:cs="Malgun Gothic" w:eastAsia="Malgun Gothic"/>
          <w:b w:val="0"/>
          <w:i/>
          <w:color w:val="555555"/>
          <w:sz w:val="20"/>
        </w:rPr>
        <w:t>(냄비를 들고 들어오며) 파스타 만들었어. 탄수화물 듬뿍. 두뇌에 좋아.</w:t>
      </w:r>
    </w:p>
    <w:p>
      <w:r>
        <w:rPr>
          <w:rFonts w:ascii="Calibri" w:hAnsi="Calibri" w:cs="Calibri" w:eastAsia="Malgun Gothic"/>
          <w:b/>
          <w:i w:val="0"/>
          <w:sz w:val="21"/>
        </w:rPr>
        <w:t>Jonas:</w:t>
      </w:r>
      <w:r>
        <w:rPr>
          <w:rFonts w:ascii="Calibri" w:hAnsi="Calibri" w:cs="Calibri" w:eastAsia="Malgun Gothic"/>
          <w:b w:val="0"/>
          <w:i w:val="0"/>
          <w:sz w:val="21"/>
        </w:rPr>
        <w:t xml:space="preserve"> Dank je, Tariq. Maar ik kan niet eten.</w:t>
      </w:r>
    </w:p>
    <w:p>
      <w:pPr>
        <w:ind w:left="510"/>
      </w:pPr>
      <w:r>
        <w:rPr>
          <w:rFonts w:ascii="Malgun Gothic" w:hAnsi="Malgun Gothic" w:cs="Malgun Gothic" w:eastAsia="Malgun Gothic"/>
          <w:b w:val="0"/>
          <w:i/>
          <w:color w:val="555555"/>
          <w:sz w:val="20"/>
        </w:rPr>
        <w:t>고마워, 타리크. 하지만 못 먹겠어.</w:t>
      </w:r>
    </w:p>
    <w:p>
      <w:r>
        <w:rPr>
          <w:rFonts w:ascii="Calibri" w:hAnsi="Calibri" w:cs="Calibri" w:eastAsia="Malgun Gothic"/>
          <w:b/>
          <w:i w:val="0"/>
          <w:sz w:val="21"/>
        </w:rPr>
        <w:t>Tariq:</w:t>
      </w:r>
      <w:r>
        <w:rPr>
          <w:rFonts w:ascii="Calibri" w:hAnsi="Calibri" w:cs="Calibri" w:eastAsia="Malgun Gothic"/>
          <w:b w:val="0"/>
          <w:i w:val="0"/>
          <w:sz w:val="21"/>
        </w:rPr>
        <w:t xml:space="preserve"> Je moet eten. Een lege maag is een leeg hoofd.</w:t>
      </w:r>
    </w:p>
    <w:p>
      <w:pPr>
        <w:ind w:left="510"/>
      </w:pPr>
      <w:r>
        <w:rPr>
          <w:rFonts w:ascii="Malgun Gothic" w:hAnsi="Malgun Gothic" w:cs="Malgun Gothic" w:eastAsia="Malgun Gothic"/>
          <w:b w:val="0"/>
          <w:i/>
          <w:color w:val="555555"/>
          <w:sz w:val="20"/>
        </w:rPr>
        <w:t>먹어야 해. 빈 배는 빈 머리야.</w:t>
      </w:r>
    </w:p>
    <w:p>
      <w:r>
        <w:rPr>
          <w:rFonts w:ascii="Calibri" w:hAnsi="Calibri" w:cs="Calibri" w:eastAsia="Malgun Gothic"/>
          <w:b/>
          <w:i w:val="0"/>
          <w:sz w:val="21"/>
        </w:rPr>
        <w:t>Jonas:</w:t>
      </w:r>
      <w:r>
        <w:rPr>
          <w:rFonts w:ascii="Calibri" w:hAnsi="Calibri" w:cs="Calibri" w:eastAsia="Malgun Gothic"/>
          <w:b w:val="0"/>
          <w:i w:val="0"/>
          <w:sz w:val="21"/>
        </w:rPr>
        <w:t xml:space="preserve"> Dat is geen spreekwoord.</w:t>
      </w:r>
    </w:p>
    <w:p>
      <w:pPr>
        <w:ind w:left="510"/>
      </w:pPr>
      <w:r>
        <w:rPr>
          <w:rFonts w:ascii="Malgun Gothic" w:hAnsi="Malgun Gothic" w:cs="Malgun Gothic" w:eastAsia="Malgun Gothic"/>
          <w:b w:val="0"/>
          <w:i/>
          <w:color w:val="555555"/>
          <w:sz w:val="20"/>
        </w:rPr>
        <w:t>그건 속담이 아니야.</w:t>
      </w:r>
    </w:p>
    <w:p>
      <w:r>
        <w:rPr>
          <w:rFonts w:ascii="Calibri" w:hAnsi="Calibri" w:cs="Calibri" w:eastAsia="Malgun Gothic"/>
          <w:b/>
          <w:i w:val="0"/>
          <w:sz w:val="21"/>
        </w:rPr>
        <w:t>Tariq:</w:t>
      </w:r>
      <w:r>
        <w:rPr>
          <w:rFonts w:ascii="Calibri" w:hAnsi="Calibri" w:cs="Calibri" w:eastAsia="Malgun Gothic"/>
          <w:b w:val="0"/>
          <w:i w:val="0"/>
          <w:sz w:val="21"/>
        </w:rPr>
        <w:t xml:space="preserve"> Nu wel.</w:t>
      </w:r>
    </w:p>
    <w:p>
      <w:pPr>
        <w:ind w:left="510"/>
      </w:pPr>
      <w:r>
        <w:rPr>
          <w:rFonts w:ascii="Malgun Gothic" w:hAnsi="Malgun Gothic" w:cs="Malgun Gothic" w:eastAsia="Malgun Gothic"/>
          <w:b w:val="0"/>
          <w:i/>
          <w:color w:val="555555"/>
          <w:sz w:val="20"/>
        </w:rPr>
        <w:t>이제부턴 속담이야.</w:t>
      </w:r>
    </w:p>
    <w:p>
      <w:r>
        <w:rPr>
          <w:rFonts w:ascii="Calibri" w:hAnsi="Calibri" w:cs="Calibri" w:eastAsia="Malgun Gothic"/>
          <w:b/>
          <w:i w:val="0"/>
          <w:sz w:val="21"/>
        </w:rPr>
        <w:t>Lotte:</w:t>
      </w:r>
      <w:r>
        <w:rPr>
          <w:rFonts w:ascii="Calibri" w:hAnsi="Calibri" w:cs="Calibri" w:eastAsia="Malgun Gothic"/>
          <w:b w:val="0"/>
          <w:i w:val="0"/>
          <w:sz w:val="21"/>
        </w:rPr>
        <w:t xml:space="preserve"> (pakt de pan) Ik zet het in de keuken. Jij gaat vroeg slapen.</w:t>
      </w:r>
    </w:p>
    <w:p>
      <w:pPr>
        <w:ind w:left="510"/>
      </w:pPr>
      <w:r>
        <w:rPr>
          <w:rFonts w:ascii="Malgun Gothic" w:hAnsi="Malgun Gothic" w:cs="Malgun Gothic" w:eastAsia="Malgun Gothic"/>
          <w:b w:val="0"/>
          <w:i/>
          <w:color w:val="555555"/>
          <w:sz w:val="20"/>
        </w:rPr>
        <w:t>(냄비를 들며) 부엌에 둘게. 너는 일찍 자.</w:t>
      </w:r>
    </w:p>
    <w:p>
      <w:r>
        <w:rPr>
          <w:rFonts w:ascii="Calibri" w:hAnsi="Calibri" w:cs="Calibri" w:eastAsia="Malgun Gothic"/>
          <w:b/>
          <w:i w:val="0"/>
          <w:sz w:val="21"/>
        </w:rPr>
        <w:t>Jonas:</w:t>
      </w:r>
      <w:r>
        <w:rPr>
          <w:rFonts w:ascii="Calibri" w:hAnsi="Calibri" w:cs="Calibri" w:eastAsia="Malgun Gothic"/>
          <w:b w:val="0"/>
          <w:i w:val="0"/>
          <w:sz w:val="21"/>
        </w:rPr>
        <w:t xml:space="preserve"> Ik kan niet slapen.</w:t>
      </w:r>
    </w:p>
    <w:p>
      <w:pPr>
        <w:ind w:left="510"/>
      </w:pPr>
      <w:r>
        <w:rPr>
          <w:rFonts w:ascii="Malgun Gothic" w:hAnsi="Malgun Gothic" w:cs="Malgun Gothic" w:eastAsia="Malgun Gothic"/>
          <w:b w:val="0"/>
          <w:i/>
          <w:color w:val="555555"/>
          <w:sz w:val="20"/>
        </w:rPr>
        <w:t>못 자겠어.</w:t>
      </w:r>
    </w:p>
    <w:p>
      <w:r>
        <w:rPr>
          <w:rFonts w:ascii="Calibri" w:hAnsi="Calibri" w:cs="Calibri" w:eastAsia="Malgun Gothic"/>
          <w:b/>
          <w:i w:val="0"/>
          <w:sz w:val="21"/>
        </w:rPr>
        <w:t>Examinator:</w:t>
      </w:r>
      <w:r>
        <w:rPr>
          <w:rFonts w:ascii="Calibri" w:hAnsi="Calibri" w:cs="Calibri" w:eastAsia="Malgun Gothic"/>
          <w:b w:val="0"/>
          <w:i w:val="0"/>
          <w:sz w:val="21"/>
        </w:rPr>
        <w:t xml:space="preserve"> (de volgende ochtend, in een kleine kamer, met een papier) Goedemorgen. Gaat u zitten. Wat is uw naam?</w:t>
      </w:r>
    </w:p>
    <w:p>
      <w:pPr>
        <w:ind w:left="510"/>
      </w:pPr>
      <w:r>
        <w:rPr>
          <w:rFonts w:ascii="Malgun Gothic" w:hAnsi="Malgun Gothic" w:cs="Malgun Gothic" w:eastAsia="Malgun Gothic"/>
          <w:b w:val="0"/>
          <w:i/>
          <w:color w:val="555555"/>
          <w:sz w:val="20"/>
        </w:rPr>
        <w:t>(다음 날 아침, 작은 방에서 서류를 들고) 안녕하세요. 앉으세요. 성함이 어떻게 되세요?</w:t>
      </w:r>
    </w:p>
    <w:p>
      <w:r>
        <w:rPr>
          <w:rFonts w:ascii="Calibri" w:hAnsi="Calibri" w:cs="Calibri" w:eastAsia="Malgun Gothic"/>
          <w:b/>
          <w:i w:val="0"/>
          <w:sz w:val="21"/>
        </w:rPr>
        <w:t>Jonas:</w:t>
      </w:r>
      <w:r>
        <w:rPr>
          <w:rFonts w:ascii="Calibri" w:hAnsi="Calibri" w:cs="Calibri" w:eastAsia="Malgun Gothic"/>
          <w:b w:val="0"/>
          <w:i w:val="0"/>
          <w:sz w:val="21"/>
        </w:rPr>
        <w:t xml:space="preserve"> Goedemorgen. Mijn naam is Jonas Lindqvist.</w:t>
      </w:r>
    </w:p>
    <w:p>
      <w:pPr>
        <w:ind w:left="510"/>
      </w:pPr>
      <w:r>
        <w:rPr>
          <w:rFonts w:ascii="Malgun Gothic" w:hAnsi="Malgun Gothic" w:cs="Malgun Gothic" w:eastAsia="Malgun Gothic"/>
          <w:b w:val="0"/>
          <w:i/>
          <w:color w:val="555555"/>
          <w:sz w:val="20"/>
        </w:rPr>
        <w:t>안녕하세요. 제 이름은 요나스 린드크비스트입니다.</w:t>
      </w:r>
    </w:p>
    <w:p>
      <w:r>
        <w:rPr>
          <w:rFonts w:ascii="Calibri" w:hAnsi="Calibri" w:cs="Calibri" w:eastAsia="Malgun Gothic"/>
          <w:b/>
          <w:i w:val="0"/>
          <w:sz w:val="21"/>
        </w:rPr>
        <w:t>Examinator:</w:t>
      </w:r>
      <w:r>
        <w:rPr>
          <w:rFonts w:ascii="Calibri" w:hAnsi="Calibri" w:cs="Calibri" w:eastAsia="Malgun Gothic"/>
          <w:b w:val="0"/>
          <w:i w:val="0"/>
          <w:sz w:val="21"/>
        </w:rPr>
        <w:t xml:space="preserve"> Dank u. Dit is het mondelinge deel. Ik stel u een paar vragen. U mag rustig nadenken.</w:t>
      </w:r>
    </w:p>
    <w:p>
      <w:pPr>
        <w:ind w:left="510"/>
      </w:pPr>
      <w:r>
        <w:rPr>
          <w:rFonts w:ascii="Malgun Gothic" w:hAnsi="Malgun Gothic" w:cs="Malgun Gothic" w:eastAsia="Malgun Gothic"/>
          <w:b w:val="0"/>
          <w:i/>
          <w:color w:val="555555"/>
          <w:sz w:val="20"/>
        </w:rPr>
        <w:t>감사합니다. 구술 시험 부분입니다. 몇 가지 질문을 드릴게요. 천천히 생각하셔도 됩니다.</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Examinator:</w:t>
      </w:r>
      <w:r>
        <w:rPr>
          <w:rFonts w:ascii="Calibri" w:hAnsi="Calibri" w:cs="Calibri" w:eastAsia="Malgun Gothic"/>
          <w:b w:val="0"/>
          <w:i w:val="0"/>
          <w:sz w:val="21"/>
        </w:rPr>
        <w:t xml:space="preserve"> Waarom woont u in Nederland?</w:t>
      </w:r>
    </w:p>
    <w:p>
      <w:pPr>
        <w:ind w:left="510"/>
      </w:pPr>
      <w:r>
        <w:rPr>
          <w:rFonts w:ascii="Malgun Gothic" w:hAnsi="Malgun Gothic" w:cs="Malgun Gothic" w:eastAsia="Malgun Gothic"/>
          <w:b w:val="0"/>
          <w:i/>
          <w:color w:val="555555"/>
          <w:sz w:val="20"/>
        </w:rPr>
        <w:t>왜 네덜란드에 사시나요?</w:t>
      </w:r>
    </w:p>
    <w:p>
      <w:r>
        <w:rPr>
          <w:rFonts w:ascii="Calibri" w:hAnsi="Calibri" w:cs="Calibri" w:eastAsia="Malgun Gothic"/>
          <w:b/>
          <w:i w:val="0"/>
          <w:sz w:val="21"/>
        </w:rPr>
        <w:t>Jonas:</w:t>
      </w:r>
      <w:r>
        <w:rPr>
          <w:rFonts w:ascii="Calibri" w:hAnsi="Calibri" w:cs="Calibri" w:eastAsia="Malgun Gothic"/>
          <w:b w:val="0"/>
          <w:i w:val="0"/>
          <w:sz w:val="21"/>
        </w:rPr>
        <w:t xml:space="preserve"> Ik woon hier voor mijn werk. Ik ben waterbouwkundige. En ik woon hier voor… (aarzelt) iemand.</w:t>
      </w:r>
    </w:p>
    <w:p>
      <w:pPr>
        <w:ind w:left="510"/>
      </w:pPr>
      <w:r>
        <w:rPr>
          <w:rFonts w:ascii="Malgun Gothic" w:hAnsi="Malgun Gothic" w:cs="Malgun Gothic" w:eastAsia="Malgun Gothic"/>
          <w:b w:val="0"/>
          <w:i/>
          <w:color w:val="555555"/>
          <w:sz w:val="20"/>
        </w:rPr>
        <w:t>저는 일 때문에 여기 살아요. 수리 엔지니어예요. 그리고 여기 사는 이유는… (망설이며) 어떤 사람 때문이에요.</w:t>
      </w:r>
    </w:p>
    <w:p>
      <w:r>
        <w:rPr>
          <w:rFonts w:ascii="Calibri" w:hAnsi="Calibri" w:cs="Calibri" w:eastAsia="Malgun Gothic"/>
          <w:b/>
          <w:i w:val="0"/>
          <w:sz w:val="21"/>
        </w:rPr>
        <w:t>Examinator:</w:t>
      </w:r>
      <w:r>
        <w:rPr>
          <w:rFonts w:ascii="Calibri" w:hAnsi="Calibri" w:cs="Calibri" w:eastAsia="Malgun Gothic"/>
          <w:b w:val="0"/>
          <w:i w:val="0"/>
          <w:sz w:val="21"/>
        </w:rPr>
        <w:t xml:space="preserve"> (glimlacht) Wilt u daar iets meer over vertellen?</w:t>
      </w:r>
    </w:p>
    <w:p>
      <w:pPr>
        <w:ind w:left="510"/>
      </w:pPr>
      <w:r>
        <w:rPr>
          <w:rFonts w:ascii="Malgun Gothic" w:hAnsi="Malgun Gothic" w:cs="Malgun Gothic" w:eastAsia="Malgun Gothic"/>
          <w:b w:val="0"/>
          <w:i/>
          <w:color w:val="555555"/>
          <w:sz w:val="20"/>
        </w:rPr>
        <w:t>(미소 지으며) 그것에 대해 조금 더 말씀해 주시겠어요?</w:t>
      </w:r>
    </w:p>
    <w:p>
      <w:r>
        <w:rPr>
          <w:rFonts w:ascii="Calibri" w:hAnsi="Calibri" w:cs="Calibri" w:eastAsia="Malgun Gothic"/>
          <w:b/>
          <w:i w:val="0"/>
          <w:sz w:val="21"/>
        </w:rPr>
        <w:t>Jonas:</w:t>
      </w:r>
      <w:r>
        <w:rPr>
          <w:rFonts w:ascii="Calibri" w:hAnsi="Calibri" w:cs="Calibri" w:eastAsia="Malgun Gothic"/>
          <w:b w:val="0"/>
          <w:i w:val="0"/>
          <w:sz w:val="21"/>
        </w:rPr>
        <w:t xml:space="preserve"> Mijn vriendin heeft een boekwinkel. Ik kwam er een jaar geleden binnen. Ik wilde een boek kopen om Nederlands te leren.</w:t>
      </w:r>
    </w:p>
    <w:p>
      <w:pPr>
        <w:ind w:left="510"/>
      </w:pPr>
      <w:r>
        <w:rPr>
          <w:rFonts w:ascii="Malgun Gothic" w:hAnsi="Malgun Gothic" w:cs="Malgun Gothic" w:eastAsia="Malgun Gothic"/>
          <w:b w:val="0"/>
          <w:i/>
          <w:color w:val="555555"/>
          <w:sz w:val="20"/>
        </w:rPr>
        <w:t>제 여자친구가 서점을 운영해요. 일 년 전에 거기 들어갔어요. 네덜란드어를 배우려고 책을 사고 싶었어요.</w:t>
      </w:r>
    </w:p>
    <w:p>
      <w:r>
        <w:rPr>
          <w:rFonts w:ascii="Calibri" w:hAnsi="Calibri" w:cs="Calibri" w:eastAsia="Malgun Gothic"/>
          <w:b/>
          <w:i w:val="0"/>
          <w:sz w:val="21"/>
        </w:rPr>
        <w:t>Examinator:</w:t>
      </w:r>
      <w:r>
        <w:rPr>
          <w:rFonts w:ascii="Calibri" w:hAnsi="Calibri" w:cs="Calibri" w:eastAsia="Malgun Gothic"/>
          <w:b w:val="0"/>
          <w:i w:val="0"/>
          <w:sz w:val="21"/>
        </w:rPr>
        <w:t xml:space="preserve"> En heeft u het gekocht?</w:t>
      </w:r>
    </w:p>
    <w:p>
      <w:pPr>
        <w:ind w:left="510"/>
      </w:pPr>
      <w:r>
        <w:rPr>
          <w:rFonts w:ascii="Malgun Gothic" w:hAnsi="Malgun Gothic" w:cs="Malgun Gothic" w:eastAsia="Malgun Gothic"/>
          <w:b w:val="0"/>
          <w:i/>
          <w:color w:val="555555"/>
          <w:sz w:val="20"/>
        </w:rPr>
        <w:t>그리고 사셨나요?</w:t>
      </w:r>
    </w:p>
    <w:p>
      <w:r>
        <w:rPr>
          <w:rFonts w:ascii="Calibri" w:hAnsi="Calibri" w:cs="Calibri" w:eastAsia="Malgun Gothic"/>
          <w:b/>
          <w:i w:val="0"/>
          <w:sz w:val="21"/>
        </w:rPr>
        <w:t>Jonas:</w:t>
      </w:r>
      <w:r>
        <w:rPr>
          <w:rFonts w:ascii="Calibri" w:hAnsi="Calibri" w:cs="Calibri" w:eastAsia="Malgun Gothic"/>
          <w:b w:val="0"/>
          <w:i w:val="0"/>
          <w:sz w:val="21"/>
        </w:rPr>
        <w:t xml:space="preserve"> Ik heb er meer gekocht dan een boek. Ik heb een taal gekocht. En een vriendin.</w:t>
      </w:r>
    </w:p>
    <w:p>
      <w:pPr>
        <w:ind w:left="510"/>
      </w:pPr>
      <w:r>
        <w:rPr>
          <w:rFonts w:ascii="Malgun Gothic" w:hAnsi="Malgun Gothic" w:cs="Malgun Gothic" w:eastAsia="Malgun Gothic"/>
          <w:b w:val="0"/>
          <w:i/>
          <w:color w:val="555555"/>
          <w:sz w:val="20"/>
        </w:rPr>
        <w:t>책 이상을 샀어요. 언어를 샀어요. 그리고 여자친구도요.</w:t>
      </w:r>
    </w:p>
    <w:p>
      <w:r>
        <w:rPr>
          <w:rFonts w:ascii="Calibri" w:hAnsi="Calibri" w:cs="Calibri" w:eastAsia="Malgun Gothic"/>
          <w:b/>
          <w:i w:val="0"/>
          <w:sz w:val="21"/>
        </w:rPr>
        <w:t>Examinator:</w:t>
      </w:r>
      <w:r>
        <w:rPr>
          <w:rFonts w:ascii="Calibri" w:hAnsi="Calibri" w:cs="Calibri" w:eastAsia="Malgun Gothic"/>
          <w:b w:val="0"/>
          <w:i w:val="0"/>
          <w:sz w:val="21"/>
        </w:rPr>
        <w:t xml:space="preserve"> (lacht zacht) Dank u. Dat is een mooi antwoord. Volgende vraag.</w:t>
      </w:r>
    </w:p>
    <w:p>
      <w:pPr>
        <w:ind w:left="510"/>
      </w:pPr>
      <w:r>
        <w:rPr>
          <w:rFonts w:ascii="Malgun Gothic" w:hAnsi="Malgun Gothic" w:cs="Malgun Gothic" w:eastAsia="Malgun Gothic"/>
          <w:b w:val="0"/>
          <w:i/>
          <w:color w:val="555555"/>
          <w:sz w:val="20"/>
        </w:rPr>
        <w:t>(조용히 웃으며) 감사합니다. 좋은 대답이네요. 다음 질문입니다.</w:t>
      </w:r>
    </w:p>
    <w:p>
      <w:r>
        <w:rPr>
          <w:rFonts w:ascii="Calibri" w:hAnsi="Calibri" w:cs="Calibri" w:eastAsia="Malgun Gothic"/>
          <w:b/>
          <w:i w:val="0"/>
          <w:sz w:val="21"/>
        </w:rPr>
        <w:t>Examinator:</w:t>
      </w:r>
      <w:r>
        <w:rPr>
          <w:rFonts w:ascii="Calibri" w:hAnsi="Calibri" w:cs="Calibri" w:eastAsia="Malgun Gothic"/>
          <w:b w:val="0"/>
          <w:i w:val="0"/>
          <w:sz w:val="21"/>
        </w:rPr>
        <w:t xml:space="preserve"> Wat is volgens u het grootste probleem op de Amsterdamse woningmarkt?</w:t>
      </w:r>
    </w:p>
    <w:p>
      <w:pPr>
        <w:ind w:left="510"/>
      </w:pPr>
      <w:r>
        <w:rPr>
          <w:rFonts w:ascii="Malgun Gothic" w:hAnsi="Malgun Gothic" w:cs="Malgun Gothic" w:eastAsia="Malgun Gothic"/>
          <w:b w:val="0"/>
          <w:i/>
          <w:color w:val="555555"/>
          <w:sz w:val="20"/>
        </w:rPr>
        <w:t>Amsterdam 주택 시장의 가장 큰 문제가 무엇이라고 생각하세요?</w:t>
      </w:r>
    </w:p>
    <w:p>
      <w:r>
        <w:rPr>
          <w:rFonts w:ascii="Calibri" w:hAnsi="Calibri" w:cs="Calibri" w:eastAsia="Malgun Gothic"/>
          <w:b/>
          <w:i w:val="0"/>
          <w:sz w:val="21"/>
        </w:rPr>
        <w:t>Jonas:</w:t>
      </w:r>
      <w:r>
        <w:rPr>
          <w:rFonts w:ascii="Calibri" w:hAnsi="Calibri" w:cs="Calibri" w:eastAsia="Malgun Gothic"/>
          <w:b w:val="0"/>
          <w:i w:val="0"/>
          <w:sz w:val="21"/>
        </w:rPr>
        <w:t xml:space="preserve"> Naar mijn mening is het grootste probleem het tekort aan betaalbare huurwoningen. Daardoor moeten jonge mensen lang zoeken, en betalen ze te veel.</w:t>
      </w:r>
    </w:p>
    <w:p>
      <w:pPr>
        <w:ind w:left="510"/>
      </w:pPr>
      <w:r>
        <w:rPr>
          <w:rFonts w:ascii="Malgun Gothic" w:hAnsi="Malgun Gothic" w:cs="Malgun Gothic" w:eastAsia="Malgun Gothic"/>
          <w:b w:val="0"/>
          <w:i/>
          <w:color w:val="555555"/>
          <w:sz w:val="20"/>
        </w:rPr>
        <w:t>제 의견으로는 가장 큰 문제는 저렴한 임대 주택의 부족입니다. 그래서 젊은 사람들이 오래 찾아야 하고 너무 많이 내요.</w:t>
      </w:r>
    </w:p>
    <w:p>
      <w:r>
        <w:rPr>
          <w:rFonts w:ascii="Calibri" w:hAnsi="Calibri" w:cs="Calibri" w:eastAsia="Malgun Gothic"/>
          <w:b/>
          <w:i w:val="0"/>
          <w:sz w:val="21"/>
        </w:rPr>
        <w:t>Examinator:</w:t>
      </w:r>
      <w:r>
        <w:rPr>
          <w:rFonts w:ascii="Calibri" w:hAnsi="Calibri" w:cs="Calibri" w:eastAsia="Malgun Gothic"/>
          <w:b w:val="0"/>
          <w:i w:val="0"/>
          <w:sz w:val="21"/>
        </w:rPr>
        <w:t xml:space="preserve"> En wat zou de oplossing kunnen zijn?</w:t>
      </w:r>
    </w:p>
    <w:p>
      <w:pPr>
        <w:ind w:left="510"/>
      </w:pPr>
      <w:r>
        <w:rPr>
          <w:rFonts w:ascii="Malgun Gothic" w:hAnsi="Malgun Gothic" w:cs="Malgun Gothic" w:eastAsia="Malgun Gothic"/>
          <w:b w:val="0"/>
          <w:i/>
          <w:color w:val="555555"/>
          <w:sz w:val="20"/>
        </w:rPr>
        <w:t>해결책은 무엇일 수 있을까요?</w:t>
      </w:r>
    </w:p>
    <w:p>
      <w:r>
        <w:rPr>
          <w:rFonts w:ascii="Calibri" w:hAnsi="Calibri" w:cs="Calibri" w:eastAsia="Malgun Gothic"/>
          <w:b/>
          <w:i w:val="0"/>
          <w:sz w:val="21"/>
        </w:rPr>
        <w:t>Jonas:</w:t>
      </w:r>
      <w:r>
        <w:rPr>
          <w:rFonts w:ascii="Calibri" w:hAnsi="Calibri" w:cs="Calibri" w:eastAsia="Malgun Gothic"/>
          <w:b w:val="0"/>
          <w:i w:val="0"/>
          <w:sz w:val="21"/>
        </w:rPr>
        <w:t xml:space="preserve"> Er moeten meer woningen gebouwd worden. En de overheid zou strengere regels moeten stellen voor verhuurders.</w:t>
      </w:r>
    </w:p>
    <w:p>
      <w:pPr>
        <w:ind w:left="510"/>
      </w:pPr>
      <w:r>
        <w:rPr>
          <w:rFonts w:ascii="Malgun Gothic" w:hAnsi="Malgun Gothic" w:cs="Malgun Gothic" w:eastAsia="Malgun Gothic"/>
          <w:b w:val="0"/>
          <w:i/>
          <w:color w:val="555555"/>
          <w:sz w:val="20"/>
        </w:rPr>
        <w:t>더 많은 주택이 지어져야 합니다. 그리고 정부가 집주인에게 더 엄격한 규칙을 정해야 해요.</w:t>
      </w:r>
    </w:p>
    <w:p>
      <w:r>
        <w:rPr>
          <w:rFonts w:ascii="Calibri" w:hAnsi="Calibri" w:cs="Calibri" w:eastAsia="Malgun Gothic"/>
          <w:b/>
          <w:i w:val="0"/>
          <w:sz w:val="21"/>
        </w:rPr>
        <w:t>Examinator:</w:t>
      </w:r>
      <w:r>
        <w:rPr>
          <w:rFonts w:ascii="Calibri" w:hAnsi="Calibri" w:cs="Calibri" w:eastAsia="Malgun Gothic"/>
          <w:b w:val="0"/>
          <w:i w:val="0"/>
          <w:sz w:val="21"/>
        </w:rPr>
        <w:t xml:space="preserve"> Interessant. Laatste vraag. Beschrijf een situatie waarin u een moeilijke beslissing moest nemen.</w:t>
      </w:r>
    </w:p>
    <w:p>
      <w:pPr>
        <w:ind w:left="510"/>
      </w:pPr>
      <w:r>
        <w:rPr>
          <w:rFonts w:ascii="Malgun Gothic" w:hAnsi="Malgun Gothic" w:cs="Malgun Gothic" w:eastAsia="Malgun Gothic"/>
          <w:b w:val="0"/>
          <w:i/>
          <w:color w:val="555555"/>
          <w:sz w:val="20"/>
        </w:rPr>
        <w:t>흥미롭네요. 마지막 질문입니다. 어려운 결정을 내려야 했던 상황을 설명해 보세요.</w:t>
      </w:r>
    </w:p>
    <w:p>
      <w:r>
        <w:rPr>
          <w:rFonts w:ascii="Calibri" w:hAnsi="Calibri" w:cs="Calibri" w:eastAsia="Malgun Gothic"/>
          <w:b/>
          <w:i w:val="0"/>
          <w:sz w:val="21"/>
        </w:rPr>
        <w:t>Jonas:</w:t>
      </w:r>
      <w:r>
        <w:rPr>
          <w:rFonts w:ascii="Calibri" w:hAnsi="Calibri" w:cs="Calibri" w:eastAsia="Malgun Gothic"/>
          <w:b w:val="0"/>
          <w:i w:val="0"/>
          <w:sz w:val="21"/>
        </w:rPr>
        <w:t xml:space="preserve"> (denkt na) Ik kreeg een baan aangeboden in Stockholm. Een goede baan, in mijn eigen land. Maar ik koos ervoor om in Nederland te blijven.</w:t>
      </w:r>
    </w:p>
    <w:p>
      <w:pPr>
        <w:ind w:left="510"/>
      </w:pPr>
      <w:r>
        <w:rPr>
          <w:rFonts w:ascii="Malgun Gothic" w:hAnsi="Malgun Gothic" w:cs="Malgun Gothic" w:eastAsia="Malgun Gothic"/>
          <w:b w:val="0"/>
          <w:i/>
          <w:color w:val="555555"/>
          <w:sz w:val="20"/>
        </w:rPr>
        <w:t>(생각하며) 스톡홀름에서 일자리를 제안받았어요. 좋은 일이었고, 제 고향이었어요. 하지만 저는 네덜란드에 남기로 했어요.</w:t>
      </w:r>
    </w:p>
    <w:p>
      <w:r>
        <w:rPr>
          <w:rFonts w:ascii="Calibri" w:hAnsi="Calibri" w:cs="Calibri" w:eastAsia="Malgun Gothic"/>
          <w:b/>
          <w:i w:val="0"/>
          <w:sz w:val="21"/>
        </w:rPr>
        <w:t>Examinator:</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Jonas:</w:t>
      </w:r>
      <w:r>
        <w:rPr>
          <w:rFonts w:ascii="Calibri" w:hAnsi="Calibri" w:cs="Calibri" w:eastAsia="Malgun Gothic"/>
          <w:b w:val="0"/>
          <w:i w:val="0"/>
          <w:sz w:val="21"/>
        </w:rPr>
        <w:t xml:space="preserve"> Het was niet makkelijk. Ik heb veel afgewogen. Maar uiteindelijk koos ik niet voor een plaats. Ik koos voor een leven. En een leven bestaat uit mensen.</w:t>
      </w:r>
    </w:p>
    <w:p>
      <w:pPr>
        <w:ind w:left="510"/>
      </w:pPr>
      <w:r>
        <w:rPr>
          <w:rFonts w:ascii="Malgun Gothic" w:hAnsi="Malgun Gothic" w:cs="Malgun Gothic" w:eastAsia="Malgun Gothic"/>
          <w:b w:val="0"/>
          <w:i/>
          <w:color w:val="555555"/>
          <w:sz w:val="20"/>
        </w:rPr>
        <w:t>쉽지 않았어요. 많이 저울질했어요. 하지만 결국 장소를 택한 게 아니었어요. 삶을 택했어요. 그리고 삶은 사람으로 이루어져 있죠.</w:t>
      </w:r>
    </w:p>
    <w:p>
      <w:r>
        <w:rPr>
          <w:rFonts w:ascii="Calibri" w:hAnsi="Calibri" w:cs="Calibri" w:eastAsia="Malgun Gothic"/>
          <w:b/>
          <w:i w:val="0"/>
          <w:sz w:val="21"/>
        </w:rPr>
        <w:t>Examinator:</w:t>
      </w:r>
      <w:r>
        <w:rPr>
          <w:rFonts w:ascii="Calibri" w:hAnsi="Calibri" w:cs="Calibri" w:eastAsia="Malgun Gothic"/>
          <w:b w:val="0"/>
          <w:i w:val="0"/>
          <w:sz w:val="21"/>
        </w:rPr>
        <w:t xml:space="preserve"> (knikt) Dank u wel, meneer Lindqvist. Dat was het mondelinge deel. U hoort binnen een week de uitslag.</w:t>
      </w:r>
    </w:p>
    <w:p>
      <w:pPr>
        <w:ind w:left="510"/>
      </w:pPr>
      <w:r>
        <w:rPr>
          <w:rFonts w:ascii="Malgun Gothic" w:hAnsi="Malgun Gothic" w:cs="Malgun Gothic" w:eastAsia="Malgun Gothic"/>
          <w:b w:val="0"/>
          <w:i/>
          <w:color w:val="555555"/>
          <w:sz w:val="20"/>
        </w:rPr>
        <w:t>(고개를 끄덕이며) 감사합니다, 린드크비스트 씨. 구술 시험은 여기까지입니다. 일주일 안에 결과를 받으실 거예요.</w:t>
      </w:r>
    </w:p>
    <w:p>
      <w:r>
        <w:rPr>
          <w:rFonts w:ascii="Calibri" w:hAnsi="Calibri" w:cs="Calibri" w:eastAsia="Malgun Gothic"/>
          <w:b/>
          <w:i w:val="0"/>
          <w:sz w:val="21"/>
        </w:rPr>
        <w:t>Jonas:</w:t>
      </w:r>
      <w:r>
        <w:rPr>
          <w:rFonts w:ascii="Calibri" w:hAnsi="Calibri" w:cs="Calibri" w:eastAsia="Malgun Gothic"/>
          <w:b w:val="0"/>
          <w:i w:val="0"/>
          <w:sz w:val="21"/>
        </w:rPr>
        <w:t xml:space="preserve"> Dank u wel. Tot ziens.</w:t>
      </w:r>
    </w:p>
    <w:p>
      <w:pPr>
        <w:ind w:left="510"/>
      </w:pPr>
      <w:r>
        <w:rPr>
          <w:rFonts w:ascii="Malgun Gothic" w:hAnsi="Malgun Gothic" w:cs="Malgun Gothic" w:eastAsia="Malgun Gothic"/>
          <w:b w:val="0"/>
          <w:i/>
          <w:color w:val="555555"/>
          <w:sz w:val="20"/>
        </w:rPr>
        <w:t>감사합니다. 안녕히 계세요.</w:t>
      </w:r>
    </w:p>
    <w:p>
      <w:r>
        <w:rPr>
          <w:rFonts w:ascii="Calibri" w:hAnsi="Calibri" w:cs="Calibri" w:eastAsia="Malgun Gothic"/>
          <w:b/>
          <w:i w:val="0"/>
          <w:sz w:val="21"/>
        </w:rPr>
        <w:t>Lotte:</w:t>
      </w:r>
      <w:r>
        <w:rPr>
          <w:rFonts w:ascii="Calibri" w:hAnsi="Calibri" w:cs="Calibri" w:eastAsia="Malgun Gothic"/>
          <w:b w:val="0"/>
          <w:i w:val="0"/>
          <w:sz w:val="21"/>
        </w:rPr>
        <w:t xml:space="preserve"> (zit in café 't Hoekje, ziet hem binnenkomen) Jonas! Hoe ging het?</w:t>
      </w:r>
    </w:p>
    <w:p>
      <w:pPr>
        <w:ind w:left="510"/>
      </w:pPr>
      <w:r>
        <w:rPr>
          <w:rFonts w:ascii="Malgun Gothic" w:hAnsi="Malgun Gothic" w:cs="Malgun Gothic" w:eastAsia="Malgun Gothic"/>
          <w:b w:val="0"/>
          <w:i/>
          <w:color w:val="555555"/>
          <w:sz w:val="20"/>
        </w:rPr>
        <w:t>(카페 't Hoekje에 앉아 그가 들어오는 것을 보고) 요나스! 어땠어?</w:t>
      </w:r>
    </w:p>
    <w:p>
      <w:r>
        <w:rPr>
          <w:rFonts w:ascii="Calibri" w:hAnsi="Calibri" w:cs="Calibri" w:eastAsia="Malgun Gothic"/>
          <w:b/>
          <w:i w:val="0"/>
          <w:sz w:val="21"/>
        </w:rPr>
        <w:t>Jonas:</w:t>
      </w:r>
      <w:r>
        <w:rPr>
          <w:rFonts w:ascii="Calibri" w:hAnsi="Calibri" w:cs="Calibri" w:eastAsia="Malgun Gothic"/>
          <w:b w:val="0"/>
          <w:i w:val="0"/>
          <w:sz w:val="21"/>
        </w:rPr>
        <w:t xml:space="preserve"> (laat zich op een stoel zakken) Ik denk goed. Maar ik weet het niet.</w:t>
      </w:r>
    </w:p>
    <w:p>
      <w:pPr>
        <w:ind w:left="510"/>
      </w:pPr>
      <w:r>
        <w:rPr>
          <w:rFonts w:ascii="Malgun Gothic" w:hAnsi="Malgun Gothic" w:cs="Malgun Gothic" w:eastAsia="Malgun Gothic"/>
          <w:b w:val="0"/>
          <w:i/>
          <w:color w:val="555555"/>
          <w:sz w:val="20"/>
        </w:rPr>
        <w:t>(의자에 풀썩 앉으며) 잘한 것 같아. 하지만 모르겠어.</w:t>
      </w:r>
    </w:p>
    <w:p>
      <w:r>
        <w:rPr>
          <w:rFonts w:ascii="Calibri" w:hAnsi="Calibri" w:cs="Calibri" w:eastAsia="Malgun Gothic"/>
          <w:b/>
          <w:i w:val="0"/>
          <w:sz w:val="21"/>
        </w:rPr>
        <w:t>Lotte:</w:t>
      </w:r>
      <w:r>
        <w:rPr>
          <w:rFonts w:ascii="Calibri" w:hAnsi="Calibri" w:cs="Calibri" w:eastAsia="Malgun Gothic"/>
          <w:b w:val="0"/>
          <w:i w:val="0"/>
          <w:sz w:val="21"/>
        </w:rPr>
        <w:t xml:space="preserve"> Vertel. Wat hebben ze gevraagd?</w:t>
      </w:r>
    </w:p>
    <w:p>
      <w:pPr>
        <w:ind w:left="510"/>
      </w:pPr>
      <w:r>
        <w:rPr>
          <w:rFonts w:ascii="Malgun Gothic" w:hAnsi="Malgun Gothic" w:cs="Malgun Gothic" w:eastAsia="Malgun Gothic"/>
          <w:b w:val="0"/>
          <w:i/>
          <w:color w:val="555555"/>
          <w:sz w:val="20"/>
        </w:rPr>
        <w:t>말해 봐. 뭘 물어봤어?</w:t>
      </w:r>
    </w:p>
    <w:p>
      <w:r>
        <w:rPr>
          <w:rFonts w:ascii="Calibri" w:hAnsi="Calibri" w:cs="Calibri" w:eastAsia="Malgun Gothic"/>
          <w:b/>
          <w:i w:val="0"/>
          <w:sz w:val="21"/>
        </w:rPr>
        <w:t>Jonas:</w:t>
      </w:r>
      <w:r>
        <w:rPr>
          <w:rFonts w:ascii="Calibri" w:hAnsi="Calibri" w:cs="Calibri" w:eastAsia="Malgun Gothic"/>
          <w:b w:val="0"/>
          <w:i w:val="0"/>
          <w:sz w:val="21"/>
        </w:rPr>
        <w:t xml:space="preserve"> Over wonen. Over Stockholm. Over jou. Ik heb gezegd dat ik "een taal en een vriendin" had gekocht.</w:t>
      </w:r>
    </w:p>
    <w:p>
      <w:pPr>
        <w:ind w:left="510"/>
      </w:pPr>
      <w:r>
        <w:rPr>
          <w:rFonts w:ascii="Malgun Gothic" w:hAnsi="Malgun Gothic" w:cs="Malgun Gothic" w:eastAsia="Malgun Gothic"/>
          <w:b w:val="0"/>
          <w:i/>
          <w:color w:val="555555"/>
          <w:sz w:val="20"/>
        </w:rPr>
        <w:t>주거에 대해, 스톡홀름에 대해, 너에 대해. "언어 하나와 여자친구 하나를 샀다"고 말했어.</w:t>
      </w:r>
    </w:p>
    <w:p>
      <w:r>
        <w:rPr>
          <w:rFonts w:ascii="Calibri" w:hAnsi="Calibri" w:cs="Calibri" w:eastAsia="Malgun Gothic"/>
          <w:b/>
          <w:i w:val="0"/>
          <w:sz w:val="21"/>
        </w:rPr>
        <w:t>Lotte:</w:t>
      </w:r>
      <w:r>
        <w:rPr>
          <w:rFonts w:ascii="Calibri" w:hAnsi="Calibri" w:cs="Calibri" w:eastAsia="Malgun Gothic"/>
          <w:b w:val="0"/>
          <w:i w:val="0"/>
          <w:sz w:val="21"/>
        </w:rPr>
        <w:t xml:space="preserve"> (lacht) Dat zei je niet.</w:t>
      </w:r>
    </w:p>
    <w:p>
      <w:pPr>
        <w:ind w:left="510"/>
      </w:pPr>
      <w:r>
        <w:rPr>
          <w:rFonts w:ascii="Malgun Gothic" w:hAnsi="Malgun Gothic" w:cs="Malgun Gothic" w:eastAsia="Malgun Gothic"/>
          <w:b w:val="0"/>
          <w:i/>
          <w:color w:val="555555"/>
          <w:sz w:val="20"/>
        </w:rPr>
        <w:t>(웃으며) 그런 말을 했다고?</w:t>
      </w:r>
    </w:p>
    <w:p>
      <w:r>
        <w:rPr>
          <w:rFonts w:ascii="Calibri" w:hAnsi="Calibri" w:cs="Calibri" w:eastAsia="Malgun Gothic"/>
          <w:b/>
          <w:i w:val="0"/>
          <w:sz w:val="21"/>
        </w:rPr>
        <w:t>Jonas:</w:t>
      </w:r>
      <w:r>
        <w:rPr>
          <w:rFonts w:ascii="Calibri" w:hAnsi="Calibri" w:cs="Calibri" w:eastAsia="Malgun Gothic"/>
          <w:b w:val="0"/>
          <w:i w:val="0"/>
          <w:sz w:val="21"/>
        </w:rPr>
        <w:t xml:space="preserve"> Wel. De examinator moest erom lachen.</w:t>
      </w:r>
    </w:p>
    <w:p>
      <w:pPr>
        <w:ind w:left="510"/>
      </w:pPr>
      <w:r>
        <w:rPr>
          <w:rFonts w:ascii="Malgun Gothic" w:hAnsi="Malgun Gothic" w:cs="Malgun Gothic" w:eastAsia="Malgun Gothic"/>
          <w:b w:val="0"/>
          <w:i/>
          <w:color w:val="555555"/>
          <w:sz w:val="20"/>
        </w:rPr>
        <w:t>했어. 시험관이 웃었어.</w:t>
      </w:r>
    </w:p>
    <w:p>
      <w:r>
        <w:rPr>
          <w:rFonts w:ascii="Calibri" w:hAnsi="Calibri" w:cs="Calibri" w:eastAsia="Malgun Gothic"/>
          <w:b/>
          <w:i w:val="0"/>
          <w:sz w:val="21"/>
        </w:rPr>
        <w:t>Lotte:</w:t>
      </w:r>
      <w:r>
        <w:rPr>
          <w:rFonts w:ascii="Calibri" w:hAnsi="Calibri" w:cs="Calibri" w:eastAsia="Malgun Gothic"/>
          <w:b w:val="0"/>
          <w:i w:val="0"/>
          <w:sz w:val="21"/>
        </w:rPr>
        <w:t xml:space="preserve"> Dan hoef je je geen zorgen te maken.</w:t>
      </w:r>
    </w:p>
    <w:p>
      <w:pPr>
        <w:ind w:left="510"/>
      </w:pPr>
      <w:r>
        <w:rPr>
          <w:rFonts w:ascii="Malgun Gothic" w:hAnsi="Malgun Gothic" w:cs="Malgun Gothic" w:eastAsia="Malgun Gothic"/>
          <w:b w:val="0"/>
          <w:i/>
          <w:color w:val="555555"/>
          <w:sz w:val="20"/>
        </w:rPr>
        <w:t>그럼 걱정 안 해도 되겠네.</w:t>
      </w:r>
    </w:p>
    <w:p>
      <w:r>
        <w:rPr>
          <w:rFonts w:ascii="Calibri" w:hAnsi="Calibri" w:cs="Calibri" w:eastAsia="Malgun Gothic"/>
          <w:b/>
          <w:i w:val="0"/>
          <w:sz w:val="21"/>
        </w:rPr>
        <w:t>Jonas:</w:t>
      </w:r>
      <w:r>
        <w:rPr>
          <w:rFonts w:ascii="Calibri" w:hAnsi="Calibri" w:cs="Calibri" w:eastAsia="Malgun Gothic"/>
          <w:b w:val="0"/>
          <w:i w:val="0"/>
          <w:sz w:val="21"/>
        </w:rPr>
        <w:t xml:space="preserve"> Het schrijfdeel was moeilijker. Ik moest een formele brief schrijven over een klacht. Ik denk dat ik "de" en "het" door elkaar heb gehaald.</w:t>
      </w:r>
    </w:p>
    <w:p>
      <w:pPr>
        <w:ind w:left="510"/>
      </w:pPr>
      <w:r>
        <w:rPr>
          <w:rFonts w:ascii="Malgun Gothic" w:hAnsi="Malgun Gothic" w:cs="Malgun Gothic" w:eastAsia="Malgun Gothic"/>
          <w:b w:val="0"/>
          <w:i/>
          <w:color w:val="555555"/>
          <w:sz w:val="20"/>
        </w:rPr>
        <w:t>쓰기가 더 어려웠어. 불만을 제기하는 공식 편지를 써야 했어. "de"와 "het"를 섞어 쓴 것 같아.</w:t>
      </w:r>
    </w:p>
    <w:p>
      <w:r>
        <w:rPr>
          <w:rFonts w:ascii="Calibri" w:hAnsi="Calibri" w:cs="Calibri" w:eastAsia="Malgun Gothic"/>
          <w:b/>
          <w:i w:val="0"/>
          <w:sz w:val="21"/>
        </w:rPr>
        <w:t>Lotte:</w:t>
      </w:r>
      <w:r>
        <w:rPr>
          <w:rFonts w:ascii="Calibri" w:hAnsi="Calibri" w:cs="Calibri" w:eastAsia="Malgun Gothic"/>
          <w:b w:val="0"/>
          <w:i w:val="0"/>
          <w:sz w:val="21"/>
        </w:rPr>
        <w:t xml:space="preserve"> Dat is niet erg. Je bent geen robot.</w:t>
      </w:r>
    </w:p>
    <w:p>
      <w:pPr>
        <w:ind w:left="510"/>
      </w:pPr>
      <w:r>
        <w:rPr>
          <w:rFonts w:ascii="Malgun Gothic" w:hAnsi="Malgun Gothic" w:cs="Malgun Gothic" w:eastAsia="Malgun Gothic"/>
          <w:b w:val="0"/>
          <w:i/>
          <w:color w:val="555555"/>
          <w:sz w:val="20"/>
        </w:rPr>
        <w:t>그건 괜찮아. 넌 로봇이 아니잖아.</w:t>
      </w:r>
    </w:p>
    <w:p>
      <w:r>
        <w:rPr>
          <w:rFonts w:ascii="Calibri" w:hAnsi="Calibri" w:cs="Calibri" w:eastAsia="Malgun Gothic"/>
          <w:b/>
          <w:i w:val="0"/>
          <w:sz w:val="21"/>
        </w:rPr>
        <w:t>Jonas:</w:t>
      </w:r>
      <w:r>
        <w:rPr>
          <w:rFonts w:ascii="Calibri" w:hAnsi="Calibri" w:cs="Calibri" w:eastAsia="Malgun Gothic"/>
          <w:b w:val="0"/>
          <w:i w:val="0"/>
          <w:sz w:val="21"/>
        </w:rPr>
        <w:t xml:space="preserve"> Ik ben een Zweed. Dat is bijna hetzelfde.</w:t>
      </w:r>
    </w:p>
    <w:p>
      <w:pPr>
        <w:ind w:left="510"/>
      </w:pPr>
      <w:r>
        <w:rPr>
          <w:rFonts w:ascii="Malgun Gothic" w:hAnsi="Malgun Gothic" w:cs="Malgun Gothic" w:eastAsia="Malgun Gothic"/>
          <w:b w:val="0"/>
          <w:i/>
          <w:color w:val="555555"/>
          <w:sz w:val="20"/>
        </w:rPr>
        <w:t>난 스웨덴 사람이야. 거의 같지.</w:t>
      </w:r>
    </w:p>
    <w:p>
      <w:r>
        <w:rPr>
          <w:rFonts w:ascii="Calibri" w:hAnsi="Calibri" w:cs="Calibri" w:eastAsia="Malgun Gothic"/>
          <w:b/>
          <w:i w:val="0"/>
          <w:sz w:val="21"/>
        </w:rPr>
        <w:t>Lotte:</w:t>
      </w:r>
      <w:r>
        <w:rPr>
          <w:rFonts w:ascii="Calibri" w:hAnsi="Calibri" w:cs="Calibri" w:eastAsia="Malgun Gothic"/>
          <w:b w:val="0"/>
          <w:i w:val="0"/>
          <w:sz w:val="21"/>
        </w:rPr>
        <w:t xml:space="preserve"> (lacht) Wil je koffie? Of iets sterkers?</w:t>
      </w:r>
    </w:p>
    <w:p>
      <w:pPr>
        <w:ind w:left="510"/>
      </w:pPr>
      <w:r>
        <w:rPr>
          <w:rFonts w:ascii="Malgun Gothic" w:hAnsi="Malgun Gothic" w:cs="Malgun Gothic" w:eastAsia="Malgun Gothic"/>
          <w:b w:val="0"/>
          <w:i/>
          <w:color w:val="555555"/>
          <w:sz w:val="20"/>
        </w:rPr>
        <w:t>(웃으며) 커피 마실래? 아니면 더 센 거?</w:t>
      </w:r>
    </w:p>
    <w:p>
      <w:r>
        <w:rPr>
          <w:rFonts w:ascii="Calibri" w:hAnsi="Calibri" w:cs="Calibri" w:eastAsia="Malgun Gothic"/>
          <w:b/>
          <w:i w:val="0"/>
          <w:sz w:val="21"/>
        </w:rPr>
        <w:t>Lotte:</w:t>
      </w:r>
      <w:r>
        <w:rPr>
          <w:rFonts w:ascii="Calibri" w:hAnsi="Calibri" w:cs="Calibri" w:eastAsia="Malgun Gothic"/>
          <w:b w:val="0"/>
          <w:i w:val="0"/>
          <w:sz w:val="21"/>
        </w:rPr>
        <w:t xml:space="preserve"> Weet je, ik ben trots op je.</w:t>
      </w:r>
    </w:p>
    <w:p>
      <w:pPr>
        <w:ind w:left="510"/>
      </w:pPr>
      <w:r>
        <w:rPr>
          <w:rFonts w:ascii="Malgun Gothic" w:hAnsi="Malgun Gothic" w:cs="Malgun Gothic" w:eastAsia="Malgun Gothic"/>
          <w:b w:val="0"/>
          <w:i/>
          <w:color w:val="555555"/>
          <w:sz w:val="20"/>
        </w:rPr>
        <w:t>있잖아, 나 네가 자랑스러워.</w:t>
      </w:r>
    </w:p>
    <w:p>
      <w:r>
        <w:rPr>
          <w:rFonts w:ascii="Calibri" w:hAnsi="Calibri" w:cs="Calibri" w:eastAsia="Malgun Gothic"/>
          <w:b/>
          <w:i w:val="0"/>
          <w:sz w:val="21"/>
        </w:rPr>
        <w:t>Jonas:</w:t>
      </w:r>
      <w:r>
        <w:rPr>
          <w:rFonts w:ascii="Calibri" w:hAnsi="Calibri" w:cs="Calibri" w:eastAsia="Malgun Gothic"/>
          <w:b w:val="0"/>
          <w:i w:val="0"/>
          <w:sz w:val="21"/>
        </w:rPr>
        <w:t xml:space="preserve"> Ik heb het nog niet gehaald.</w:t>
      </w:r>
    </w:p>
    <w:p>
      <w:pPr>
        <w:ind w:left="510"/>
      </w:pPr>
      <w:r>
        <w:rPr>
          <w:rFonts w:ascii="Malgun Gothic" w:hAnsi="Malgun Gothic" w:cs="Malgun Gothic" w:eastAsia="Malgun Gothic"/>
          <w:b w:val="0"/>
          <w:i/>
          <w:color w:val="555555"/>
          <w:sz w:val="20"/>
        </w:rPr>
        <w:t>아직 합격 못 했는걸.</w:t>
      </w:r>
    </w:p>
    <w:p>
      <w:r>
        <w:rPr>
          <w:rFonts w:ascii="Calibri" w:hAnsi="Calibri" w:cs="Calibri" w:eastAsia="Malgun Gothic"/>
          <w:b/>
          <w:i w:val="0"/>
          <w:sz w:val="21"/>
        </w:rPr>
        <w:t>Lotte:</w:t>
      </w:r>
      <w:r>
        <w:rPr>
          <w:rFonts w:ascii="Calibri" w:hAnsi="Calibri" w:cs="Calibri" w:eastAsia="Malgun Gothic"/>
          <w:b w:val="0"/>
          <w:i w:val="0"/>
          <w:sz w:val="21"/>
        </w:rPr>
        <w:t xml:space="preserve"> Het gaat niet om het papier. Een jaar geleden zei je "Pardon, ik zoek een boek." Nu geef je een mening over de woningmarkt.</w:t>
      </w:r>
    </w:p>
    <w:p>
      <w:pPr>
        <w:ind w:left="510"/>
      </w:pPr>
      <w:r>
        <w:rPr>
          <w:rFonts w:ascii="Malgun Gothic" w:hAnsi="Malgun Gothic" w:cs="Malgun Gothic" w:eastAsia="Malgun Gothic"/>
          <w:b w:val="0"/>
          <w:i/>
          <w:color w:val="555555"/>
          <w:sz w:val="20"/>
        </w:rPr>
        <w:t>종이가 중요한 게 아니야. 일 년 전에 넌 "실례합니다, 책을 찾아요."라고 했어. 지금은 주택 시장에 대해 의견을 말해.</w:t>
      </w:r>
    </w:p>
    <w:p>
      <w:r>
        <w:rPr>
          <w:rFonts w:ascii="Calibri" w:hAnsi="Calibri" w:cs="Calibri" w:eastAsia="Malgun Gothic"/>
          <w:b/>
          <w:i w:val="0"/>
          <w:sz w:val="21"/>
        </w:rPr>
        <w:t>Jonas:</w:t>
      </w:r>
      <w:r>
        <w:rPr>
          <w:rFonts w:ascii="Calibri" w:hAnsi="Calibri" w:cs="Calibri" w:eastAsia="Malgun Gothic"/>
          <w:b w:val="0"/>
          <w:i w:val="0"/>
          <w:sz w:val="21"/>
        </w:rPr>
        <w:t xml:space="preserve"> Dat was hoofdzakelijk door jou.</w:t>
      </w:r>
    </w:p>
    <w:p>
      <w:pPr>
        <w:ind w:left="510"/>
      </w:pPr>
      <w:r>
        <w:rPr>
          <w:rFonts w:ascii="Malgun Gothic" w:hAnsi="Malgun Gothic" w:cs="Malgun Gothic" w:eastAsia="Malgun Gothic"/>
          <w:b w:val="0"/>
          <w:i/>
          <w:color w:val="555555"/>
          <w:sz w:val="20"/>
        </w:rPr>
        <w:t>그건 대부분 네 덕분이야.</w:t>
      </w:r>
    </w:p>
    <w:p>
      <w:r>
        <w:rPr>
          <w:rFonts w:ascii="Calibri" w:hAnsi="Calibri" w:cs="Calibri" w:eastAsia="Malgun Gothic"/>
          <w:b/>
          <w:i w:val="0"/>
          <w:sz w:val="21"/>
        </w:rPr>
        <w:t>Lotte:</w:t>
      </w:r>
      <w:r>
        <w:rPr>
          <w:rFonts w:ascii="Calibri" w:hAnsi="Calibri" w:cs="Calibri" w:eastAsia="Malgun Gothic"/>
          <w:b w:val="0"/>
          <w:i w:val="0"/>
          <w:sz w:val="21"/>
        </w:rPr>
        <w:t xml:space="preserve"> Door mij en door Tariq en door Mevrouw Yilmaz. Je hebt veel leraren gehad.</w:t>
      </w:r>
    </w:p>
    <w:p>
      <w:pPr>
        <w:ind w:left="510"/>
      </w:pPr>
      <w:r>
        <w:rPr>
          <w:rFonts w:ascii="Malgun Gothic" w:hAnsi="Malgun Gothic" w:cs="Malgun Gothic" w:eastAsia="Malgun Gothic"/>
          <w:b w:val="0"/>
          <w:i/>
          <w:color w:val="555555"/>
          <w:sz w:val="20"/>
        </w:rPr>
        <w:t>나 덕분이고 타리크 덕분이고 일마즈 부인 덕분이지. 넌 선생님이 많았어.</w:t>
      </w:r>
    </w:p>
    <w:p>
      <w:r>
        <w:rPr>
          <w:rFonts w:ascii="Calibri" w:hAnsi="Calibri" w:cs="Calibri" w:eastAsia="Malgun Gothic"/>
          <w:b/>
          <w:i w:val="0"/>
          <w:sz w:val="21"/>
        </w:rPr>
        <w:t>Jonas:</w:t>
      </w:r>
      <w:r>
        <w:rPr>
          <w:rFonts w:ascii="Calibri" w:hAnsi="Calibri" w:cs="Calibri" w:eastAsia="Malgun Gothic"/>
          <w:b w:val="0"/>
          <w:i w:val="0"/>
          <w:sz w:val="21"/>
        </w:rPr>
        <w:t xml:space="preserve"> (een week later, zit voor de laptop op de eettafel, met een bleek gezicht) Het is zover. De uitslag staat in mijn mail.</w:t>
      </w:r>
    </w:p>
    <w:p>
      <w:pPr>
        <w:ind w:left="510"/>
      </w:pPr>
      <w:r>
        <w:rPr>
          <w:rFonts w:ascii="Malgun Gothic" w:hAnsi="Malgun Gothic" w:cs="Malgun Gothic" w:eastAsia="Malgun Gothic"/>
          <w:b w:val="0"/>
          <w:i/>
          <w:color w:val="555555"/>
          <w:sz w:val="20"/>
        </w:rPr>
        <w:t>(일주일 뒤, 식탁 위 노트북 앞에서 창백한 얼굴로) 때가 왔어. 결과가 메일에 도착했어.</w:t>
      </w:r>
    </w:p>
    <w:p>
      <w:r>
        <w:rPr>
          <w:rFonts w:ascii="Calibri" w:hAnsi="Calibri" w:cs="Calibri" w:eastAsia="Malgun Gothic"/>
          <w:b/>
          <w:i w:val="0"/>
          <w:sz w:val="21"/>
        </w:rPr>
        <w:t>Lotte:</w:t>
      </w:r>
      <w:r>
        <w:rPr>
          <w:rFonts w:ascii="Calibri" w:hAnsi="Calibri" w:cs="Calibri" w:eastAsia="Malgun Gothic"/>
          <w:b w:val="0"/>
          <w:i w:val="0"/>
          <w:sz w:val="21"/>
        </w:rPr>
        <w:t xml:space="preserve"> (zit naast hem) Open hem.</w:t>
      </w:r>
    </w:p>
    <w:p>
      <w:pPr>
        <w:ind w:left="510"/>
      </w:pPr>
      <w:r>
        <w:rPr>
          <w:rFonts w:ascii="Malgun Gothic" w:hAnsi="Malgun Gothic" w:cs="Malgun Gothic" w:eastAsia="Malgun Gothic"/>
          <w:b w:val="0"/>
          <w:i/>
          <w:color w:val="555555"/>
          <w:sz w:val="20"/>
        </w:rPr>
        <w:t>(옆에 앉으며) 열어 봐.</w:t>
      </w:r>
    </w:p>
    <w:p>
      <w:r>
        <w:rPr>
          <w:rFonts w:ascii="Calibri" w:hAnsi="Calibri" w:cs="Calibri" w:eastAsia="Malgun Gothic"/>
          <w:b/>
          <w:i w:val="0"/>
          <w:sz w:val="21"/>
        </w:rPr>
        <w:t>Jonas:</w:t>
      </w:r>
      <w:r>
        <w:rPr>
          <w:rFonts w:ascii="Calibri" w:hAnsi="Calibri" w:cs="Calibri" w:eastAsia="Malgun Gothic"/>
          <w:b w:val="0"/>
          <w:i w:val="0"/>
          <w:sz w:val="21"/>
        </w:rPr>
        <w:t xml:space="preserve"> Ik durf niet.</w:t>
      </w:r>
    </w:p>
    <w:p>
      <w:pPr>
        <w:ind w:left="510"/>
      </w:pPr>
      <w:r>
        <w:rPr>
          <w:rFonts w:ascii="Malgun Gothic" w:hAnsi="Malgun Gothic" w:cs="Malgun Gothic" w:eastAsia="Malgun Gothic"/>
          <w:b w:val="0"/>
          <w:i/>
          <w:color w:val="555555"/>
          <w:sz w:val="20"/>
        </w:rPr>
        <w:t>무서워서 못 열겠어.</w:t>
      </w:r>
    </w:p>
    <w:p>
      <w:r>
        <w:rPr>
          <w:rFonts w:ascii="Calibri" w:hAnsi="Calibri" w:cs="Calibri" w:eastAsia="Malgun Gothic"/>
          <w:b/>
          <w:i w:val="0"/>
          <w:sz w:val="21"/>
        </w:rPr>
        <w:t>Lotte:</w:t>
      </w:r>
      <w:r>
        <w:rPr>
          <w:rFonts w:ascii="Calibri" w:hAnsi="Calibri" w:cs="Calibri" w:eastAsia="Malgun Gothic"/>
          <w:b w:val="0"/>
          <w:i w:val="0"/>
          <w:sz w:val="21"/>
        </w:rPr>
        <w:t xml:space="preserve"> Dan doe ik het. (pakt de muis)</w:t>
      </w:r>
    </w:p>
    <w:p>
      <w:pPr>
        <w:ind w:left="510"/>
      </w:pPr>
      <w:r>
        <w:rPr>
          <w:rFonts w:ascii="Malgun Gothic" w:hAnsi="Malgun Gothic" w:cs="Malgun Gothic" w:eastAsia="Malgun Gothic"/>
          <w:b w:val="0"/>
          <w:i/>
          <w:color w:val="555555"/>
          <w:sz w:val="20"/>
        </w:rPr>
        <w:t>그럼 내가 할게. (마우스를 잡으며)</w:t>
      </w:r>
    </w:p>
    <w:p>
      <w:r>
        <w:rPr>
          <w:rFonts w:ascii="Calibri" w:hAnsi="Calibri" w:cs="Calibri" w:eastAsia="Malgun Gothic"/>
          <w:b/>
          <w:i w:val="0"/>
          <w:sz w:val="21"/>
        </w:rPr>
        <w:t>Jonas:</w:t>
      </w:r>
      <w:r>
        <w:rPr>
          <w:rFonts w:ascii="Calibri" w:hAnsi="Calibri" w:cs="Calibri" w:eastAsia="Malgun Gothic"/>
          <w:b w:val="0"/>
          <w:i w:val="0"/>
          <w:sz w:val="21"/>
        </w:rPr>
        <w:t xml:space="preserve"> Nee! Wacht! Ik doe het. (pakt de muis, haalt adem) Eén, twee, drie.</w:t>
      </w:r>
    </w:p>
    <w:p>
      <w:pPr>
        <w:ind w:left="510"/>
      </w:pPr>
      <w:r>
        <w:rPr>
          <w:rFonts w:ascii="Malgun Gothic" w:hAnsi="Malgun Gothic" w:cs="Malgun Gothic" w:eastAsia="Malgun Gothic"/>
          <w:b w:val="0"/>
          <w:i/>
          <w:color w:val="555555"/>
          <w:sz w:val="20"/>
        </w:rPr>
        <w:t>안 돼! 잠깐! 내가 할게. (마우스를 잡고 숨을 고르며) 하나, 둘, 셋.</w:t>
      </w:r>
    </w:p>
    <w:p>
      <w:r>
        <w:rPr>
          <w:rFonts w:ascii="Calibri" w:hAnsi="Calibri" w:cs="Calibri" w:eastAsia="Malgun Gothic"/>
          <w:b/>
          <w:i w:val="0"/>
          <w:sz w:val="21"/>
        </w:rPr>
        <w:t>Lotte:</w:t>
      </w:r>
      <w:r>
        <w:rPr>
          <w:rFonts w:ascii="Calibri" w:hAnsi="Calibri" w:cs="Calibri" w:eastAsia="Malgun Gothic"/>
          <w:b w:val="0"/>
          <w:i w:val="0"/>
          <w:sz w:val="21"/>
        </w:rPr>
        <w:t xml:space="preserve"> (leest mee, zacht) "Geachte heer Lindqvist, hierbij delen wij u mee dat u geslaagd bent voor het Staatsexamen NT2 programma II."</w:t>
      </w:r>
    </w:p>
    <w:p>
      <w:pPr>
        <w:ind w:left="510"/>
      </w:pPr>
      <w:r>
        <w:rPr>
          <w:rFonts w:ascii="Malgun Gothic" w:hAnsi="Malgun Gothic" w:cs="Malgun Gothic" w:eastAsia="Malgun Gothic"/>
          <w:b w:val="0"/>
          <w:i/>
          <w:color w:val="555555"/>
          <w:sz w:val="20"/>
        </w:rPr>
        <w:t>(함께 읽으며 조용히) "린드크비스트 님께, 귀하가 NT2 국가 시험 2단계에 합격하셨음을 알려 드립니다."</w:t>
      </w:r>
    </w:p>
    <w:p>
      <w:r>
        <w:rPr>
          <w:rFonts w:ascii="Calibri" w:hAnsi="Calibri" w:cs="Calibri" w:eastAsia="Malgun Gothic"/>
          <w:b/>
          <w:i w:val="0"/>
          <w:sz w:val="21"/>
        </w:rPr>
        <w:t>Jonas:</w:t>
      </w:r>
      <w:r>
        <w:rPr>
          <w:rFonts w:ascii="Calibri" w:hAnsi="Calibri" w:cs="Calibri" w:eastAsia="Malgun Gothic"/>
          <w:b w:val="0"/>
          <w:i w:val="0"/>
          <w:sz w:val="21"/>
        </w:rPr>
        <w:t xml:space="preserve"> (staart naar het scherm) Geslaagd.</w:t>
      </w:r>
    </w:p>
    <w:p>
      <w:pPr>
        <w:ind w:left="510"/>
      </w:pPr>
      <w:r>
        <w:rPr>
          <w:rFonts w:ascii="Malgun Gothic" w:hAnsi="Malgun Gothic" w:cs="Malgun Gothic" w:eastAsia="Malgun Gothic"/>
          <w:b w:val="0"/>
          <w:i/>
          <w:color w:val="555555"/>
          <w:sz w:val="20"/>
        </w:rPr>
        <w:t>(화면을 응시하며) 합격.</w:t>
      </w:r>
    </w:p>
    <w:p>
      <w:r>
        <w:rPr>
          <w:rFonts w:ascii="Calibri" w:hAnsi="Calibri" w:cs="Calibri" w:eastAsia="Malgun Gothic"/>
          <w:b/>
          <w:i w:val="0"/>
          <w:sz w:val="21"/>
        </w:rPr>
        <w:t>Lotte:</w:t>
      </w:r>
      <w:r>
        <w:rPr>
          <w:rFonts w:ascii="Calibri" w:hAnsi="Calibri" w:cs="Calibri" w:eastAsia="Malgun Gothic"/>
          <w:b w:val="0"/>
          <w:i w:val="0"/>
          <w:sz w:val="21"/>
        </w:rPr>
        <w:t xml:space="preserve"> Jonas! Je bent geslaagd!</w:t>
      </w:r>
    </w:p>
    <w:p>
      <w:pPr>
        <w:ind w:left="510"/>
      </w:pPr>
      <w:r>
        <w:rPr>
          <w:rFonts w:ascii="Malgun Gothic" w:hAnsi="Malgun Gothic" w:cs="Malgun Gothic" w:eastAsia="Malgun Gothic"/>
          <w:b w:val="0"/>
          <w:i/>
          <w:color w:val="555555"/>
          <w:sz w:val="20"/>
        </w:rPr>
        <w:t>요나스! 합격했어!</w:t>
      </w:r>
    </w:p>
    <w:p>
      <w:r>
        <w:rPr>
          <w:rFonts w:ascii="Calibri" w:hAnsi="Calibri" w:cs="Calibri" w:eastAsia="Malgun Gothic"/>
          <w:b/>
          <w:i w:val="0"/>
          <w:sz w:val="21"/>
        </w:rPr>
        <w:t>Jonas:</w:t>
      </w:r>
      <w:r>
        <w:rPr>
          <w:rFonts w:ascii="Calibri" w:hAnsi="Calibri" w:cs="Calibri" w:eastAsia="Malgun Gothic"/>
          <w:b w:val="0"/>
          <w:i w:val="0"/>
          <w:sz w:val="21"/>
        </w:rPr>
        <w:t xml:space="preserve"> (springt op) Ik ben geslaagd! Ik ben geslaagd, ik ben geslaagd!</w:t>
      </w:r>
    </w:p>
    <w:p>
      <w:pPr>
        <w:ind w:left="510"/>
      </w:pPr>
      <w:r>
        <w:rPr>
          <w:rFonts w:ascii="Malgun Gothic" w:hAnsi="Malgun Gothic" w:cs="Malgun Gothic" w:eastAsia="Malgun Gothic"/>
          <w:b w:val="0"/>
          <w:i/>
          <w:color w:val="555555"/>
          <w:sz w:val="20"/>
        </w:rPr>
        <w:t>(벌떡 일어나며) 합격했어! 합격했어, 합격했어!</w:t>
      </w:r>
    </w:p>
    <w:p>
      <w:r>
        <w:rPr>
          <w:rFonts w:ascii="Calibri" w:hAnsi="Calibri" w:cs="Calibri" w:eastAsia="Malgun Gothic"/>
          <w:b/>
          <w:i w:val="0"/>
          <w:sz w:val="21"/>
        </w:rPr>
        <w:t>Lotte:</w:t>
      </w:r>
      <w:r>
        <w:rPr>
          <w:rFonts w:ascii="Calibri" w:hAnsi="Calibri" w:cs="Calibri" w:eastAsia="Malgun Gothic"/>
          <w:b w:val="0"/>
          <w:i w:val="0"/>
          <w:sz w:val="21"/>
        </w:rPr>
        <w:t xml:space="preserve"> (lacht, omhelst hem) Gefeliciteerd! Ik wist het!</w:t>
      </w:r>
    </w:p>
    <w:p>
      <w:pPr>
        <w:ind w:left="510"/>
      </w:pPr>
      <w:r>
        <w:rPr>
          <w:rFonts w:ascii="Malgun Gothic" w:hAnsi="Malgun Gothic" w:cs="Malgun Gothic" w:eastAsia="Malgun Gothic"/>
          <w:b w:val="0"/>
          <w:i/>
          <w:color w:val="555555"/>
          <w:sz w:val="20"/>
        </w:rPr>
        <w:t>(웃으며 그를 안고) 축하해! 알고 있었어!</w:t>
      </w:r>
    </w:p>
    <w:p>
      <w:r>
        <w:rPr>
          <w:rFonts w:ascii="Calibri" w:hAnsi="Calibri" w:cs="Calibri" w:eastAsia="Malgun Gothic"/>
          <w:b/>
          <w:i w:val="0"/>
          <w:sz w:val="21"/>
        </w:rPr>
        <w:t>Jonas:</w:t>
      </w:r>
      <w:r>
        <w:rPr>
          <w:rFonts w:ascii="Calibri" w:hAnsi="Calibri" w:cs="Calibri" w:eastAsia="Malgun Gothic"/>
          <w:b w:val="0"/>
          <w:i w:val="0"/>
          <w:sz w:val="21"/>
        </w:rPr>
        <w:t xml:space="preserve"> Ik heb er hard voor geleerd. Drie avonden per week. Zes maanden.</w:t>
      </w:r>
    </w:p>
    <w:p>
      <w:pPr>
        <w:ind w:left="510"/>
      </w:pPr>
      <w:r>
        <w:rPr>
          <w:rFonts w:ascii="Malgun Gothic" w:hAnsi="Malgun Gothic" w:cs="Malgun Gothic" w:eastAsia="Malgun Gothic"/>
          <w:b w:val="0"/>
          <w:i/>
          <w:color w:val="555555"/>
          <w:sz w:val="20"/>
        </w:rPr>
        <w:t>열심히 공부했어. 일주일에 사흘 저녁씩. 여섯 달 동안.</w:t>
      </w:r>
    </w:p>
    <w:p>
      <w:r>
        <w:rPr>
          <w:rFonts w:ascii="Calibri" w:hAnsi="Calibri" w:cs="Calibri" w:eastAsia="Malgun Gothic"/>
          <w:b/>
          <w:i w:val="0"/>
          <w:sz w:val="21"/>
        </w:rPr>
        <w:t>Lotte:</w:t>
      </w:r>
      <w:r>
        <w:rPr>
          <w:rFonts w:ascii="Calibri" w:hAnsi="Calibri" w:cs="Calibri" w:eastAsia="Malgun Gothic"/>
          <w:b w:val="0"/>
          <w:i w:val="0"/>
          <w:sz w:val="21"/>
        </w:rPr>
        <w:t xml:space="preserve"> Dat weet ik. Ik was erbij.</w:t>
      </w:r>
    </w:p>
    <w:p>
      <w:pPr>
        <w:ind w:left="510"/>
      </w:pPr>
      <w:r>
        <w:rPr>
          <w:rFonts w:ascii="Malgun Gothic" w:hAnsi="Malgun Gothic" w:cs="Malgun Gothic" w:eastAsia="Malgun Gothic"/>
          <w:b w:val="0"/>
          <w:i/>
          <w:color w:val="555555"/>
          <w:sz w:val="20"/>
        </w:rPr>
        <w:t>알아. 내가 옆에 있었잖아.</w:t>
      </w:r>
    </w:p>
    <w:p>
      <w:r>
        <w:rPr>
          <w:rFonts w:ascii="Calibri" w:hAnsi="Calibri" w:cs="Calibri" w:eastAsia="Malgun Gothic"/>
          <w:b/>
          <w:i w:val="0"/>
          <w:sz w:val="21"/>
        </w:rPr>
        <w:t>Jonas:</w:t>
      </w:r>
      <w:r>
        <w:rPr>
          <w:rFonts w:ascii="Calibri" w:hAnsi="Calibri" w:cs="Calibri" w:eastAsia="Malgun Gothic"/>
          <w:b w:val="0"/>
          <w:i w:val="0"/>
          <w:sz w:val="21"/>
        </w:rPr>
        <w:t xml:space="preserve"> Jij hebt me geholpen. Elke avond. Ook toen ik er geen zin in had.</w:t>
      </w:r>
    </w:p>
    <w:p>
      <w:pPr>
        <w:ind w:left="510"/>
      </w:pPr>
      <w:r>
        <w:rPr>
          <w:rFonts w:ascii="Malgun Gothic" w:hAnsi="Malgun Gothic" w:cs="Malgun Gothic" w:eastAsia="Malgun Gothic"/>
          <w:b w:val="0"/>
          <w:i/>
          <w:color w:val="555555"/>
          <w:sz w:val="20"/>
        </w:rPr>
        <w:t>네가 날 도와줬어. 매일 저녁. 하기 싫을 때도.</w:t>
      </w:r>
    </w:p>
    <w:p>
      <w:r>
        <w:rPr>
          <w:rFonts w:ascii="Calibri" w:hAnsi="Calibri" w:cs="Calibri" w:eastAsia="Malgun Gothic"/>
          <w:b/>
          <w:i w:val="0"/>
          <w:sz w:val="21"/>
        </w:rPr>
        <w:t>Lotte:</w:t>
      </w:r>
      <w:r>
        <w:rPr>
          <w:rFonts w:ascii="Calibri" w:hAnsi="Calibri" w:cs="Calibri" w:eastAsia="Malgun Gothic"/>
          <w:b w:val="0"/>
          <w:i w:val="0"/>
          <w:sz w:val="21"/>
        </w:rPr>
        <w:t xml:space="preserve"> Jij hebt het zelf gedaan.</w:t>
      </w:r>
    </w:p>
    <w:p>
      <w:pPr>
        <w:ind w:left="510"/>
      </w:pPr>
      <w:r>
        <w:rPr>
          <w:rFonts w:ascii="Malgun Gothic" w:hAnsi="Malgun Gothic" w:cs="Malgun Gothic" w:eastAsia="Malgun Gothic"/>
          <w:b w:val="0"/>
          <w:i/>
          <w:color w:val="555555"/>
          <w:sz w:val="20"/>
        </w:rPr>
        <w:t>네가 직접 한 거야.</w:t>
      </w:r>
    </w:p>
    <w:p>
      <w:r>
        <w:rPr>
          <w:rFonts w:ascii="Calibri" w:hAnsi="Calibri" w:cs="Calibri" w:eastAsia="Malgun Gothic"/>
          <w:b/>
          <w:i w:val="0"/>
          <w:sz w:val="21"/>
        </w:rPr>
        <w:t>Jonas:</w:t>
      </w:r>
      <w:r>
        <w:rPr>
          <w:rFonts w:ascii="Calibri" w:hAnsi="Calibri" w:cs="Calibri" w:eastAsia="Malgun Gothic"/>
          <w:b w:val="0"/>
          <w:i w:val="0"/>
          <w:sz w:val="21"/>
        </w:rPr>
        <w:t xml:space="preserve"> Samen. Het was samen.</w:t>
      </w:r>
    </w:p>
    <w:p>
      <w:pPr>
        <w:ind w:left="510"/>
      </w:pPr>
      <w:r>
        <w:rPr>
          <w:rFonts w:ascii="Malgun Gothic" w:hAnsi="Malgun Gothic" w:cs="Malgun Gothic" w:eastAsia="Malgun Gothic"/>
          <w:b w:val="0"/>
          <w:i/>
          <w:color w:val="555555"/>
          <w:sz w:val="20"/>
        </w:rPr>
        <w:t>같이였어. 같이 한 거야.</w:t>
      </w:r>
    </w:p>
    <w:p>
      <w:r>
        <w:rPr>
          <w:rFonts w:ascii="Calibri" w:hAnsi="Calibri" w:cs="Calibri" w:eastAsia="Malgun Gothic"/>
          <w:b/>
          <w:i w:val="0"/>
          <w:sz w:val="21"/>
        </w:rPr>
        <w:t>Lotte:</w:t>
      </w:r>
      <w:r>
        <w:rPr>
          <w:rFonts w:ascii="Calibri" w:hAnsi="Calibri" w:cs="Calibri" w:eastAsia="Malgun Gothic"/>
          <w:b w:val="0"/>
          <w:i w:val="0"/>
          <w:sz w:val="21"/>
        </w:rPr>
        <w:t xml:space="preserve"> (kust hem) Samen dan.</w:t>
      </w:r>
    </w:p>
    <w:p>
      <w:pPr>
        <w:ind w:left="510"/>
      </w:pPr>
      <w:r>
        <w:rPr>
          <w:rFonts w:ascii="Malgun Gothic" w:hAnsi="Malgun Gothic" w:cs="Malgun Gothic" w:eastAsia="Malgun Gothic"/>
          <w:b w:val="0"/>
          <w:i/>
          <w:color w:val="555555"/>
          <w:sz w:val="20"/>
        </w:rPr>
        <w:t>(그에게 입을 맞추며) 그럼 같이.</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doos, ziet hen) Ik hoor gejuich. Is er nieuws?</w:t>
      </w:r>
    </w:p>
    <w:p>
      <w:pPr>
        <w:ind w:left="510"/>
      </w:pPr>
      <w:r>
        <w:rPr>
          <w:rFonts w:ascii="Malgun Gothic" w:hAnsi="Malgun Gothic" w:cs="Malgun Gothic" w:eastAsia="Malgun Gothic"/>
          <w:b w:val="0"/>
          <w:i/>
          <w:color w:val="555555"/>
          <w:sz w:val="20"/>
        </w:rPr>
        <w:t>(상자를 들고 들어오다 두 사람을 보고) 환호 소리가 들리는데. 소식 있어?</w:t>
      </w:r>
    </w:p>
    <w:p>
      <w:r>
        <w:rPr>
          <w:rFonts w:ascii="Calibri" w:hAnsi="Calibri" w:cs="Calibri" w:eastAsia="Malgun Gothic"/>
          <w:b/>
          <w:i w:val="0"/>
          <w:sz w:val="21"/>
        </w:rPr>
        <w:t>Jonas:</w:t>
      </w:r>
      <w:r>
        <w:rPr>
          <w:rFonts w:ascii="Calibri" w:hAnsi="Calibri" w:cs="Calibri" w:eastAsia="Malgun Gothic"/>
          <w:b w:val="0"/>
          <w:i w:val="0"/>
          <w:sz w:val="21"/>
        </w:rPr>
        <w:t xml:space="preserve"> Ik ben geslaagd!</w:t>
      </w:r>
    </w:p>
    <w:p>
      <w:pPr>
        <w:ind w:left="510"/>
      </w:pPr>
      <w:r>
        <w:rPr>
          <w:rFonts w:ascii="Malgun Gothic" w:hAnsi="Malgun Gothic" w:cs="Malgun Gothic" w:eastAsia="Malgun Gothic"/>
          <w:b w:val="0"/>
          <w:i/>
          <w:color w:val="555555"/>
          <w:sz w:val="20"/>
        </w:rPr>
        <w:t>합격했어!</w:t>
      </w:r>
    </w:p>
    <w:p>
      <w:r>
        <w:rPr>
          <w:rFonts w:ascii="Calibri" w:hAnsi="Calibri" w:cs="Calibri" w:eastAsia="Malgun Gothic"/>
          <w:b/>
          <w:i w:val="0"/>
          <w:sz w:val="21"/>
        </w:rPr>
        <w:t>Tariq:</w:t>
      </w:r>
      <w:r>
        <w:rPr>
          <w:rFonts w:ascii="Calibri" w:hAnsi="Calibri" w:cs="Calibri" w:eastAsia="Malgun Gothic"/>
          <w:b w:val="0"/>
          <w:i w:val="0"/>
          <w:sz w:val="21"/>
        </w:rPr>
        <w:t xml:space="preserve"> (laat de doos bijna vallen) Echt? B2?</w:t>
      </w:r>
    </w:p>
    <w:p>
      <w:pPr>
        <w:ind w:left="510"/>
      </w:pPr>
      <w:r>
        <w:rPr>
          <w:rFonts w:ascii="Malgun Gothic" w:hAnsi="Malgun Gothic" w:cs="Malgun Gothic" w:eastAsia="Malgun Gothic"/>
          <w:b w:val="0"/>
          <w:i/>
          <w:color w:val="555555"/>
          <w:sz w:val="20"/>
        </w:rPr>
        <w:t>(상자를 떨어뜨릴 뻔하며) 진짜? B2?</w:t>
      </w:r>
    </w:p>
    <w:p>
      <w:r>
        <w:rPr>
          <w:rFonts w:ascii="Calibri" w:hAnsi="Calibri" w:cs="Calibri" w:eastAsia="Malgun Gothic"/>
          <w:b/>
          <w:i w:val="0"/>
          <w:sz w:val="21"/>
        </w:rPr>
        <w:t>Jonas:</w:t>
      </w:r>
      <w:r>
        <w:rPr>
          <w:rFonts w:ascii="Calibri" w:hAnsi="Calibri" w:cs="Calibri" w:eastAsia="Malgun Gothic"/>
          <w:b w:val="0"/>
          <w:i w:val="0"/>
          <w:sz w:val="21"/>
        </w:rPr>
        <w:t xml:space="preserve"> Ja. B2.</w:t>
      </w:r>
    </w:p>
    <w:p>
      <w:pPr>
        <w:ind w:left="510"/>
      </w:pPr>
      <w:r>
        <w:rPr>
          <w:rFonts w:ascii="Malgun Gothic" w:hAnsi="Malgun Gothic" w:cs="Malgun Gothic" w:eastAsia="Malgun Gothic"/>
          <w:b w:val="0"/>
          <w:i/>
          <w:color w:val="555555"/>
          <w:sz w:val="20"/>
        </w:rPr>
        <w:t>응. B2.</w:t>
      </w:r>
    </w:p>
    <w:p>
      <w:r>
        <w:rPr>
          <w:rFonts w:ascii="Calibri" w:hAnsi="Calibri" w:cs="Calibri" w:eastAsia="Malgun Gothic"/>
          <w:b/>
          <w:i w:val="0"/>
          <w:sz w:val="21"/>
        </w:rPr>
        <w:t>Tariq:</w:t>
      </w:r>
      <w:r>
        <w:rPr>
          <w:rFonts w:ascii="Calibri" w:hAnsi="Calibri" w:cs="Calibri" w:eastAsia="Malgun Gothic"/>
          <w:b w:val="0"/>
          <w:i w:val="0"/>
          <w:sz w:val="21"/>
        </w:rPr>
        <w:t xml:space="preserve"> (omhelst hem) Mijn Zweed! Mijn Nederlandse Zweed!</w:t>
      </w:r>
    </w:p>
    <w:p>
      <w:pPr>
        <w:ind w:left="510"/>
      </w:pPr>
      <w:r>
        <w:rPr>
          <w:rFonts w:ascii="Malgun Gothic" w:hAnsi="Malgun Gothic" w:cs="Malgun Gothic" w:eastAsia="Malgun Gothic"/>
          <w:b w:val="0"/>
          <w:i/>
          <w:color w:val="555555"/>
          <w:sz w:val="20"/>
        </w:rPr>
        <w:t>(그를 안으며) 내 스웨덴 친구! 내 네덜란드화된 스웨덴 친구!</w:t>
      </w:r>
    </w:p>
    <w:p>
      <w:r>
        <w:rPr>
          <w:rFonts w:ascii="Calibri" w:hAnsi="Calibri" w:cs="Calibri" w:eastAsia="Malgun Gothic"/>
          <w:b/>
          <w:i w:val="0"/>
          <w:sz w:val="21"/>
        </w:rPr>
        <w:t>Jonas:</w:t>
      </w:r>
      <w:r>
        <w:rPr>
          <w:rFonts w:ascii="Calibri" w:hAnsi="Calibri" w:cs="Calibri" w:eastAsia="Malgun Gothic"/>
          <w:b w:val="0"/>
          <w:i w:val="0"/>
          <w:sz w:val="21"/>
        </w:rPr>
        <w:t xml:space="preserve"> Je hebt me ook geholpen.</w:t>
      </w:r>
    </w:p>
    <w:p>
      <w:pPr>
        <w:ind w:left="510"/>
      </w:pPr>
      <w:r>
        <w:rPr>
          <w:rFonts w:ascii="Malgun Gothic" w:hAnsi="Malgun Gothic" w:cs="Malgun Gothic" w:eastAsia="Malgun Gothic"/>
          <w:b w:val="0"/>
          <w:i/>
          <w:color w:val="555555"/>
          <w:sz w:val="20"/>
        </w:rPr>
        <w:t>너도 도와줬어.</w:t>
      </w:r>
    </w:p>
    <w:p>
      <w:r>
        <w:rPr>
          <w:rFonts w:ascii="Calibri" w:hAnsi="Calibri" w:cs="Calibri" w:eastAsia="Malgun Gothic"/>
          <w:b/>
          <w:i w:val="0"/>
          <w:sz w:val="21"/>
        </w:rPr>
        <w:t>Tariq:</w:t>
      </w:r>
      <w:r>
        <w:rPr>
          <w:rFonts w:ascii="Calibri" w:hAnsi="Calibri" w:cs="Calibri" w:eastAsia="Malgun Gothic"/>
          <w:b w:val="0"/>
          <w:i w:val="0"/>
          <w:sz w:val="21"/>
        </w:rPr>
        <w:t xml:space="preserve"> Alleen met het koken.</w:t>
      </w:r>
    </w:p>
    <w:p>
      <w:pPr>
        <w:ind w:left="510"/>
      </w:pPr>
      <w:r>
        <w:rPr>
          <w:rFonts w:ascii="Malgun Gothic" w:hAnsi="Malgun Gothic" w:cs="Malgun Gothic" w:eastAsia="Malgun Gothic"/>
          <w:b w:val="0"/>
          <w:i/>
          <w:color w:val="555555"/>
          <w:sz w:val="20"/>
        </w:rPr>
        <w:t>요리로만.</w:t>
      </w:r>
    </w:p>
    <w:p>
      <w:r>
        <w:rPr>
          <w:rFonts w:ascii="Calibri" w:hAnsi="Calibri" w:cs="Calibri" w:eastAsia="Malgun Gothic"/>
          <w:b/>
          <w:i w:val="0"/>
          <w:sz w:val="21"/>
        </w:rPr>
        <w:t>Jonas:</w:t>
      </w:r>
      <w:r>
        <w:rPr>
          <w:rFonts w:ascii="Calibri" w:hAnsi="Calibri" w:cs="Calibri" w:eastAsia="Malgun Gothic"/>
          <w:b w:val="0"/>
          <w:i w:val="0"/>
          <w:sz w:val="21"/>
        </w:rPr>
        <w:t xml:space="preserve"> En met "het" en "de".</w:t>
      </w:r>
    </w:p>
    <w:p>
      <w:pPr>
        <w:ind w:left="510"/>
      </w:pPr>
      <w:r>
        <w:rPr>
          <w:rFonts w:ascii="Malgun Gothic" w:hAnsi="Malgun Gothic" w:cs="Malgun Gothic" w:eastAsia="Malgun Gothic"/>
          <w:b w:val="0"/>
          <w:i/>
          <w:color w:val="555555"/>
          <w:sz w:val="20"/>
        </w:rPr>
        <w:t>그리고 "het"와 "de"로.</w:t>
      </w:r>
    </w:p>
    <w:p>
      <w:r>
        <w:rPr>
          <w:rFonts w:ascii="Calibri" w:hAnsi="Calibri" w:cs="Calibri" w:eastAsia="Malgun Gothic"/>
          <w:b/>
          <w:i w:val="0"/>
          <w:sz w:val="21"/>
        </w:rPr>
        <w:t>Lotte:</w:t>
      </w:r>
      <w:r>
        <w:rPr>
          <w:rFonts w:ascii="Calibri" w:hAnsi="Calibri" w:cs="Calibri" w:eastAsia="Malgun Gothic"/>
          <w:b w:val="0"/>
          <w:i w:val="0"/>
          <w:sz w:val="21"/>
        </w:rPr>
        <w:t xml:space="preserve"> Zullen we Ingrid bellen?</w:t>
      </w:r>
    </w:p>
    <w:p>
      <w:pPr>
        <w:ind w:left="510"/>
      </w:pPr>
      <w:r>
        <w:rPr>
          <w:rFonts w:ascii="Malgun Gothic" w:hAnsi="Malgun Gothic" w:cs="Malgun Gothic" w:eastAsia="Malgun Gothic"/>
          <w:b w:val="0"/>
          <w:i/>
          <w:color w:val="555555"/>
          <w:sz w:val="20"/>
        </w:rPr>
        <w:t>잉그리드에게 전화할까?</w:t>
      </w:r>
    </w:p>
    <w:p>
      <w:r>
        <w:rPr>
          <w:rFonts w:ascii="Calibri" w:hAnsi="Calibri" w:cs="Calibri" w:eastAsia="Malgun Gothic"/>
          <w:b/>
          <w:i w:val="0"/>
          <w:sz w:val="21"/>
        </w:rPr>
        <w:t>Jonas:</w:t>
      </w:r>
      <w:r>
        <w:rPr>
          <w:rFonts w:ascii="Calibri" w:hAnsi="Calibri" w:cs="Calibri" w:eastAsia="Malgun Gothic"/>
          <w:b w:val="0"/>
          <w:i w:val="0"/>
          <w:sz w:val="21"/>
        </w:rPr>
        <w:t xml:space="preserve"> Ja. Nu. (pakt zijn telefoon)</w:t>
      </w:r>
    </w:p>
    <w:p>
      <w:pPr>
        <w:ind w:left="510"/>
      </w:pPr>
      <w:r>
        <w:rPr>
          <w:rFonts w:ascii="Malgun Gothic" w:hAnsi="Malgun Gothic" w:cs="Malgun Gothic" w:eastAsia="Malgun Gothic"/>
          <w:b w:val="0"/>
          <w:i/>
          <w:color w:val="555555"/>
          <w:sz w:val="20"/>
        </w:rPr>
        <w:t>응. 지금. (전화기를 들며)</w:t>
      </w:r>
    </w:p>
    <w:p>
      <w:r>
        <w:rPr>
          <w:rFonts w:ascii="Calibri" w:hAnsi="Calibri" w:cs="Calibri" w:eastAsia="Malgun Gothic"/>
          <w:b/>
          <w:i w:val="0"/>
          <w:sz w:val="21"/>
        </w:rPr>
        <w:t>Ingrid:</w:t>
      </w:r>
      <w:r>
        <w:rPr>
          <w:rFonts w:ascii="Calibri" w:hAnsi="Calibri" w:cs="Calibri" w:eastAsia="Malgun Gothic"/>
          <w:b w:val="0"/>
          <w:i w:val="0"/>
          <w:sz w:val="21"/>
        </w:rPr>
        <w:t xml:space="preserve"> (op het scherm, in pyjama) Hej? Jonas? Het is zeven uur 's ochtends!</w:t>
      </w:r>
    </w:p>
    <w:p>
      <w:pPr>
        <w:ind w:left="510"/>
      </w:pPr>
      <w:r>
        <w:rPr>
          <w:rFonts w:ascii="Malgun Gothic" w:hAnsi="Malgun Gothic" w:cs="Malgun Gothic" w:eastAsia="Malgun Gothic"/>
          <w:b w:val="0"/>
          <w:i/>
          <w:color w:val="555555"/>
          <w:sz w:val="20"/>
        </w:rPr>
        <w:t>(화면 속에서 잠옷 차림으로) 여보세요? 요나스? 지금 아침 일곱 시인데!</w:t>
      </w:r>
    </w:p>
    <w:p>
      <w:r>
        <w:rPr>
          <w:rFonts w:ascii="Calibri" w:hAnsi="Calibri" w:cs="Calibri" w:eastAsia="Malgun Gothic"/>
          <w:b/>
          <w:i w:val="0"/>
          <w:sz w:val="21"/>
        </w:rPr>
        <w:t>Jonas:</w:t>
      </w:r>
      <w:r>
        <w:rPr>
          <w:rFonts w:ascii="Calibri" w:hAnsi="Calibri" w:cs="Calibri" w:eastAsia="Malgun Gothic"/>
          <w:b w:val="0"/>
          <w:i w:val="0"/>
          <w:sz w:val="21"/>
        </w:rPr>
        <w:t xml:space="preserve"> Mam! Ik ben geslaagd! B2!</w:t>
      </w:r>
    </w:p>
    <w:p>
      <w:pPr>
        <w:ind w:left="510"/>
      </w:pPr>
      <w:r>
        <w:rPr>
          <w:rFonts w:ascii="Malgun Gothic" w:hAnsi="Malgun Gothic" w:cs="Malgun Gothic" w:eastAsia="Malgun Gothic"/>
          <w:b w:val="0"/>
          <w:i/>
          <w:color w:val="555555"/>
          <w:sz w:val="20"/>
        </w:rPr>
        <w:t>엄마! 나 합격했어! B2!</w:t>
      </w:r>
    </w:p>
    <w:p>
      <w:r>
        <w:rPr>
          <w:rFonts w:ascii="Calibri" w:hAnsi="Calibri" w:cs="Calibri" w:eastAsia="Malgun Gothic"/>
          <w:b/>
          <w:i w:val="0"/>
          <w:sz w:val="21"/>
        </w:rPr>
        <w:t>Ingrid:</w:t>
      </w:r>
      <w:r>
        <w:rPr>
          <w:rFonts w:ascii="Calibri" w:hAnsi="Calibri" w:cs="Calibri" w:eastAsia="Malgun Gothic"/>
          <w:b w:val="0"/>
          <w:i w:val="0"/>
          <w:sz w:val="21"/>
        </w:rPr>
        <w:t xml:space="preserve"> (springt op, het scherm wiebelt) Oh! Oh! Jonas! Mijn zoon! Gefeliciteerd!</w:t>
      </w:r>
    </w:p>
    <w:p>
      <w:pPr>
        <w:ind w:left="510"/>
      </w:pPr>
      <w:r>
        <w:rPr>
          <w:rFonts w:ascii="Malgun Gothic" w:hAnsi="Malgun Gothic" w:cs="Malgun Gothic" w:eastAsia="Malgun Gothic"/>
          <w:b w:val="0"/>
          <w:i/>
          <w:color w:val="555555"/>
          <w:sz w:val="20"/>
        </w:rPr>
        <w:t>(벌떡 일어서며 화면이 흔들린다) 아! 아! 요나스! 내 아들! 축하해!</w:t>
      </w:r>
    </w:p>
    <w:p>
      <w:r>
        <w:rPr>
          <w:rFonts w:ascii="Calibri" w:hAnsi="Calibri" w:cs="Calibri" w:eastAsia="Malgun Gothic"/>
          <w:b/>
          <w:i w:val="0"/>
          <w:sz w:val="21"/>
        </w:rPr>
        <w:t>Lotte:</w:t>
      </w:r>
      <w:r>
        <w:rPr>
          <w:rFonts w:ascii="Calibri" w:hAnsi="Calibri" w:cs="Calibri" w:eastAsia="Malgun Gothic"/>
          <w:b w:val="0"/>
          <w:i w:val="0"/>
          <w:sz w:val="21"/>
        </w:rPr>
        <w:t xml:space="preserve"> Hij heeft het fantastisch gedaan, Ingrid.</w:t>
      </w:r>
    </w:p>
    <w:p>
      <w:pPr>
        <w:ind w:left="510"/>
      </w:pPr>
      <w:r>
        <w:rPr>
          <w:rFonts w:ascii="Malgun Gothic" w:hAnsi="Malgun Gothic" w:cs="Malgun Gothic" w:eastAsia="Malgun Gothic"/>
          <w:b w:val="0"/>
          <w:i/>
          <w:color w:val="555555"/>
          <w:sz w:val="20"/>
        </w:rPr>
        <w:t>정말 훌륭하게 해냈어요, 잉그리드.</w:t>
      </w:r>
    </w:p>
    <w:p>
      <w:r>
        <w:rPr>
          <w:rFonts w:ascii="Calibri" w:hAnsi="Calibri" w:cs="Calibri" w:eastAsia="Malgun Gothic"/>
          <w:b/>
          <w:i w:val="0"/>
          <w:sz w:val="21"/>
        </w:rPr>
        <w:t>Ingrid:</w:t>
      </w:r>
      <w:r>
        <w:rPr>
          <w:rFonts w:ascii="Calibri" w:hAnsi="Calibri" w:cs="Calibri" w:eastAsia="Malgun Gothic"/>
          <w:b w:val="0"/>
          <w:i w:val="0"/>
          <w:sz w:val="21"/>
        </w:rPr>
        <w:t xml:space="preserve"> (tegen Lotte, in het Nederlands) Dank u wel. Dank je wel, Lotte. Jij bent… een goede lerares.</w:t>
      </w:r>
    </w:p>
    <w:p>
      <w:pPr>
        <w:ind w:left="510"/>
      </w:pPr>
      <w:r>
        <w:rPr>
          <w:rFonts w:ascii="Malgun Gothic" w:hAnsi="Malgun Gothic" w:cs="Malgun Gothic" w:eastAsia="Malgun Gothic"/>
          <w:b w:val="0"/>
          <w:i/>
          <w:color w:val="555555"/>
          <w:sz w:val="20"/>
        </w:rPr>
        <w:t>(로터에게 네덜란드어로) 감사합니다. 고마워요, 로터. 당신은… 좋은 선생님이에요.</w:t>
      </w:r>
    </w:p>
    <w:p>
      <w:r>
        <w:rPr>
          <w:rFonts w:ascii="Calibri" w:hAnsi="Calibri" w:cs="Calibri" w:eastAsia="Malgun Gothic"/>
          <w:b/>
          <w:i w:val="0"/>
          <w:sz w:val="21"/>
        </w:rPr>
        <w:t>Lotte:</w:t>
      </w:r>
      <w:r>
        <w:rPr>
          <w:rFonts w:ascii="Calibri" w:hAnsi="Calibri" w:cs="Calibri" w:eastAsia="Malgun Gothic"/>
          <w:b w:val="0"/>
          <w:i w:val="0"/>
          <w:sz w:val="21"/>
        </w:rPr>
        <w:t xml:space="preserve"> Dat is te veel eer.</w:t>
      </w:r>
    </w:p>
    <w:p>
      <w:pPr>
        <w:ind w:left="510"/>
      </w:pPr>
      <w:r>
        <w:rPr>
          <w:rFonts w:ascii="Malgun Gothic" w:hAnsi="Malgun Gothic" w:cs="Malgun Gothic" w:eastAsia="Malgun Gothic"/>
          <w:b w:val="0"/>
          <w:i/>
          <w:color w:val="555555"/>
          <w:sz w:val="20"/>
        </w:rPr>
        <w:t>과분한 칭찬이에요.</w:t>
      </w:r>
    </w:p>
    <w:p>
      <w:r>
        <w:rPr>
          <w:rFonts w:ascii="Calibri" w:hAnsi="Calibri" w:cs="Calibri" w:eastAsia="Malgun Gothic"/>
          <w:b/>
          <w:i w:val="0"/>
          <w:sz w:val="21"/>
        </w:rPr>
        <w:t>Ingrid:</w:t>
      </w:r>
      <w:r>
        <w:rPr>
          <w:rFonts w:ascii="Calibri" w:hAnsi="Calibri" w:cs="Calibri" w:eastAsia="Malgun Gothic"/>
          <w:b w:val="0"/>
          <w:i w:val="0"/>
          <w:sz w:val="21"/>
        </w:rPr>
        <w:t xml:space="preserve"> Nee! Het is de waarheid. Ik zeg het in Zweeds: "Du är en ängel."</w:t>
      </w:r>
    </w:p>
    <w:p>
      <w:pPr>
        <w:ind w:left="510"/>
      </w:pPr>
      <w:r>
        <w:rPr>
          <w:rFonts w:ascii="Malgun Gothic" w:hAnsi="Malgun Gothic" w:cs="Malgun Gothic" w:eastAsia="Malgun Gothic"/>
          <w:b w:val="0"/>
          <w:i/>
          <w:color w:val="555555"/>
          <w:sz w:val="20"/>
        </w:rPr>
        <w:t>아니에요! 사실이에요. 스웨덴어로 말할게요. "당신은 천사예요."</w:t>
      </w:r>
    </w:p>
    <w:p>
      <w:r>
        <w:rPr>
          <w:rFonts w:ascii="Calibri" w:hAnsi="Calibri" w:cs="Calibri" w:eastAsia="Malgun Gothic"/>
          <w:b/>
          <w:i w:val="0"/>
          <w:sz w:val="21"/>
        </w:rPr>
        <w:t>Jonas:</w:t>
      </w:r>
      <w:r>
        <w:rPr>
          <w:rFonts w:ascii="Calibri" w:hAnsi="Calibri" w:cs="Calibri" w:eastAsia="Malgun Gothic"/>
          <w:b w:val="0"/>
          <w:i w:val="0"/>
          <w:sz w:val="21"/>
        </w:rPr>
        <w:t xml:space="preserve"> (lacht) Mam, het is zeven uur. Ga nog even slapen.</w:t>
      </w:r>
    </w:p>
    <w:p>
      <w:pPr>
        <w:ind w:left="510"/>
      </w:pPr>
      <w:r>
        <w:rPr>
          <w:rFonts w:ascii="Malgun Gothic" w:hAnsi="Malgun Gothic" w:cs="Malgun Gothic" w:eastAsia="Malgun Gothic"/>
          <w:b w:val="0"/>
          <w:i/>
          <w:color w:val="555555"/>
          <w:sz w:val="20"/>
        </w:rPr>
        <w:t>(웃으며) 엄마, 일곱 시야. 좀 더 자.</w:t>
      </w:r>
    </w:p>
    <w:p>
      <w:r>
        <w:rPr>
          <w:rFonts w:ascii="Calibri" w:hAnsi="Calibri" w:cs="Calibri" w:eastAsia="Malgun Gothic"/>
          <w:b/>
          <w:i w:val="0"/>
          <w:sz w:val="21"/>
        </w:rPr>
        <w:t>Ingrid:</w:t>
      </w:r>
      <w:r>
        <w:rPr>
          <w:rFonts w:ascii="Calibri" w:hAnsi="Calibri" w:cs="Calibri" w:eastAsia="Malgun Gothic"/>
          <w:b w:val="0"/>
          <w:i w:val="0"/>
          <w:sz w:val="21"/>
        </w:rPr>
        <w:t xml:space="preserve"> Ik kan niet meer slapen. Ik ga koken. Ik maak kaneelbroodjes. Voor de buren. Voor de kat.</w:t>
      </w:r>
    </w:p>
    <w:p>
      <w:pPr>
        <w:ind w:left="510"/>
      </w:pPr>
      <w:r>
        <w:rPr>
          <w:rFonts w:ascii="Malgun Gothic" w:hAnsi="Malgun Gothic" w:cs="Malgun Gothic" w:eastAsia="Malgun Gothic"/>
          <w:b w:val="0"/>
          <w:i/>
          <w:color w:val="555555"/>
          <w:sz w:val="20"/>
        </w:rPr>
        <w:t>더는 못 자겠어. 요리할 거야. 시나몬롤을 만들 거야. 이웃을 위해서. 고양이를 위해서.</w:t>
      </w:r>
    </w:p>
    <w:p>
      <w:r>
        <w:rPr>
          <w:rFonts w:ascii="Calibri" w:hAnsi="Calibri" w:cs="Calibri" w:eastAsia="Malgun Gothic"/>
          <w:b/>
          <w:i w:val="0"/>
          <w:sz w:val="21"/>
        </w:rPr>
        <w:t>Jonas:</w:t>
      </w:r>
      <w:r>
        <w:rPr>
          <w:rFonts w:ascii="Calibri" w:hAnsi="Calibri" w:cs="Calibri" w:eastAsia="Malgun Gothic"/>
          <w:b w:val="0"/>
          <w:i w:val="0"/>
          <w:sz w:val="21"/>
        </w:rPr>
        <w:t xml:space="preserve"> (lacht) Welke kat?</w:t>
      </w:r>
    </w:p>
    <w:p>
      <w:pPr>
        <w:ind w:left="510"/>
      </w:pPr>
      <w:r>
        <w:rPr>
          <w:rFonts w:ascii="Malgun Gothic" w:hAnsi="Malgun Gothic" w:cs="Malgun Gothic" w:eastAsia="Malgun Gothic"/>
          <w:b w:val="0"/>
          <w:i/>
          <w:color w:val="555555"/>
          <w:sz w:val="20"/>
        </w:rPr>
        <w:t>(웃으며) 무슨 고양이?</w:t>
      </w:r>
    </w:p>
    <w:p>
      <w:r>
        <w:rPr>
          <w:rFonts w:ascii="Calibri" w:hAnsi="Calibri" w:cs="Calibri" w:eastAsia="Malgun Gothic"/>
          <w:b/>
          <w:i w:val="0"/>
          <w:sz w:val="21"/>
        </w:rPr>
        <w:t>Ingrid:</w:t>
      </w:r>
      <w:r>
        <w:rPr>
          <w:rFonts w:ascii="Calibri" w:hAnsi="Calibri" w:cs="Calibri" w:eastAsia="Malgun Gothic"/>
          <w:b w:val="0"/>
          <w:i w:val="0"/>
          <w:sz w:val="21"/>
        </w:rPr>
        <w:t xml:space="preserve"> Alle katten!</w:t>
      </w:r>
    </w:p>
    <w:p>
      <w:pPr>
        <w:ind w:left="510"/>
      </w:pPr>
      <w:r>
        <w:rPr>
          <w:rFonts w:ascii="Malgun Gothic" w:hAnsi="Malgun Gothic" w:cs="Malgun Gothic" w:eastAsia="Malgun Gothic"/>
          <w:b w:val="0"/>
          <w:i/>
          <w:color w:val="555555"/>
          <w:sz w:val="20"/>
        </w:rPr>
        <w:t>모든 고양이!</w:t>
      </w:r>
    </w:p>
    <w:p>
      <w:r>
        <w:rPr>
          <w:rFonts w:ascii="Calibri" w:hAnsi="Calibri" w:cs="Calibri" w:eastAsia="Malgun Gothic"/>
          <w:b/>
          <w:i w:val="0"/>
          <w:sz w:val="21"/>
        </w:rPr>
        <w:t>Lotte:</w:t>
      </w:r>
      <w:r>
        <w:rPr>
          <w:rFonts w:ascii="Calibri" w:hAnsi="Calibri" w:cs="Calibri" w:eastAsia="Malgun Gothic"/>
          <w:b w:val="0"/>
          <w:i w:val="0"/>
          <w:sz w:val="21"/>
        </w:rPr>
        <w:t xml:space="preserve"> (zacht, tegen Jonas, als het scherm donker wordt) Zullen we dit vieren?</w:t>
      </w:r>
    </w:p>
    <w:p>
      <w:pPr>
        <w:ind w:left="510"/>
      </w:pPr>
      <w:r>
        <w:rPr>
          <w:rFonts w:ascii="Malgun Gothic" w:hAnsi="Malgun Gothic" w:cs="Malgun Gothic" w:eastAsia="Malgun Gothic"/>
          <w:b w:val="0"/>
          <w:i/>
          <w:color w:val="555555"/>
          <w:sz w:val="20"/>
        </w:rPr>
        <w:t>(화면이 어두워지자 조용히 요나스에게) 우리 이거 축하할까?</w:t>
      </w:r>
    </w:p>
    <w:p>
      <w:r>
        <w:rPr>
          <w:rFonts w:ascii="Calibri" w:hAnsi="Calibri" w:cs="Calibri" w:eastAsia="Malgun Gothic"/>
          <w:b/>
          <w:i w:val="0"/>
          <w:sz w:val="21"/>
        </w:rPr>
        <w:t>Jonas:</w:t>
      </w:r>
      <w:r>
        <w:rPr>
          <w:rFonts w:ascii="Calibri" w:hAnsi="Calibri" w:cs="Calibri" w:eastAsia="Malgun Gothic"/>
          <w:b w:val="0"/>
          <w:i w:val="0"/>
          <w:sz w:val="21"/>
        </w:rPr>
        <w:t xml:space="preserve"> Waar?</w:t>
      </w:r>
    </w:p>
    <w:p>
      <w:pPr>
        <w:ind w:left="510"/>
      </w:pPr>
      <w:r>
        <w:rPr>
          <w:rFonts w:ascii="Malgun Gothic" w:hAnsi="Malgun Gothic" w:cs="Malgun Gothic" w:eastAsia="Malgun Gothic"/>
          <w:b w:val="0"/>
          <w:i/>
          <w:color w:val="555555"/>
          <w:sz w:val="20"/>
        </w:rPr>
        <w:t>어디서?</w:t>
      </w:r>
    </w:p>
    <w:p>
      <w:r>
        <w:rPr>
          <w:rFonts w:ascii="Calibri" w:hAnsi="Calibri" w:cs="Calibri" w:eastAsia="Malgun Gothic"/>
          <w:b/>
          <w:i w:val="0"/>
          <w:sz w:val="21"/>
        </w:rPr>
        <w:t>Lotte:</w:t>
      </w:r>
      <w:r>
        <w:rPr>
          <w:rFonts w:ascii="Calibri" w:hAnsi="Calibri" w:cs="Calibri" w:eastAsia="Malgun Gothic"/>
          <w:b w:val="0"/>
          <w:i w:val="0"/>
          <w:sz w:val="21"/>
        </w:rPr>
        <w:t xml:space="preserve"> In het café waar het begon. 't Hoekje.</w:t>
      </w:r>
    </w:p>
    <w:p>
      <w:pPr>
        <w:ind w:left="510"/>
      </w:pPr>
      <w:r>
        <w:rPr>
          <w:rFonts w:ascii="Malgun Gothic" w:hAnsi="Malgun Gothic" w:cs="Malgun Gothic" w:eastAsia="Malgun Gothic"/>
          <w:b w:val="0"/>
          <w:i/>
          <w:color w:val="555555"/>
          <w:sz w:val="20"/>
        </w:rPr>
        <w:t>시작된 그 카페에서. 't Hoekje.</w:t>
      </w:r>
    </w:p>
    <w:p>
      <w:r>
        <w:rPr>
          <w:rFonts w:ascii="Calibri" w:hAnsi="Calibri" w:cs="Calibri" w:eastAsia="Malgun Gothic"/>
          <w:b/>
          <w:i w:val="0"/>
          <w:sz w:val="21"/>
        </w:rPr>
        <w:t>Jonas:</w:t>
      </w:r>
      <w:r>
        <w:rPr>
          <w:rFonts w:ascii="Calibri" w:hAnsi="Calibri" w:cs="Calibri" w:eastAsia="Malgun Gothic"/>
          <w:b w:val="0"/>
          <w:i w:val="0"/>
          <w:sz w:val="21"/>
        </w:rPr>
        <w:t xml:space="preserve"> (lacht) Dat is een goed idee.</w:t>
      </w:r>
    </w:p>
    <w:p>
      <w:pPr>
        <w:ind w:left="510"/>
      </w:pPr>
      <w:r>
        <w:rPr>
          <w:rFonts w:ascii="Malgun Gothic" w:hAnsi="Malgun Gothic" w:cs="Malgun Gothic" w:eastAsia="Malgun Gothic"/>
          <w:b w:val="0"/>
          <w:i/>
          <w:color w:val="555555"/>
          <w:sz w:val="20"/>
        </w:rPr>
        <w:t>(웃으며) 좋은 생각이야.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examen</w:t>
            </w:r>
          </w:p>
        </w:tc>
        <w:tc>
          <w:tcPr>
            <w:tcW w:type="dxa" w:w="3213"/>
          </w:tcPr>
          <w:p>
            <w:r>
              <w:rPr>
                <w:rFonts w:ascii="Malgun Gothic" w:hAnsi="Malgun Gothic" w:cs="Malgun Gothic" w:eastAsia="Malgun Gothic"/>
                <w:b w:val="0"/>
                <w:i w:val="0"/>
                <w:sz w:val="19"/>
              </w:rPr>
              <w:t>헷 엑사먼</w:t>
            </w:r>
          </w:p>
        </w:tc>
        <w:tc>
          <w:tcPr>
            <w:tcW w:type="dxa" w:w="3213"/>
          </w:tcPr>
          <w:p>
            <w:r>
              <w:rPr>
                <w:rFonts w:ascii="Malgun Gothic" w:hAnsi="Malgun Gothic" w:cs="Malgun Gothic" w:eastAsia="Malgun Gothic"/>
                <w:b w:val="0"/>
                <w:i w:val="0"/>
                <w:sz w:val="19"/>
              </w:rPr>
              <w:t>시험</w:t>
            </w:r>
          </w:p>
        </w:tc>
      </w:tr>
      <w:tr>
        <w:tc>
          <w:tcPr>
            <w:tcW w:type="dxa" w:w="3213"/>
          </w:tcPr>
          <w:p>
            <w:r>
              <w:rPr>
                <w:rFonts w:ascii="Calibri" w:hAnsi="Calibri" w:cs="Calibri" w:eastAsia="Malgun Gothic"/>
                <w:b w:val="0"/>
                <w:i w:val="0"/>
                <w:sz w:val="19"/>
              </w:rPr>
              <w:t>de uitslag</w:t>
            </w:r>
          </w:p>
        </w:tc>
        <w:tc>
          <w:tcPr>
            <w:tcW w:type="dxa" w:w="3213"/>
          </w:tcPr>
          <w:p>
            <w:r>
              <w:rPr>
                <w:rFonts w:ascii="Malgun Gothic" w:hAnsi="Malgun Gothic" w:cs="Malgun Gothic" w:eastAsia="Malgun Gothic"/>
                <w:b w:val="0"/>
                <w:i w:val="0"/>
                <w:sz w:val="19"/>
              </w:rPr>
              <w:t>더 아위트슬락</w:t>
            </w:r>
          </w:p>
        </w:tc>
        <w:tc>
          <w:tcPr>
            <w:tcW w:type="dxa" w:w="3213"/>
          </w:tcPr>
          <w:p>
            <w:r>
              <w:rPr>
                <w:rFonts w:ascii="Malgun Gothic" w:hAnsi="Malgun Gothic" w:cs="Malgun Gothic" w:eastAsia="Malgun Gothic"/>
                <w:b w:val="0"/>
                <w:i w:val="0"/>
                <w:sz w:val="19"/>
              </w:rPr>
              <w:t>결과</w:t>
            </w:r>
          </w:p>
        </w:tc>
      </w:tr>
      <w:tr>
        <w:tc>
          <w:tcPr>
            <w:tcW w:type="dxa" w:w="3213"/>
          </w:tcPr>
          <w:p>
            <w:r>
              <w:rPr>
                <w:rFonts w:ascii="Calibri" w:hAnsi="Calibri" w:cs="Calibri" w:eastAsia="Malgun Gothic"/>
                <w:b w:val="0"/>
                <w:i w:val="0"/>
                <w:sz w:val="19"/>
              </w:rPr>
              <w:t>het schrijfdeel</w:t>
            </w:r>
          </w:p>
        </w:tc>
        <w:tc>
          <w:tcPr>
            <w:tcW w:type="dxa" w:w="3213"/>
          </w:tcPr>
          <w:p>
            <w:r>
              <w:rPr>
                <w:rFonts w:ascii="Malgun Gothic" w:hAnsi="Malgun Gothic" w:cs="Malgun Gothic" w:eastAsia="Malgun Gothic"/>
                <w:b w:val="0"/>
                <w:i w:val="0"/>
                <w:sz w:val="19"/>
              </w:rPr>
              <w:t>헷 스흐레이프델</w:t>
            </w:r>
          </w:p>
        </w:tc>
        <w:tc>
          <w:tcPr>
            <w:tcW w:type="dxa" w:w="3213"/>
          </w:tcPr>
          <w:p>
            <w:r>
              <w:rPr>
                <w:rFonts w:ascii="Malgun Gothic" w:hAnsi="Malgun Gothic" w:cs="Malgun Gothic" w:eastAsia="Malgun Gothic"/>
                <w:b w:val="0"/>
                <w:i w:val="0"/>
                <w:sz w:val="19"/>
              </w:rPr>
              <w:t>쓰기 부분</w:t>
            </w:r>
          </w:p>
        </w:tc>
      </w:tr>
      <w:tr>
        <w:tc>
          <w:tcPr>
            <w:tcW w:type="dxa" w:w="3213"/>
          </w:tcPr>
          <w:p>
            <w:r>
              <w:rPr>
                <w:rFonts w:ascii="Calibri" w:hAnsi="Calibri" w:cs="Calibri" w:eastAsia="Malgun Gothic"/>
                <w:b w:val="0"/>
                <w:i w:val="0"/>
                <w:sz w:val="19"/>
              </w:rPr>
              <w:t>mondeling</w:t>
            </w:r>
          </w:p>
        </w:tc>
        <w:tc>
          <w:tcPr>
            <w:tcW w:type="dxa" w:w="3213"/>
          </w:tcPr>
          <w:p>
            <w:r>
              <w:rPr>
                <w:rFonts w:ascii="Malgun Gothic" w:hAnsi="Malgun Gothic" w:cs="Malgun Gothic" w:eastAsia="Malgun Gothic"/>
                <w:b w:val="0"/>
                <w:i w:val="0"/>
                <w:sz w:val="19"/>
              </w:rPr>
              <w:t>몬들링</w:t>
            </w:r>
          </w:p>
        </w:tc>
        <w:tc>
          <w:tcPr>
            <w:tcW w:type="dxa" w:w="3213"/>
          </w:tcPr>
          <w:p>
            <w:r>
              <w:rPr>
                <w:rFonts w:ascii="Malgun Gothic" w:hAnsi="Malgun Gothic" w:cs="Malgun Gothic" w:eastAsia="Malgun Gothic"/>
                <w:b w:val="0"/>
                <w:i w:val="0"/>
                <w:sz w:val="19"/>
              </w:rPr>
              <w:t>구술의</w:t>
            </w:r>
          </w:p>
        </w:tc>
      </w:tr>
      <w:tr>
        <w:tc>
          <w:tcPr>
            <w:tcW w:type="dxa" w:w="3213"/>
          </w:tcPr>
          <w:p>
            <w:r>
              <w:rPr>
                <w:rFonts w:ascii="Calibri" w:hAnsi="Calibri" w:cs="Calibri" w:eastAsia="Malgun Gothic"/>
                <w:b w:val="0"/>
                <w:i w:val="0"/>
                <w:sz w:val="19"/>
              </w:rPr>
              <w:t>de examinator</w:t>
            </w:r>
          </w:p>
        </w:tc>
        <w:tc>
          <w:tcPr>
            <w:tcW w:type="dxa" w:w="3213"/>
          </w:tcPr>
          <w:p>
            <w:r>
              <w:rPr>
                <w:rFonts w:ascii="Malgun Gothic" w:hAnsi="Malgun Gothic" w:cs="Malgun Gothic" w:eastAsia="Malgun Gothic"/>
                <w:b w:val="0"/>
                <w:i w:val="0"/>
                <w:sz w:val="19"/>
              </w:rPr>
              <w:t>더 엑사미나토르</w:t>
            </w:r>
          </w:p>
        </w:tc>
        <w:tc>
          <w:tcPr>
            <w:tcW w:type="dxa" w:w="3213"/>
          </w:tcPr>
          <w:p>
            <w:r>
              <w:rPr>
                <w:rFonts w:ascii="Malgun Gothic" w:hAnsi="Malgun Gothic" w:cs="Malgun Gothic" w:eastAsia="Malgun Gothic"/>
                <w:b w:val="0"/>
                <w:i w:val="0"/>
                <w:sz w:val="19"/>
              </w:rPr>
              <w:t>시험관</w:t>
            </w:r>
          </w:p>
        </w:tc>
      </w:tr>
      <w:tr>
        <w:tc>
          <w:tcPr>
            <w:tcW w:type="dxa" w:w="3213"/>
          </w:tcPr>
          <w:p>
            <w:r>
              <w:rPr>
                <w:rFonts w:ascii="Calibri" w:hAnsi="Calibri" w:cs="Calibri" w:eastAsia="Malgun Gothic"/>
                <w:b w:val="0"/>
                <w:i w:val="0"/>
                <w:sz w:val="19"/>
              </w:rPr>
              <w:t>de klacht</w:t>
            </w:r>
          </w:p>
        </w:tc>
        <w:tc>
          <w:tcPr>
            <w:tcW w:type="dxa" w:w="3213"/>
          </w:tcPr>
          <w:p>
            <w:r>
              <w:rPr>
                <w:rFonts w:ascii="Malgun Gothic" w:hAnsi="Malgun Gothic" w:cs="Malgun Gothic" w:eastAsia="Malgun Gothic"/>
                <w:b w:val="0"/>
                <w:i w:val="0"/>
                <w:sz w:val="19"/>
              </w:rPr>
              <w:t>더 클라흐트</w:t>
            </w:r>
          </w:p>
        </w:tc>
        <w:tc>
          <w:tcPr>
            <w:tcW w:type="dxa" w:w="3213"/>
          </w:tcPr>
          <w:p>
            <w:r>
              <w:rPr>
                <w:rFonts w:ascii="Malgun Gothic" w:hAnsi="Malgun Gothic" w:cs="Malgun Gothic" w:eastAsia="Malgun Gothic"/>
                <w:b w:val="0"/>
                <w:i w:val="0"/>
                <w:sz w:val="19"/>
              </w:rPr>
              <w:t>불만, 항의</w:t>
            </w:r>
          </w:p>
        </w:tc>
      </w:tr>
      <w:tr>
        <w:tc>
          <w:tcPr>
            <w:tcW w:type="dxa" w:w="3213"/>
          </w:tcPr>
          <w:p>
            <w:r>
              <w:rPr>
                <w:rFonts w:ascii="Calibri" w:hAnsi="Calibri" w:cs="Calibri" w:eastAsia="Malgun Gothic"/>
                <w:b w:val="0"/>
                <w:i w:val="0"/>
                <w:sz w:val="19"/>
              </w:rPr>
              <w:t>het verkleinwoord</w:t>
            </w:r>
          </w:p>
        </w:tc>
        <w:tc>
          <w:tcPr>
            <w:tcW w:type="dxa" w:w="3213"/>
          </w:tcPr>
          <w:p>
            <w:r>
              <w:rPr>
                <w:rFonts w:ascii="Malgun Gothic" w:hAnsi="Malgun Gothic" w:cs="Malgun Gothic" w:eastAsia="Malgun Gothic"/>
                <w:b w:val="0"/>
                <w:i w:val="0"/>
                <w:sz w:val="19"/>
              </w:rPr>
              <w:t>헷 버르클레인보르트</w:t>
            </w:r>
          </w:p>
        </w:tc>
        <w:tc>
          <w:tcPr>
            <w:tcW w:type="dxa" w:w="3213"/>
          </w:tcPr>
          <w:p>
            <w:r>
              <w:rPr>
                <w:rFonts w:ascii="Malgun Gothic" w:hAnsi="Malgun Gothic" w:cs="Malgun Gothic" w:eastAsia="Malgun Gothic"/>
                <w:b w:val="0"/>
                <w:i w:val="0"/>
                <w:sz w:val="19"/>
              </w:rPr>
              <w:t>축소어</w:t>
            </w:r>
          </w:p>
        </w:tc>
      </w:tr>
      <w:tr>
        <w:tc>
          <w:tcPr>
            <w:tcW w:type="dxa" w:w="3213"/>
          </w:tcPr>
          <w:p>
            <w:r>
              <w:rPr>
                <w:rFonts w:ascii="Calibri" w:hAnsi="Calibri" w:cs="Calibri" w:eastAsia="Malgun Gothic"/>
                <w:b w:val="0"/>
                <w:i w:val="0"/>
                <w:sz w:val="19"/>
              </w:rPr>
              <w:t>het tekort</w:t>
            </w:r>
          </w:p>
        </w:tc>
        <w:tc>
          <w:tcPr>
            <w:tcW w:type="dxa" w:w="3213"/>
          </w:tcPr>
          <w:p>
            <w:r>
              <w:rPr>
                <w:rFonts w:ascii="Malgun Gothic" w:hAnsi="Malgun Gothic" w:cs="Malgun Gothic" w:eastAsia="Malgun Gothic"/>
                <w:b w:val="0"/>
                <w:i w:val="0"/>
                <w:sz w:val="19"/>
              </w:rPr>
              <w:t>헷 테코르트</w:t>
            </w:r>
          </w:p>
        </w:tc>
        <w:tc>
          <w:tcPr>
            <w:tcW w:type="dxa" w:w="3213"/>
          </w:tcPr>
          <w:p>
            <w:r>
              <w:rPr>
                <w:rFonts w:ascii="Malgun Gothic" w:hAnsi="Malgun Gothic" w:cs="Malgun Gothic" w:eastAsia="Malgun Gothic"/>
                <w:b w:val="0"/>
                <w:i w:val="0"/>
                <w:sz w:val="19"/>
              </w:rPr>
              <w:t>부족</w:t>
            </w:r>
          </w:p>
        </w:tc>
      </w:tr>
      <w:tr>
        <w:tc>
          <w:tcPr>
            <w:tcW w:type="dxa" w:w="3213"/>
          </w:tcPr>
          <w:p>
            <w:r>
              <w:rPr>
                <w:rFonts w:ascii="Calibri" w:hAnsi="Calibri" w:cs="Calibri" w:eastAsia="Malgun Gothic"/>
                <w:b w:val="0"/>
                <w:i w:val="0"/>
                <w:sz w:val="19"/>
              </w:rPr>
              <w:t>afwegen</w:t>
            </w:r>
          </w:p>
        </w:tc>
        <w:tc>
          <w:tcPr>
            <w:tcW w:type="dxa" w:w="3213"/>
          </w:tcPr>
          <w:p>
            <w:r>
              <w:rPr>
                <w:rFonts w:ascii="Malgun Gothic" w:hAnsi="Malgun Gothic" w:cs="Malgun Gothic" w:eastAsia="Malgun Gothic"/>
                <w:b w:val="0"/>
                <w:i w:val="0"/>
                <w:sz w:val="19"/>
              </w:rPr>
              <w:t>아프웨헌</w:t>
            </w:r>
          </w:p>
        </w:tc>
        <w:tc>
          <w:tcPr>
            <w:tcW w:type="dxa" w:w="3213"/>
          </w:tcPr>
          <w:p>
            <w:r>
              <w:rPr>
                <w:rFonts w:ascii="Malgun Gothic" w:hAnsi="Malgun Gothic" w:cs="Malgun Gothic" w:eastAsia="Malgun Gothic"/>
                <w:b w:val="0"/>
                <w:i w:val="0"/>
                <w:sz w:val="19"/>
              </w:rPr>
              <w:t>저울질하다</w:t>
            </w:r>
          </w:p>
        </w:tc>
      </w:tr>
      <w:tr>
        <w:tc>
          <w:tcPr>
            <w:tcW w:type="dxa" w:w="3213"/>
          </w:tcPr>
          <w:p>
            <w:r>
              <w:rPr>
                <w:rFonts w:ascii="Calibri" w:hAnsi="Calibri" w:cs="Calibri" w:eastAsia="Malgun Gothic"/>
                <w:b w:val="0"/>
                <w:i w:val="0"/>
                <w:sz w:val="19"/>
              </w:rPr>
              <w:t>toepassen</w:t>
            </w:r>
          </w:p>
        </w:tc>
        <w:tc>
          <w:tcPr>
            <w:tcW w:type="dxa" w:w="3213"/>
          </w:tcPr>
          <w:p>
            <w:r>
              <w:rPr>
                <w:rFonts w:ascii="Malgun Gothic" w:hAnsi="Malgun Gothic" w:cs="Malgun Gothic" w:eastAsia="Malgun Gothic"/>
                <w:b w:val="0"/>
                <w:i w:val="0"/>
                <w:sz w:val="19"/>
              </w:rPr>
              <w:t>투파센</w:t>
            </w:r>
          </w:p>
        </w:tc>
        <w:tc>
          <w:tcPr>
            <w:tcW w:type="dxa" w:w="3213"/>
          </w:tcPr>
          <w:p>
            <w:r>
              <w:rPr>
                <w:rFonts w:ascii="Malgun Gothic" w:hAnsi="Malgun Gothic" w:cs="Malgun Gothic" w:eastAsia="Malgun Gothic"/>
                <w:b w:val="0"/>
                <w:i w:val="0"/>
                <w:sz w:val="19"/>
              </w:rPr>
              <w:t>적용하다</w:t>
            </w:r>
          </w:p>
        </w:tc>
      </w:tr>
      <w:tr>
        <w:tc>
          <w:tcPr>
            <w:tcW w:type="dxa" w:w="3213"/>
          </w:tcPr>
          <w:p>
            <w:r>
              <w:rPr>
                <w:rFonts w:ascii="Calibri" w:hAnsi="Calibri" w:cs="Calibri" w:eastAsia="Malgun Gothic"/>
                <w:b w:val="0"/>
                <w:i w:val="0"/>
                <w:sz w:val="19"/>
              </w:rPr>
              <w:t>slagen</w:t>
            </w:r>
          </w:p>
        </w:tc>
        <w:tc>
          <w:tcPr>
            <w:tcW w:type="dxa" w:w="3213"/>
          </w:tcPr>
          <w:p>
            <w:r>
              <w:rPr>
                <w:rFonts w:ascii="Malgun Gothic" w:hAnsi="Malgun Gothic" w:cs="Malgun Gothic" w:eastAsia="Malgun Gothic"/>
                <w:b w:val="0"/>
                <w:i w:val="0"/>
                <w:sz w:val="19"/>
              </w:rPr>
              <w:t>슬라헌</w:t>
            </w:r>
          </w:p>
        </w:tc>
        <w:tc>
          <w:tcPr>
            <w:tcW w:type="dxa" w:w="3213"/>
          </w:tcPr>
          <w:p>
            <w:r>
              <w:rPr>
                <w:rFonts w:ascii="Malgun Gothic" w:hAnsi="Malgun Gothic" w:cs="Malgun Gothic" w:eastAsia="Malgun Gothic"/>
                <w:b w:val="0"/>
                <w:i w:val="0"/>
                <w:sz w:val="19"/>
              </w:rPr>
              <w:t>합격하다</w:t>
            </w:r>
          </w:p>
        </w:tc>
      </w:tr>
      <w:tr>
        <w:tc>
          <w:tcPr>
            <w:tcW w:type="dxa" w:w="3213"/>
          </w:tcPr>
          <w:p>
            <w:r>
              <w:rPr>
                <w:rFonts w:ascii="Calibri" w:hAnsi="Calibri" w:cs="Calibri" w:eastAsia="Malgun Gothic"/>
                <w:b w:val="0"/>
                <w:i w:val="0"/>
                <w:sz w:val="19"/>
              </w:rPr>
              <w:t>gefeliciteerd</w:t>
            </w:r>
          </w:p>
        </w:tc>
        <w:tc>
          <w:tcPr>
            <w:tcW w:type="dxa" w:w="3213"/>
          </w:tcPr>
          <w:p>
            <w:r>
              <w:rPr>
                <w:rFonts w:ascii="Malgun Gothic" w:hAnsi="Malgun Gothic" w:cs="Malgun Gothic" w:eastAsia="Malgun Gothic"/>
                <w:b w:val="0"/>
                <w:i w:val="0"/>
                <w:sz w:val="19"/>
              </w:rPr>
              <w:t>허펠리시테르트</w:t>
            </w:r>
          </w:p>
        </w:tc>
        <w:tc>
          <w:tcPr>
            <w:tcW w:type="dxa" w:w="3213"/>
          </w:tcPr>
          <w:p>
            <w:r>
              <w:rPr>
                <w:rFonts w:ascii="Malgun Gothic" w:hAnsi="Malgun Gothic" w:cs="Malgun Gothic" w:eastAsia="Malgun Gothic"/>
                <w:b w:val="0"/>
                <w:i w:val="0"/>
                <w:sz w:val="19"/>
              </w:rPr>
              <w:t>축하해요</w:t>
            </w:r>
          </w:p>
        </w:tc>
      </w:tr>
      <w:tr>
        <w:tc>
          <w:tcPr>
            <w:tcW w:type="dxa" w:w="3213"/>
          </w:tcPr>
          <w:p>
            <w:r>
              <w:rPr>
                <w:rFonts w:ascii="Calibri" w:hAnsi="Calibri" w:cs="Calibri" w:eastAsia="Malgun Gothic"/>
                <w:b w:val="0"/>
                <w:i w:val="0"/>
                <w:sz w:val="19"/>
              </w:rPr>
              <w:t>betaalbaar</w:t>
            </w:r>
          </w:p>
        </w:tc>
        <w:tc>
          <w:tcPr>
            <w:tcW w:type="dxa" w:w="3213"/>
          </w:tcPr>
          <w:p>
            <w:r>
              <w:rPr>
                <w:rFonts w:ascii="Malgun Gothic" w:hAnsi="Malgun Gothic" w:cs="Malgun Gothic" w:eastAsia="Malgun Gothic"/>
                <w:b w:val="0"/>
                <w:i w:val="0"/>
                <w:sz w:val="19"/>
              </w:rPr>
              <w:t>버탈바르</w:t>
            </w:r>
          </w:p>
        </w:tc>
        <w:tc>
          <w:tcPr>
            <w:tcW w:type="dxa" w:w="3213"/>
          </w:tcPr>
          <w:p>
            <w:r>
              <w:rPr>
                <w:rFonts w:ascii="Malgun Gothic" w:hAnsi="Malgun Gothic" w:cs="Malgun Gothic" w:eastAsia="Malgun Gothic"/>
                <w:b w:val="0"/>
                <w:i w:val="0"/>
                <w:sz w:val="19"/>
              </w:rPr>
              <w:t>감당할 수 있는 (가격의)</w:t>
            </w:r>
          </w:p>
        </w:tc>
      </w:tr>
      <w:tr>
        <w:tc>
          <w:tcPr>
            <w:tcW w:type="dxa" w:w="3213"/>
          </w:tcPr>
          <w:p>
            <w:r>
              <w:rPr>
                <w:rFonts w:ascii="Calibri" w:hAnsi="Calibri" w:cs="Calibri" w:eastAsia="Malgun Gothic"/>
                <w:b w:val="0"/>
                <w:i w:val="0"/>
                <w:sz w:val="19"/>
              </w:rPr>
              <w:t>de overheid</w:t>
            </w:r>
          </w:p>
        </w:tc>
        <w:tc>
          <w:tcPr>
            <w:tcW w:type="dxa" w:w="3213"/>
          </w:tcPr>
          <w:p>
            <w:r>
              <w:rPr>
                <w:rFonts w:ascii="Malgun Gothic" w:hAnsi="Malgun Gothic" w:cs="Malgun Gothic" w:eastAsia="Malgun Gothic"/>
                <w:b w:val="0"/>
                <w:i w:val="0"/>
                <w:sz w:val="19"/>
              </w:rPr>
              <w:t>더 오버르헤이트</w:t>
            </w:r>
          </w:p>
        </w:tc>
        <w:tc>
          <w:tcPr>
            <w:tcW w:type="dxa" w:w="3213"/>
          </w:tcPr>
          <w:p>
            <w:r>
              <w:rPr>
                <w:rFonts w:ascii="Malgun Gothic" w:hAnsi="Malgun Gothic" w:cs="Malgun Gothic" w:eastAsia="Malgun Gothic"/>
                <w:b w:val="0"/>
                <w:i w:val="0"/>
                <w:sz w:val="19"/>
              </w:rPr>
              <w:t>정부</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ben geslaagd!:</w:t>
      </w:r>
      <w:r>
        <w:rPr>
          <w:rFonts w:ascii="Malgun Gothic" w:hAnsi="Malgun Gothic" w:cs="Malgun Gothic" w:eastAsia="Malgun Gothic"/>
          <w:b w:val="0"/>
          <w:i w:val="0"/>
          <w:sz w:val="21"/>
        </w:rPr>
        <w:t xml:space="preserve"> slagen = 합격하다, 성공하다. 완료형은 zijn + geslaagd. Ik ben geslaagd voor mijn examen. (시험에 합격했어요) 반대는 zakken: Ik ben gezakt.</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heb er hard voor geleerd:</w:t>
      </w:r>
      <w:r>
        <w:rPr>
          <w:rFonts w:ascii="Malgun Gothic" w:hAnsi="Malgun Gothic" w:cs="Malgun Gothic" w:eastAsia="Malgun Gothic"/>
          <w:b w:val="0"/>
          <w:i w:val="0"/>
          <w:sz w:val="21"/>
        </w:rPr>
        <w:t xml:space="preserve"> er…voor 구조. leren voor = ~을 위해 공부하다. 이를 er voor로 분리. Ik heb er hard voor gewerkt. (그걸 위해 열심히 일했어요) hard = 열심히.</w:t>
      </w:r>
    </w:p>
    <w:p>
      <w:r>
        <w:rPr>
          <w:rFonts w:ascii="Calibri" w:hAnsi="Calibri" w:cs="Calibri" w:eastAsia="Malgun Gothic"/>
          <w:b w:val="0"/>
          <w:i w:val="0"/>
          <w:sz w:val="21"/>
        </w:rPr>
        <w:t xml:space="preserve">3. </w:t>
      </w:r>
      <w:r>
        <w:rPr>
          <w:rFonts w:ascii="Malgun Gothic" w:hAnsi="Malgun Gothic" w:cs="Malgun Gothic" w:eastAsia="Malgun Gothic"/>
          <w:b/>
          <w:i w:val="0"/>
          <w:sz w:val="21"/>
        </w:rPr>
        <w:t>Jij hebt me geholpen:</w:t>
      </w:r>
      <w:r>
        <w:rPr>
          <w:rFonts w:ascii="Malgun Gothic" w:hAnsi="Malgun Gothic" w:cs="Malgun Gothic" w:eastAsia="Malgun Gothic"/>
          <w:b w:val="0"/>
          <w:i w:val="0"/>
          <w:sz w:val="21"/>
        </w:rPr>
        <w:t xml:space="preserve"> helpen의 완료형 heeft geholpen. 목적어 me(구어). Je hebt me veel geholpen. (많이 도와줬어요) 감사 표현의 기본형.</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ben zo zenuwachtig:</w:t>
      </w:r>
      <w:r>
        <w:rPr>
          <w:rFonts w:ascii="Malgun Gothic" w:hAnsi="Malgun Gothic" w:cs="Malgun Gothic" w:eastAsia="Malgun Gothic"/>
          <w:b w:val="0"/>
          <w:i w:val="0"/>
          <w:sz w:val="21"/>
        </w:rPr>
        <w:t xml:space="preserve"> zo + 형용사 = 너무 ~한. zenuwachtig = 긴장된. Ik ben nerveus. 도 같은 뜻.</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is zover:</w:t>
      </w:r>
      <w:r>
        <w:rPr>
          <w:rFonts w:ascii="Malgun Gothic" w:hAnsi="Malgun Gothic" w:cs="Malgun Gothic" w:eastAsia="Malgun Gothic"/>
          <w:b w:val="0"/>
          <w:i w:val="0"/>
          <w:sz w:val="21"/>
        </w:rPr>
        <w:t xml:space="preserve"> zover zijn = 때가 되다. Het is zover! (때가 왔어요!) 기다리던 일이 시작될 때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Waar denk je aan? / Ik denk erover na:</w:t>
      </w:r>
      <w:r>
        <w:rPr>
          <w:rFonts w:ascii="Malgun Gothic" w:hAnsi="Malgun Gothic" w:cs="Malgun Gothic" w:eastAsia="Malgun Gothic"/>
          <w:b w:val="0"/>
          <w:i w:val="0"/>
          <w:sz w:val="21"/>
        </w:rPr>
        <w:t xml:space="preserve"> waar + 전치사로 의문. 대답에서는 er + 전치사. waaraan, waarover, waarvan. 질문: Waar denk je aan? 대답: Ik denk eraan. er+aan = eraan.</w:t>
      </w:r>
    </w:p>
    <w:p>
      <w:r>
        <w:rPr>
          <w:rFonts w:ascii="Calibri" w:hAnsi="Calibri" w:cs="Calibri" w:eastAsia="Malgun Gothic"/>
          <w:b w:val="0"/>
          <w:i w:val="0"/>
          <w:sz w:val="21"/>
        </w:rPr>
        <w:t xml:space="preserve">7. </w:t>
      </w:r>
      <w:r>
        <w:rPr>
          <w:rFonts w:ascii="Malgun Gothic" w:hAnsi="Malgun Gothic" w:cs="Malgun Gothic" w:eastAsia="Malgun Gothic"/>
          <w:b/>
          <w:i w:val="0"/>
          <w:sz w:val="21"/>
        </w:rPr>
        <w:t>Naar mijn mening:</w:t>
      </w:r>
      <w:r>
        <w:rPr>
          <w:rFonts w:ascii="Malgun Gothic" w:hAnsi="Malgun Gothic" w:cs="Malgun Gothic" w:eastAsia="Malgun Gothic"/>
          <w:b w:val="0"/>
          <w:i w:val="0"/>
          <w:sz w:val="21"/>
        </w:rPr>
        <w:t xml:space="preserve"> "제 의견으로는". 구술·작문에서 의견을 시작할 때 씁니다. 비슷한 표현: Volgens mij…, Ik vind dat…</w:t>
      </w:r>
    </w:p>
    <w:p>
      <w:r>
        <w:rPr>
          <w:rFonts w:ascii="Calibri" w:hAnsi="Calibri" w:cs="Calibri" w:eastAsia="Malgun Gothic"/>
          <w:b w:val="0"/>
          <w:i w:val="0"/>
          <w:sz w:val="21"/>
        </w:rPr>
        <w:t xml:space="preserve">8. </w:t>
      </w:r>
      <w:r>
        <w:rPr>
          <w:rFonts w:ascii="Malgun Gothic" w:hAnsi="Malgun Gothic" w:cs="Malgun Gothic" w:eastAsia="Malgun Gothic"/>
          <w:b/>
          <w:i w:val="0"/>
          <w:sz w:val="21"/>
        </w:rPr>
        <w:t>Daardoor / daarom:</w:t>
      </w:r>
      <w:r>
        <w:rPr>
          <w:rFonts w:ascii="Malgun Gothic" w:hAnsi="Malgun Gothic" w:cs="Malgun Gothic" w:eastAsia="Malgun Gothic"/>
          <w:b w:val="0"/>
          <w:i w:val="0"/>
          <w:sz w:val="21"/>
        </w:rPr>
        <w:t xml:space="preserve"> daardoor = 그 때문에(결과), daarom = 그러므로. Het tekort is groot. Daardoor zijn de prijzen hoog. 접속 부사로 어순이 도치됩니다.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Er moeten meer woningen gebouwd worden:</w:t>
      </w:r>
      <w:r>
        <w:rPr>
          <w:rFonts w:ascii="Malgun Gothic" w:hAnsi="Malgun Gothic" w:cs="Malgun Gothic" w:eastAsia="Malgun Gothic"/>
          <w:b w:val="0"/>
          <w:i w:val="0"/>
          <w:sz w:val="21"/>
        </w:rPr>
        <w:t xml:space="preserve"> 수동 + moeten. 조동사 + 과거분사 + worden. Er moet iets gedaan worden. (뭔가 이루어져야 해요) 사회 문제 논의에 자주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koos ervoor om…:</w:t>
      </w:r>
      <w:r>
        <w:rPr>
          <w:rFonts w:ascii="Malgun Gothic" w:hAnsi="Malgun Gothic" w:cs="Malgun Gothic" w:eastAsia="Malgun Gothic"/>
          <w:b w:val="0"/>
          <w:i w:val="0"/>
          <w:sz w:val="21"/>
        </w:rPr>
        <w:t xml:space="preserve"> kiezen voor = ~을 택하다. ervoor + om te + 동사. Ik koos ervoor om te blijven. (남기로 했어요) 결정의 표현.</w:t>
      </w:r>
    </w:p>
    <w:p>
      <w:r>
        <w:rPr>
          <w:rFonts w:ascii="Calibri" w:hAnsi="Calibri" w:cs="Calibri" w:eastAsia="Malgun Gothic"/>
          <w:b w:val="0"/>
          <w:i w:val="0"/>
          <w:sz w:val="21"/>
        </w:rPr>
        <w:t xml:space="preserve">11. </w:t>
      </w:r>
      <w:r>
        <w:rPr>
          <w:rFonts w:ascii="Malgun Gothic" w:hAnsi="Malgun Gothic" w:cs="Malgun Gothic" w:eastAsia="Malgun Gothic"/>
          <w:b/>
          <w:i w:val="0"/>
          <w:sz w:val="21"/>
        </w:rPr>
        <w:t>Hierbij delen wij u mee dat…:</w:t>
      </w:r>
      <w:r>
        <w:rPr>
          <w:rFonts w:ascii="Malgun Gothic" w:hAnsi="Malgun Gothic" w:cs="Malgun Gothic" w:eastAsia="Malgun Gothic"/>
          <w:b w:val="0"/>
          <w:i w:val="0"/>
          <w:sz w:val="21"/>
        </w:rPr>
        <w:t xml:space="preserve"> 격식 편지의 정형문. meedelen = 통지하다. 3부 3화의 Helaas moeten wij u meedelen과 같은 계열입니다.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is te veel eer:</w:t>
      </w:r>
      <w:r>
        <w:rPr>
          <w:rFonts w:ascii="Malgun Gothic" w:hAnsi="Malgun Gothic" w:cs="Malgun Gothic" w:eastAsia="Malgun Gothic"/>
          <w:b w:val="0"/>
          <w:i w:val="0"/>
          <w:sz w:val="21"/>
        </w:rPr>
        <w:t xml:space="preserve"> "과분한 칭찬이에요." eer = 영광. 칭찬에 겸손하게 답할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lege maag is een leeg hoofd:</w:t>
      </w:r>
      <w:r>
        <w:rPr>
          <w:rFonts w:ascii="Malgun Gothic" w:hAnsi="Malgun Gothic" w:cs="Malgun Gothic" w:eastAsia="Malgun Gothic"/>
          <w:b w:val="0"/>
          <w:i w:val="0"/>
          <w:sz w:val="21"/>
        </w:rPr>
        <w:t xml:space="preserve"> 즉석 속담. 형용사 leeg 반복의 말놀이입니다. 일상 대화에서 농담으로 속담을 지어낼 때 씁니다.</w:t>
      </w:r>
    </w:p>
    <w:p>
      <w:r>
        <w:br w:type="page"/>
      </w:r>
    </w:p>
    <w:p>
      <w:pPr>
        <w:pStyle w:val="Heading1"/>
      </w:pPr>
      <w:r>
        <w:rPr>
          <w:rFonts w:ascii="Malgun Gothic" w:hAnsi="Malgun Gothic" w:cs="Malgun Gothic" w:eastAsia="Malgun Gothic"/>
          <w:b w:val="0"/>
          <w:i/>
          <w:sz w:val="36"/>
        </w:rPr>
        <w:t>4부 14화. Een plan met Fleur en Tariq (비밀 작전)</w:t>
      </w:r>
    </w:p>
    <w:p>
      <w:r>
        <w:rPr>
          <w:rFonts w:ascii="Malgun Gothic" w:hAnsi="Malgun Gothic" w:cs="Malgun Gothic" w:eastAsia="Malgun Gothic"/>
          <w:b/>
          <w:i w:val="0"/>
          <w:sz w:val="21"/>
        </w:rPr>
        <w:t>수준: 상급 (B2)</w:t>
      </w:r>
      <w:r>
        <w:rPr>
          <w:rFonts w:ascii="Malgun Gothic" w:hAnsi="Malgun Gothic" w:cs="Malgun Gothic" w:eastAsia="Malgun Gothic"/>
          <w:b w:val="0"/>
          <w:i w:val="0"/>
          <w:sz w:val="21"/>
        </w:rPr>
        <w:t xml:space="preserve"> · 장소: 카페 't Hoekje, 보석상 · 시간: 10월 넷째 주, 월~화요일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Dat blijft onder ons · Dat is een goed idee, hoor · Het zit zo · Zo gezegd, zo gedaan · Met de deur in huis vallen</w:t>
      </w:r>
    </w:p>
    <w:p>
      <w:r>
        <w:rPr>
          <w:rFonts w:ascii="Calibri" w:hAnsi="Calibri" w:cs="Calibri" w:eastAsia="Malgun Gothic"/>
          <w:b/>
          <w:i w:val="0"/>
          <w:sz w:val="21"/>
        </w:rPr>
        <w:t>Jonas:</w:t>
      </w:r>
      <w:r>
        <w:rPr>
          <w:rFonts w:ascii="Calibri" w:hAnsi="Calibri" w:cs="Calibri" w:eastAsia="Malgun Gothic"/>
          <w:b w:val="0"/>
          <w:i w:val="0"/>
          <w:sz w:val="21"/>
        </w:rPr>
        <w:t xml:space="preserve"> (kijkt steeds naar de deur, vlak voor het café) Ze zijn te laat. Ze zijn altijd te laat.</w:t>
      </w:r>
    </w:p>
    <w:p>
      <w:pPr>
        <w:ind w:left="510"/>
      </w:pPr>
      <w:r>
        <w:rPr>
          <w:rFonts w:ascii="Malgun Gothic" w:hAnsi="Malgun Gothic" w:cs="Malgun Gothic" w:eastAsia="Malgun Gothic"/>
          <w:b w:val="0"/>
          <w:i/>
          <w:color w:val="555555"/>
          <w:sz w:val="20"/>
        </w:rPr>
        <w:t>(카페 앞에서 계속 문 쪽을 보며) 늦네. 늘 늦어.</w:t>
      </w:r>
    </w:p>
    <w:p>
      <w:r>
        <w:rPr>
          <w:rFonts w:ascii="Calibri" w:hAnsi="Calibri" w:cs="Calibri" w:eastAsia="Malgun Gothic"/>
          <w:b/>
          <w:i w:val="0"/>
          <w:sz w:val="21"/>
        </w:rPr>
        <w:t>Fleur:</w:t>
      </w:r>
      <w:r>
        <w:rPr>
          <w:rFonts w:ascii="Calibri" w:hAnsi="Calibri" w:cs="Calibri" w:eastAsia="Malgun Gothic"/>
          <w:b w:val="0"/>
          <w:i w:val="0"/>
          <w:sz w:val="21"/>
        </w:rPr>
        <w:t xml:space="preserve"> (komt binnen, buiten adem, met Tariq) Sorry, sorry! Er was een fietser in de gracht.</w:t>
      </w:r>
    </w:p>
    <w:p>
      <w:pPr>
        <w:ind w:left="510"/>
      </w:pPr>
      <w:r>
        <w:rPr>
          <w:rFonts w:ascii="Malgun Gothic" w:hAnsi="Malgun Gothic" w:cs="Malgun Gothic" w:eastAsia="Malgun Gothic"/>
          <w:b w:val="0"/>
          <w:i/>
          <w:color w:val="555555"/>
          <w:sz w:val="20"/>
        </w:rPr>
        <w:t>(숨을 헐떡이며 타리크와 함께 들어오며) 미안, 미안! 운하에 자전거 탄 사람이 빠졌어.</w:t>
      </w:r>
    </w:p>
    <w:p>
      <w:r>
        <w:rPr>
          <w:rFonts w:ascii="Calibri" w:hAnsi="Calibri" w:cs="Calibri" w:eastAsia="Malgun Gothic"/>
          <w:b/>
          <w:i w:val="0"/>
          <w:sz w:val="21"/>
        </w:rPr>
        <w:t>Tariq:</w:t>
      </w:r>
      <w:r>
        <w:rPr>
          <w:rFonts w:ascii="Calibri" w:hAnsi="Calibri" w:cs="Calibri" w:eastAsia="Malgun Gothic"/>
          <w:b w:val="0"/>
          <w:i w:val="0"/>
          <w:sz w:val="21"/>
        </w:rPr>
        <w:t xml:space="preserve"> Hij zat niet echt in de gracht. Hij zat op een brug en keek ernaar.</w:t>
      </w:r>
    </w:p>
    <w:p>
      <w:pPr>
        <w:ind w:left="510"/>
      </w:pPr>
      <w:r>
        <w:rPr>
          <w:rFonts w:ascii="Malgun Gothic" w:hAnsi="Malgun Gothic" w:cs="Malgun Gothic" w:eastAsia="Malgun Gothic"/>
          <w:b w:val="0"/>
          <w:i/>
          <w:color w:val="555555"/>
          <w:sz w:val="20"/>
        </w:rPr>
        <w:t>진짜로 운하에 빠진 건 아니야. 다리에 앉아서 보고 있었어.</w:t>
      </w:r>
    </w:p>
    <w:p>
      <w:r>
        <w:rPr>
          <w:rFonts w:ascii="Calibri" w:hAnsi="Calibri" w:cs="Calibri" w:eastAsia="Malgun Gothic"/>
          <w:b/>
          <w:i w:val="0"/>
          <w:sz w:val="21"/>
        </w:rPr>
        <w:t>Jonas:</w:t>
      </w:r>
      <w:r>
        <w:rPr>
          <w:rFonts w:ascii="Calibri" w:hAnsi="Calibri" w:cs="Calibri" w:eastAsia="Malgun Gothic"/>
          <w:b w:val="0"/>
          <w:i w:val="0"/>
          <w:sz w:val="21"/>
        </w:rPr>
        <w:t xml:space="preserve"> Ga zitten, alsjeblieft. Ik moet jullie iets vertellen.</w:t>
      </w:r>
    </w:p>
    <w:p>
      <w:pPr>
        <w:ind w:left="510"/>
      </w:pPr>
      <w:r>
        <w:rPr>
          <w:rFonts w:ascii="Malgun Gothic" w:hAnsi="Malgun Gothic" w:cs="Malgun Gothic" w:eastAsia="Malgun Gothic"/>
          <w:b w:val="0"/>
          <w:i/>
          <w:color w:val="555555"/>
          <w:sz w:val="20"/>
        </w:rPr>
        <w:t>앉아 줘, 제발. 너희에게 할 말이 있어.</w:t>
      </w:r>
    </w:p>
    <w:p>
      <w:r>
        <w:rPr>
          <w:rFonts w:ascii="Calibri" w:hAnsi="Calibri" w:cs="Calibri" w:eastAsia="Malgun Gothic"/>
          <w:b/>
          <w:i w:val="0"/>
          <w:sz w:val="21"/>
        </w:rPr>
        <w:t>Fleur:</w:t>
      </w:r>
      <w:r>
        <w:rPr>
          <w:rFonts w:ascii="Calibri" w:hAnsi="Calibri" w:cs="Calibri" w:eastAsia="Malgun Gothic"/>
          <w:b w:val="0"/>
          <w:i w:val="0"/>
          <w:sz w:val="21"/>
        </w:rPr>
        <w:t xml:space="preserve"> (gaat zitten, kijkt hem aan) Je hebt een ernstig gezicht. Ben je ziek? Ga je terug naar Zweden?</w:t>
      </w:r>
    </w:p>
    <w:p>
      <w:pPr>
        <w:ind w:left="510"/>
      </w:pPr>
      <w:r>
        <w:rPr>
          <w:rFonts w:ascii="Malgun Gothic" w:hAnsi="Malgun Gothic" w:cs="Malgun Gothic" w:eastAsia="Malgun Gothic"/>
          <w:b w:val="0"/>
          <w:i/>
          <w:color w:val="555555"/>
          <w:sz w:val="20"/>
        </w:rPr>
        <w:t>(자리에 앉아 그를 쳐다보며) 얼굴이 심각하네. 아파? 스웨덴으로 돌아가?</w:t>
      </w:r>
    </w:p>
    <w:p>
      <w:r>
        <w:rPr>
          <w:rFonts w:ascii="Calibri" w:hAnsi="Calibri" w:cs="Calibri" w:eastAsia="Malgun Gothic"/>
          <w:b/>
          <w:i w:val="0"/>
          <w:sz w:val="21"/>
        </w:rPr>
        <w:t>Jonas:</w:t>
      </w:r>
      <w:r>
        <w:rPr>
          <w:rFonts w:ascii="Calibri" w:hAnsi="Calibri" w:cs="Calibri" w:eastAsia="Malgun Gothic"/>
          <w:b w:val="0"/>
          <w:i w:val="0"/>
          <w:sz w:val="21"/>
        </w:rPr>
        <w:t xml:space="preserve"> Nee. Nee, dat is het niet.</w:t>
      </w:r>
    </w:p>
    <w:p>
      <w:pPr>
        <w:ind w:left="510"/>
      </w:pPr>
      <w:r>
        <w:rPr>
          <w:rFonts w:ascii="Malgun Gothic" w:hAnsi="Malgun Gothic" w:cs="Malgun Gothic" w:eastAsia="Malgun Gothic"/>
          <w:b w:val="0"/>
          <w:i/>
          <w:color w:val="555555"/>
          <w:sz w:val="20"/>
        </w:rPr>
        <w:t>아니. 아니, 그게 아니야.</w:t>
      </w:r>
    </w:p>
    <w:p>
      <w:r>
        <w:rPr>
          <w:rFonts w:ascii="Calibri" w:hAnsi="Calibri" w:cs="Calibri" w:eastAsia="Malgun Gothic"/>
          <w:b/>
          <w:i w:val="0"/>
          <w:sz w:val="21"/>
        </w:rPr>
        <w:t>Tariq:</w:t>
      </w:r>
      <w:r>
        <w:rPr>
          <w:rFonts w:ascii="Calibri" w:hAnsi="Calibri" w:cs="Calibri" w:eastAsia="Malgun Gothic"/>
          <w:b w:val="0"/>
          <w:i w:val="0"/>
          <w:sz w:val="21"/>
        </w:rPr>
        <w:t xml:space="preserve"> Een kat? Heb je een kat gekocht?</w:t>
      </w:r>
    </w:p>
    <w:p>
      <w:pPr>
        <w:ind w:left="510"/>
      </w:pPr>
      <w:r>
        <w:rPr>
          <w:rFonts w:ascii="Malgun Gothic" w:hAnsi="Malgun Gothic" w:cs="Malgun Gothic" w:eastAsia="Malgun Gothic"/>
          <w:b w:val="0"/>
          <w:i/>
          <w:color w:val="555555"/>
          <w:sz w:val="20"/>
        </w:rPr>
        <w:t>고양이? 고양이 샀어?</w:t>
      </w:r>
    </w:p>
    <w:p>
      <w:r>
        <w:rPr>
          <w:rFonts w:ascii="Calibri" w:hAnsi="Calibri" w:cs="Calibri" w:eastAsia="Malgun Gothic"/>
          <w:b/>
          <w:i w:val="0"/>
          <w:sz w:val="21"/>
        </w:rPr>
        <w:t>Jonas:</w:t>
      </w:r>
      <w:r>
        <w:rPr>
          <w:rFonts w:ascii="Calibri" w:hAnsi="Calibri" w:cs="Calibri" w:eastAsia="Malgun Gothic"/>
          <w:b w:val="0"/>
          <w:i w:val="0"/>
          <w:sz w:val="21"/>
        </w:rPr>
        <w:t xml:space="preserve"> Het gaat niet over een kat. Het zit zo… (haalt diep adem) Ik wil Lotte ten huwelijk vragen.</w:t>
      </w:r>
    </w:p>
    <w:p>
      <w:pPr>
        <w:ind w:left="510"/>
      </w:pPr>
      <w:r>
        <w:rPr>
          <w:rFonts w:ascii="Malgun Gothic" w:hAnsi="Malgun Gothic" w:cs="Malgun Gothic" w:eastAsia="Malgun Gothic"/>
          <w:b w:val="0"/>
          <w:i/>
          <w:color w:val="555555"/>
          <w:sz w:val="20"/>
        </w:rPr>
        <w:t>고양이 얘기가 아니야. 사정은 이래… (깊게 숨을 쉬며) 로터에게 청혼하고 싶어.</w:t>
      </w:r>
    </w:p>
    <w:p>
      <w:r>
        <w:rPr>
          <w:rFonts w:ascii="Calibri" w:hAnsi="Calibri" w:cs="Calibri" w:eastAsia="Malgun Gothic"/>
          <w:b/>
          <w:i w:val="0"/>
          <w:sz w:val="21"/>
        </w:rPr>
        <w:t>Fleur:</w:t>
      </w:r>
      <w:r>
        <w:rPr>
          <w:rFonts w:ascii="Calibri" w:hAnsi="Calibri" w:cs="Calibri" w:eastAsia="Malgun Gothic"/>
          <w:b w:val="0"/>
          <w:i w:val="0"/>
          <w:sz w:val="21"/>
        </w:rPr>
        <w:t xml:space="preserve"> (verstijft, dan een kreet) AAAH!</w:t>
      </w:r>
    </w:p>
    <w:p>
      <w:pPr>
        <w:ind w:left="510"/>
      </w:pPr>
      <w:r>
        <w:rPr>
          <w:rFonts w:ascii="Malgun Gothic" w:hAnsi="Malgun Gothic" w:cs="Malgun Gothic" w:eastAsia="Malgun Gothic"/>
          <w:b w:val="0"/>
          <w:i/>
          <w:color w:val="555555"/>
          <w:sz w:val="20"/>
        </w:rPr>
        <w:t>(굳었다가 소리를 지르며) 아아아!</w:t>
      </w:r>
    </w:p>
    <w:p>
      <w:r>
        <w:rPr>
          <w:rFonts w:ascii="Calibri" w:hAnsi="Calibri" w:cs="Calibri" w:eastAsia="Malgun Gothic"/>
          <w:b/>
          <w:i w:val="0"/>
          <w:sz w:val="21"/>
        </w:rPr>
        <w:t>Jonas:</w:t>
      </w:r>
      <w:r>
        <w:rPr>
          <w:rFonts w:ascii="Calibri" w:hAnsi="Calibri" w:cs="Calibri" w:eastAsia="Malgun Gothic"/>
          <w:b w:val="0"/>
          <w:i w:val="0"/>
          <w:sz w:val="21"/>
        </w:rPr>
        <w:t xml:space="preserve"> Sst! Niet zo hard! Mensen kijken!</w:t>
      </w:r>
    </w:p>
    <w:p>
      <w:pPr>
        <w:ind w:left="510"/>
      </w:pPr>
      <w:r>
        <w:rPr>
          <w:rFonts w:ascii="Malgun Gothic" w:hAnsi="Malgun Gothic" w:cs="Malgun Gothic" w:eastAsia="Malgun Gothic"/>
          <w:b w:val="0"/>
          <w:i/>
          <w:color w:val="555555"/>
          <w:sz w:val="20"/>
        </w:rPr>
        <w:t>쉿! 너무 크게 하지 마! 사람들이 봐!</w:t>
      </w:r>
    </w:p>
    <w:p>
      <w:r>
        <w:rPr>
          <w:rFonts w:ascii="Calibri" w:hAnsi="Calibri" w:cs="Calibri" w:eastAsia="Malgun Gothic"/>
          <w:b/>
          <w:i w:val="0"/>
          <w:sz w:val="21"/>
        </w:rPr>
        <w:t>Fleur:</w:t>
      </w:r>
      <w:r>
        <w:rPr>
          <w:rFonts w:ascii="Calibri" w:hAnsi="Calibri" w:cs="Calibri" w:eastAsia="Malgun Gothic"/>
          <w:b w:val="0"/>
          <w:i w:val="0"/>
          <w:sz w:val="21"/>
        </w:rPr>
        <w:t xml:space="preserve"> (fluistert, hijgend) Sorry. Maar… echt? Jij en mijn zus? Trouwen?</w:t>
      </w:r>
    </w:p>
    <w:p>
      <w:pPr>
        <w:ind w:left="510"/>
      </w:pPr>
      <w:r>
        <w:rPr>
          <w:rFonts w:ascii="Malgun Gothic" w:hAnsi="Malgun Gothic" w:cs="Malgun Gothic" w:eastAsia="Malgun Gothic"/>
          <w:b w:val="0"/>
          <w:i/>
          <w:color w:val="555555"/>
          <w:sz w:val="20"/>
        </w:rPr>
        <w:t>(속삭이며 숨을 몰아쉬고) 미안. 하지만… 정말? 너랑 우리 언니가? 결혼?</w:t>
      </w:r>
    </w:p>
    <w:p>
      <w:r>
        <w:rPr>
          <w:rFonts w:ascii="Calibri" w:hAnsi="Calibri" w:cs="Calibri" w:eastAsia="Malgun Gothic"/>
          <w:b/>
          <w:i w:val="0"/>
          <w:sz w:val="21"/>
        </w:rPr>
        <w:t>Jonas:</w:t>
      </w:r>
      <w:r>
        <w:rPr>
          <w:rFonts w:ascii="Calibri" w:hAnsi="Calibri" w:cs="Calibri" w:eastAsia="Malgun Gothic"/>
          <w:b w:val="0"/>
          <w:i w:val="0"/>
          <w:sz w:val="21"/>
        </w:rPr>
        <w:t xml:space="preserve"> Ik wil het vragen. Ik weet niet of zij ja zegt.</w:t>
      </w:r>
    </w:p>
    <w:p>
      <w:pPr>
        <w:ind w:left="510"/>
      </w:pPr>
      <w:r>
        <w:rPr>
          <w:rFonts w:ascii="Malgun Gothic" w:hAnsi="Malgun Gothic" w:cs="Malgun Gothic" w:eastAsia="Malgun Gothic"/>
          <w:b w:val="0"/>
          <w:i/>
          <w:color w:val="555555"/>
          <w:sz w:val="20"/>
        </w:rPr>
        <w:t>청혼하고 싶어. 언니가 응이라고 할지는 몰라.</w:t>
      </w:r>
    </w:p>
    <w:p>
      <w:r>
        <w:rPr>
          <w:rFonts w:ascii="Calibri" w:hAnsi="Calibri" w:cs="Calibri" w:eastAsia="Malgun Gothic"/>
          <w:b/>
          <w:i w:val="0"/>
          <w:sz w:val="21"/>
        </w:rPr>
        <w:t>Tariq:</w:t>
      </w:r>
      <w:r>
        <w:rPr>
          <w:rFonts w:ascii="Calibri" w:hAnsi="Calibri" w:cs="Calibri" w:eastAsia="Malgun Gothic"/>
          <w:b w:val="0"/>
          <w:i w:val="0"/>
          <w:sz w:val="21"/>
        </w:rPr>
        <w:t xml:space="preserve"> (leunt achterover, grijnst) Ik wist het. Ik wist het al drie maanden.</w:t>
      </w:r>
    </w:p>
    <w:p>
      <w:pPr>
        <w:ind w:left="510"/>
      </w:pPr>
      <w:r>
        <w:rPr>
          <w:rFonts w:ascii="Malgun Gothic" w:hAnsi="Malgun Gothic" w:cs="Malgun Gothic" w:eastAsia="Malgun Gothic"/>
          <w:b w:val="0"/>
          <w:i/>
          <w:color w:val="555555"/>
          <w:sz w:val="20"/>
        </w:rPr>
        <w:t>(뒤로 기대며 씩 웃고) 알고 있었어. 석 달 전부터 알았어.</w:t>
      </w:r>
    </w:p>
    <w:p>
      <w:r>
        <w:rPr>
          <w:rFonts w:ascii="Calibri" w:hAnsi="Calibri" w:cs="Calibri" w:eastAsia="Malgun Gothic"/>
          <w:b/>
          <w:i w:val="0"/>
          <w:sz w:val="21"/>
        </w:rPr>
        <w:t>Jonas:</w:t>
      </w:r>
      <w:r>
        <w:rPr>
          <w:rFonts w:ascii="Calibri" w:hAnsi="Calibri" w:cs="Calibri" w:eastAsia="Malgun Gothic"/>
          <w:b w:val="0"/>
          <w:i w:val="0"/>
          <w:sz w:val="21"/>
        </w:rPr>
        <w:t xml:space="preserve"> Hoe wist je dat?</w:t>
      </w:r>
    </w:p>
    <w:p>
      <w:pPr>
        <w:ind w:left="510"/>
      </w:pPr>
      <w:r>
        <w:rPr>
          <w:rFonts w:ascii="Malgun Gothic" w:hAnsi="Malgun Gothic" w:cs="Malgun Gothic" w:eastAsia="Malgun Gothic"/>
          <w:b w:val="0"/>
          <w:i/>
          <w:color w:val="555555"/>
          <w:sz w:val="20"/>
        </w:rPr>
        <w:t>어떻게 알았어?</w:t>
      </w:r>
    </w:p>
    <w:p>
      <w:r>
        <w:rPr>
          <w:rFonts w:ascii="Calibri" w:hAnsi="Calibri" w:cs="Calibri" w:eastAsia="Malgun Gothic"/>
          <w:b/>
          <w:i w:val="0"/>
          <w:sz w:val="21"/>
        </w:rPr>
        <w:t>Tariq:</w:t>
      </w:r>
      <w:r>
        <w:rPr>
          <w:rFonts w:ascii="Calibri" w:hAnsi="Calibri" w:cs="Calibri" w:eastAsia="Malgun Gothic"/>
          <w:b w:val="0"/>
          <w:i w:val="0"/>
          <w:sz w:val="21"/>
        </w:rPr>
        <w:t xml:space="preserve"> Je bent gestopt met "als" en begonnen met "wanneer". Je zegt "wanneer wij getrouwd zijn." Je zei het twee keer tegen de koelkast.</w:t>
      </w:r>
    </w:p>
    <w:p>
      <w:pPr>
        <w:ind w:left="510"/>
      </w:pPr>
      <w:r>
        <w:rPr>
          <w:rFonts w:ascii="Malgun Gothic" w:hAnsi="Malgun Gothic" w:cs="Malgun Gothic" w:eastAsia="Malgun Gothic"/>
          <w:b w:val="0"/>
          <w:i/>
          <w:color w:val="555555"/>
          <w:sz w:val="20"/>
        </w:rPr>
        <w:t>넌 "만약"이라는 말을 그만두고 "언제"라고 말하기 시작했어. "우리가 결혼하면"이라고 했지. 냉장고에 대고 두 번이나 말했어.</w:t>
      </w:r>
    </w:p>
    <w:p>
      <w:r>
        <w:rPr>
          <w:rFonts w:ascii="Calibri" w:hAnsi="Calibri" w:cs="Calibri" w:eastAsia="Malgun Gothic"/>
          <w:b/>
          <w:i w:val="0"/>
          <w:sz w:val="21"/>
        </w:rPr>
        <w:t>Jonas:</w:t>
      </w:r>
      <w:r>
        <w:rPr>
          <w:rFonts w:ascii="Calibri" w:hAnsi="Calibri" w:cs="Calibri" w:eastAsia="Malgun Gothic"/>
          <w:b w:val="0"/>
          <w:i w:val="0"/>
          <w:sz w:val="21"/>
        </w:rPr>
        <w:t xml:space="preserve"> (rood) Dat heb ik nooit gedaan.</w:t>
      </w:r>
    </w:p>
    <w:p>
      <w:pPr>
        <w:ind w:left="510"/>
      </w:pPr>
      <w:r>
        <w:rPr>
          <w:rFonts w:ascii="Malgun Gothic" w:hAnsi="Malgun Gothic" w:cs="Malgun Gothic" w:eastAsia="Malgun Gothic"/>
          <w:b w:val="0"/>
          <w:i/>
          <w:color w:val="555555"/>
          <w:sz w:val="20"/>
        </w:rPr>
        <w:t>(얼굴이 빨개져서) 그런 적 없어.</w:t>
      </w:r>
    </w:p>
    <w:p>
      <w:r>
        <w:rPr>
          <w:rFonts w:ascii="Calibri" w:hAnsi="Calibri" w:cs="Calibri" w:eastAsia="Malgun Gothic"/>
          <w:b/>
          <w:i w:val="0"/>
          <w:sz w:val="21"/>
        </w:rPr>
        <w:t>Tariq:</w:t>
      </w:r>
      <w:r>
        <w:rPr>
          <w:rFonts w:ascii="Calibri" w:hAnsi="Calibri" w:cs="Calibri" w:eastAsia="Malgun Gothic"/>
          <w:b w:val="0"/>
          <w:i w:val="0"/>
          <w:sz w:val="21"/>
        </w:rPr>
        <w:t xml:space="preserve"> Jawel. Op een dinsdag. Ik ben getuige.</w:t>
      </w:r>
    </w:p>
    <w:p>
      <w:pPr>
        <w:ind w:left="510"/>
      </w:pPr>
      <w:r>
        <w:rPr>
          <w:rFonts w:ascii="Malgun Gothic" w:hAnsi="Malgun Gothic" w:cs="Malgun Gothic" w:eastAsia="Malgun Gothic"/>
          <w:b w:val="0"/>
          <w:i/>
          <w:color w:val="555555"/>
          <w:sz w:val="20"/>
        </w:rPr>
        <w:t>있어. 어느 화요일에. 내가 증인이야.</w:t>
      </w:r>
    </w:p>
    <w:p>
      <w:r>
        <w:rPr>
          <w:rFonts w:ascii="Calibri" w:hAnsi="Calibri" w:cs="Calibri" w:eastAsia="Malgun Gothic"/>
          <w:b/>
          <w:i w:val="0"/>
          <w:sz w:val="21"/>
        </w:rPr>
        <w:t>Fleur:</w:t>
      </w:r>
      <w:r>
        <w:rPr>
          <w:rFonts w:ascii="Calibri" w:hAnsi="Calibri" w:cs="Calibri" w:eastAsia="Malgun Gothic"/>
          <w:b w:val="0"/>
          <w:i w:val="0"/>
          <w:sz w:val="21"/>
        </w:rPr>
        <w:t xml:space="preserve"> (pakt zijn hand) Jonas. Ik ben zo blij. Echt. Het is… ja. Ja!</w:t>
      </w:r>
    </w:p>
    <w:p>
      <w:pPr>
        <w:ind w:left="510"/>
      </w:pPr>
      <w:r>
        <w:rPr>
          <w:rFonts w:ascii="Malgun Gothic" w:hAnsi="Malgun Gothic" w:cs="Malgun Gothic" w:eastAsia="Malgun Gothic"/>
          <w:b w:val="0"/>
          <w:i/>
          <w:color w:val="555555"/>
          <w:sz w:val="20"/>
        </w:rPr>
        <w:t>(그의 손을 잡고) 요나스. 너무 기뻐. 정말. 이건… 맞아. 맞아!</w:t>
      </w:r>
    </w:p>
    <w:p>
      <w:r>
        <w:rPr>
          <w:rFonts w:ascii="Calibri" w:hAnsi="Calibri" w:cs="Calibri" w:eastAsia="Malgun Gothic"/>
          <w:b/>
          <w:i w:val="0"/>
          <w:sz w:val="21"/>
        </w:rPr>
        <w:t>Jonas:</w:t>
      </w:r>
      <w:r>
        <w:rPr>
          <w:rFonts w:ascii="Calibri" w:hAnsi="Calibri" w:cs="Calibri" w:eastAsia="Malgun Gothic"/>
          <w:b w:val="0"/>
          <w:i w:val="0"/>
          <w:sz w:val="21"/>
        </w:rPr>
        <w:t xml:space="preserve"> Het is nog geen ja. Het is een vraag.</w:t>
      </w:r>
    </w:p>
    <w:p>
      <w:pPr>
        <w:ind w:left="510"/>
      </w:pPr>
      <w:r>
        <w:rPr>
          <w:rFonts w:ascii="Malgun Gothic" w:hAnsi="Malgun Gothic" w:cs="Malgun Gothic" w:eastAsia="Malgun Gothic"/>
          <w:b w:val="0"/>
          <w:i/>
          <w:color w:val="555555"/>
          <w:sz w:val="20"/>
        </w:rPr>
        <w:t>아직 응이 아니야. 질문이야.</w:t>
      </w:r>
    </w:p>
    <w:p>
      <w:r>
        <w:rPr>
          <w:rFonts w:ascii="Calibri" w:hAnsi="Calibri" w:cs="Calibri" w:eastAsia="Malgun Gothic"/>
          <w:b/>
          <w:i w:val="0"/>
          <w:sz w:val="21"/>
        </w:rPr>
        <w:t>Fleur:</w:t>
      </w:r>
      <w:r>
        <w:rPr>
          <w:rFonts w:ascii="Calibri" w:hAnsi="Calibri" w:cs="Calibri" w:eastAsia="Malgun Gothic"/>
          <w:b w:val="0"/>
          <w:i w:val="0"/>
          <w:sz w:val="21"/>
        </w:rPr>
        <w:t xml:space="preserve"> Ze zegt ja. Dat weet ik. Ik ken mijn zus.</w:t>
      </w:r>
    </w:p>
    <w:p>
      <w:pPr>
        <w:ind w:left="510"/>
      </w:pPr>
      <w:r>
        <w:rPr>
          <w:rFonts w:ascii="Malgun Gothic" w:hAnsi="Malgun Gothic" w:cs="Malgun Gothic" w:eastAsia="Malgun Gothic"/>
          <w:b w:val="0"/>
          <w:i/>
          <w:color w:val="555555"/>
          <w:sz w:val="20"/>
        </w:rPr>
        <w:t>언니는 응이라고 할 거야. 알아. 내 언니니까.</w:t>
      </w:r>
    </w:p>
    <w:p>
      <w:r>
        <w:rPr>
          <w:rFonts w:ascii="Calibri" w:hAnsi="Calibri" w:cs="Calibri" w:eastAsia="Malgun Gothic"/>
          <w:b/>
          <w:i w:val="0"/>
          <w:sz w:val="21"/>
        </w:rPr>
        <w:t>Jonas:</w:t>
      </w:r>
      <w:r>
        <w:rPr>
          <w:rFonts w:ascii="Calibri" w:hAnsi="Calibri" w:cs="Calibri" w:eastAsia="Malgun Gothic"/>
          <w:b w:val="0"/>
          <w:i w:val="0"/>
          <w:sz w:val="21"/>
        </w:rPr>
        <w:t xml:space="preserve"> Ik wil dat jullie me helpen. Maar eerst: dat blijft onder ons. Niemand mag het weten. Ook jouw zus niet. Ook niet Daan. Ook niet mevrouw Yilmaz.</w:t>
      </w:r>
    </w:p>
    <w:p>
      <w:pPr>
        <w:ind w:left="510"/>
      </w:pPr>
      <w:r>
        <w:rPr>
          <w:rFonts w:ascii="Malgun Gothic" w:hAnsi="Malgun Gothic" w:cs="Malgun Gothic" w:eastAsia="Malgun Gothic"/>
          <w:b w:val="0"/>
          <w:i/>
          <w:color w:val="555555"/>
          <w:sz w:val="20"/>
        </w:rPr>
        <w:t>너희가 도와줬으면 해. 하지만 먼저: 이건 우리끼리 비밀이야. 아무도 알면 안 돼. 언니도, 다안도, 일마즈 부인도.</w:t>
      </w:r>
    </w:p>
    <w:p>
      <w:r>
        <w:rPr>
          <w:rFonts w:ascii="Calibri" w:hAnsi="Calibri" w:cs="Calibri" w:eastAsia="Malgun Gothic"/>
          <w:b/>
          <w:i w:val="0"/>
          <w:sz w:val="21"/>
        </w:rPr>
        <w:t>Fleur:</w:t>
      </w:r>
      <w:r>
        <w:rPr>
          <w:rFonts w:ascii="Calibri" w:hAnsi="Calibri" w:cs="Calibri" w:eastAsia="Malgun Gothic"/>
          <w:b w:val="0"/>
          <w:i w:val="0"/>
          <w:sz w:val="21"/>
        </w:rPr>
        <w:t xml:space="preserve"> Mevrouw Yilmaz weet alles. Ze zal het ruiken.</w:t>
      </w:r>
    </w:p>
    <w:p>
      <w:pPr>
        <w:ind w:left="510"/>
      </w:pPr>
      <w:r>
        <w:rPr>
          <w:rFonts w:ascii="Malgun Gothic" w:hAnsi="Malgun Gothic" w:cs="Malgun Gothic" w:eastAsia="Malgun Gothic"/>
          <w:b w:val="0"/>
          <w:i/>
          <w:color w:val="555555"/>
          <w:sz w:val="20"/>
        </w:rPr>
        <w:t>일마즈 부인은 다 아세요. 냄새로 알 거예요.</w:t>
      </w:r>
    </w:p>
    <w:p>
      <w:r>
        <w:rPr>
          <w:rFonts w:ascii="Calibri" w:hAnsi="Calibri" w:cs="Calibri" w:eastAsia="Malgun Gothic"/>
          <w:b/>
          <w:i w:val="0"/>
          <w:sz w:val="21"/>
        </w:rPr>
        <w:t>Jonas:</w:t>
      </w:r>
      <w:r>
        <w:rPr>
          <w:rFonts w:ascii="Calibri" w:hAnsi="Calibri" w:cs="Calibri" w:eastAsia="Malgun Gothic"/>
          <w:b w:val="0"/>
          <w:i w:val="0"/>
          <w:sz w:val="21"/>
        </w:rPr>
        <w:t xml:space="preserve"> Dan moeten we haar op een dwaalspoor brengen.</w:t>
      </w:r>
    </w:p>
    <w:p>
      <w:pPr>
        <w:ind w:left="510"/>
      </w:pPr>
      <w:r>
        <w:rPr>
          <w:rFonts w:ascii="Malgun Gothic" w:hAnsi="Malgun Gothic" w:cs="Malgun Gothic" w:eastAsia="Malgun Gothic"/>
          <w:b w:val="0"/>
          <w:i/>
          <w:color w:val="555555"/>
          <w:sz w:val="20"/>
        </w:rPr>
        <w:t>그러면 헛다리를 짚게 해야지.</w:t>
      </w:r>
    </w:p>
    <w:p>
      <w:r>
        <w:rPr>
          <w:rFonts w:ascii="Calibri" w:hAnsi="Calibri" w:cs="Calibri" w:eastAsia="Malgun Gothic"/>
          <w:b/>
          <w:i w:val="0"/>
          <w:sz w:val="21"/>
        </w:rPr>
        <w:t>Tariq:</w:t>
      </w:r>
      <w:r>
        <w:rPr>
          <w:rFonts w:ascii="Calibri" w:hAnsi="Calibri" w:cs="Calibri" w:eastAsia="Malgun Gothic"/>
          <w:b w:val="0"/>
          <w:i w:val="0"/>
          <w:sz w:val="21"/>
        </w:rPr>
        <w:t xml:space="preserve"> Zoals een detective. Ik ben gek op dit soort dingen.</w:t>
      </w:r>
    </w:p>
    <w:p>
      <w:pPr>
        <w:ind w:left="510"/>
      </w:pPr>
      <w:r>
        <w:rPr>
          <w:rFonts w:ascii="Malgun Gothic" w:hAnsi="Malgun Gothic" w:cs="Malgun Gothic" w:eastAsia="Malgun Gothic"/>
          <w:b w:val="0"/>
          <w:i/>
          <w:color w:val="555555"/>
          <w:sz w:val="20"/>
        </w:rPr>
        <w:t>탐정처럼요. 난 이런 거 아주 좋아해.</w:t>
      </w:r>
    </w:p>
    <w:p>
      <w:r>
        <w:rPr>
          <w:rFonts w:ascii="Calibri" w:hAnsi="Calibri" w:cs="Calibri" w:eastAsia="Malgun Gothic"/>
          <w:b/>
          <w:i w:val="0"/>
          <w:sz w:val="21"/>
        </w:rPr>
        <w:t>Jonas:</w:t>
      </w:r>
      <w:r>
        <w:rPr>
          <w:rFonts w:ascii="Calibri" w:hAnsi="Calibri" w:cs="Calibri" w:eastAsia="Malgun Gothic"/>
          <w:b w:val="0"/>
          <w:i w:val="0"/>
          <w:sz w:val="21"/>
        </w:rPr>
        <w:t xml:space="preserve"> Tariq, dit is serieus.</w:t>
      </w:r>
    </w:p>
    <w:p>
      <w:pPr>
        <w:ind w:left="510"/>
      </w:pPr>
      <w:r>
        <w:rPr>
          <w:rFonts w:ascii="Malgun Gothic" w:hAnsi="Malgun Gothic" w:cs="Malgun Gothic" w:eastAsia="Malgun Gothic"/>
          <w:b w:val="0"/>
          <w:i/>
          <w:color w:val="555555"/>
          <w:sz w:val="20"/>
        </w:rPr>
        <w:t>타리크, 이건 진지한 일이야.</w:t>
      </w:r>
    </w:p>
    <w:p>
      <w:r>
        <w:rPr>
          <w:rFonts w:ascii="Calibri" w:hAnsi="Calibri" w:cs="Calibri" w:eastAsia="Malgun Gothic"/>
          <w:b/>
          <w:i w:val="0"/>
          <w:sz w:val="21"/>
        </w:rPr>
        <w:t>Tariq:</w:t>
      </w:r>
      <w:r>
        <w:rPr>
          <w:rFonts w:ascii="Calibri" w:hAnsi="Calibri" w:cs="Calibri" w:eastAsia="Malgun Gothic"/>
          <w:b w:val="0"/>
          <w:i w:val="0"/>
          <w:sz w:val="21"/>
        </w:rPr>
        <w:t xml:space="preserve"> Ik ben serieus. Serieus gek op dit soort dingen.</w:t>
      </w:r>
    </w:p>
    <w:p>
      <w:pPr>
        <w:ind w:left="510"/>
      </w:pPr>
      <w:r>
        <w:rPr>
          <w:rFonts w:ascii="Malgun Gothic" w:hAnsi="Malgun Gothic" w:cs="Malgun Gothic" w:eastAsia="Malgun Gothic"/>
          <w:b w:val="0"/>
          <w:i/>
          <w:color w:val="555555"/>
          <w:sz w:val="20"/>
        </w:rPr>
        <w:t>나도 진지해. 이런 일에 진지하게 푹 빠져 있어.</w:t>
      </w:r>
    </w:p>
    <w:p>
      <w:r>
        <w:rPr>
          <w:rFonts w:ascii="Calibri" w:hAnsi="Calibri" w:cs="Calibri" w:eastAsia="Malgun Gothic"/>
          <w:b/>
          <w:i w:val="0"/>
          <w:sz w:val="21"/>
        </w:rPr>
        <w:t>Fleur:</w:t>
      </w:r>
      <w:r>
        <w:rPr>
          <w:rFonts w:ascii="Calibri" w:hAnsi="Calibri" w:cs="Calibri" w:eastAsia="Malgun Gothic"/>
          <w:b w:val="0"/>
          <w:i w:val="0"/>
          <w:sz w:val="21"/>
        </w:rPr>
        <w:t xml:space="preserve"> Oké, plan. Wanneer?</w:t>
      </w:r>
    </w:p>
    <w:p>
      <w:pPr>
        <w:ind w:left="510"/>
      </w:pPr>
      <w:r>
        <w:rPr>
          <w:rFonts w:ascii="Malgun Gothic" w:hAnsi="Malgun Gothic" w:cs="Malgun Gothic" w:eastAsia="Malgun Gothic"/>
          <w:b w:val="0"/>
          <w:i/>
          <w:color w:val="555555"/>
          <w:sz w:val="20"/>
        </w:rPr>
        <w:t>좋아, 계획. 언제?</w:t>
      </w:r>
    </w:p>
    <w:p>
      <w:r>
        <w:rPr>
          <w:rFonts w:ascii="Calibri" w:hAnsi="Calibri" w:cs="Calibri" w:eastAsia="Malgun Gothic"/>
          <w:b/>
          <w:i w:val="0"/>
          <w:sz w:val="21"/>
        </w:rPr>
        <w:t>Jonas:</w:t>
      </w:r>
      <w:r>
        <w:rPr>
          <w:rFonts w:ascii="Calibri" w:hAnsi="Calibri" w:cs="Calibri" w:eastAsia="Malgun Gothic"/>
          <w:b w:val="0"/>
          <w:i w:val="0"/>
          <w:sz w:val="21"/>
        </w:rPr>
        <w:t xml:space="preserve"> Eind deze maand. Op de dag dat ik de winkel voor het eerst binnenkwam. Een jaar geleden.</w:t>
      </w:r>
    </w:p>
    <w:p>
      <w:pPr>
        <w:ind w:left="510"/>
      </w:pPr>
      <w:r>
        <w:rPr>
          <w:rFonts w:ascii="Malgun Gothic" w:hAnsi="Malgun Gothic" w:cs="Malgun Gothic" w:eastAsia="Malgun Gothic"/>
          <w:b w:val="0"/>
          <w:i/>
          <w:color w:val="555555"/>
          <w:sz w:val="20"/>
        </w:rPr>
        <w:t>이달 말. 내가 서점에 처음 들어갔던 날. 일 년 전이야.</w:t>
      </w:r>
    </w:p>
    <w:p>
      <w:r>
        <w:rPr>
          <w:rFonts w:ascii="Calibri" w:hAnsi="Calibri" w:cs="Calibri" w:eastAsia="Malgun Gothic"/>
          <w:b/>
          <w:i w:val="0"/>
          <w:sz w:val="21"/>
        </w:rPr>
        <w:t>Fleur:</w:t>
      </w:r>
      <w:r>
        <w:rPr>
          <w:rFonts w:ascii="Calibri" w:hAnsi="Calibri" w:cs="Calibri" w:eastAsia="Malgun Gothic"/>
          <w:b w:val="0"/>
          <w:i w:val="0"/>
          <w:sz w:val="21"/>
        </w:rPr>
        <w:t xml:space="preserve"> Dat is zaterdag. Over vijf dagen.</w:t>
      </w:r>
    </w:p>
    <w:p>
      <w:pPr>
        <w:ind w:left="510"/>
      </w:pPr>
      <w:r>
        <w:rPr>
          <w:rFonts w:ascii="Malgun Gothic" w:hAnsi="Malgun Gothic" w:cs="Malgun Gothic" w:eastAsia="Malgun Gothic"/>
          <w:b w:val="0"/>
          <w:i/>
          <w:color w:val="555555"/>
          <w:sz w:val="20"/>
        </w:rPr>
        <w:t>토요일이잖아. 닷새 뒤야.</w:t>
      </w:r>
    </w:p>
    <w:p>
      <w:r>
        <w:rPr>
          <w:rFonts w:ascii="Calibri" w:hAnsi="Calibri" w:cs="Calibri" w:eastAsia="Malgun Gothic"/>
          <w:b/>
          <w:i w:val="0"/>
          <w:sz w:val="21"/>
        </w:rPr>
        <w:t>Jonas:</w:t>
      </w:r>
      <w:r>
        <w:rPr>
          <w:rFonts w:ascii="Calibri" w:hAnsi="Calibri" w:cs="Calibri" w:eastAsia="Malgun Gothic"/>
          <w:b w:val="0"/>
          <w:i w:val="0"/>
          <w:sz w:val="21"/>
        </w:rPr>
        <w:t xml:space="preserve"> Ik weet het. Ik heb het uitgerekend.</w:t>
      </w:r>
    </w:p>
    <w:p>
      <w:pPr>
        <w:ind w:left="510"/>
      </w:pPr>
      <w:r>
        <w:rPr>
          <w:rFonts w:ascii="Malgun Gothic" w:hAnsi="Malgun Gothic" w:cs="Malgun Gothic" w:eastAsia="Malgun Gothic"/>
          <w:b w:val="0"/>
          <w:i/>
          <w:color w:val="555555"/>
          <w:sz w:val="20"/>
        </w:rPr>
        <w:t>알아. 계산했어.</w:t>
      </w:r>
    </w:p>
    <w:p>
      <w:r>
        <w:rPr>
          <w:rFonts w:ascii="Calibri" w:hAnsi="Calibri" w:cs="Calibri" w:eastAsia="Malgun Gothic"/>
          <w:b/>
          <w:i w:val="0"/>
          <w:sz w:val="21"/>
        </w:rPr>
        <w:t>Tariq:</w:t>
      </w:r>
      <w:r>
        <w:rPr>
          <w:rFonts w:ascii="Calibri" w:hAnsi="Calibri" w:cs="Calibri" w:eastAsia="Malgun Gothic"/>
          <w:b w:val="0"/>
          <w:i w:val="0"/>
          <w:sz w:val="21"/>
        </w:rPr>
        <w:t xml:space="preserve"> Zo gezegd, zo gedaan. Je laat er geen gras over groeien.</w:t>
      </w:r>
    </w:p>
    <w:p>
      <w:pPr>
        <w:ind w:left="510"/>
      </w:pPr>
      <w:r>
        <w:rPr>
          <w:rFonts w:ascii="Malgun Gothic" w:hAnsi="Malgun Gothic" w:cs="Malgun Gothic" w:eastAsia="Malgun Gothic"/>
          <w:b w:val="0"/>
          <w:i/>
          <w:color w:val="555555"/>
          <w:sz w:val="20"/>
        </w:rPr>
        <w:t>말하자마자 바로 하는군. 지체하지 않네.</w:t>
      </w:r>
    </w:p>
    <w:p>
      <w:r>
        <w:rPr>
          <w:rFonts w:ascii="Calibri" w:hAnsi="Calibri" w:cs="Calibri" w:eastAsia="Malgun Gothic"/>
          <w:b/>
          <w:i w:val="0"/>
          <w:sz w:val="21"/>
        </w:rPr>
        <w:t>Jonas:</w:t>
      </w:r>
      <w:r>
        <w:rPr>
          <w:rFonts w:ascii="Calibri" w:hAnsi="Calibri" w:cs="Calibri" w:eastAsia="Malgun Gothic"/>
          <w:b w:val="0"/>
          <w:i w:val="0"/>
          <w:sz w:val="21"/>
        </w:rPr>
        <w:t xml:space="preserve"> Beter met de deur in huis vallen dan te lang wachten. Zoals bij het verhuizen.</w:t>
      </w:r>
    </w:p>
    <w:p>
      <w:pPr>
        <w:ind w:left="510"/>
      </w:pPr>
      <w:r>
        <w:rPr>
          <w:rFonts w:ascii="Malgun Gothic" w:hAnsi="Malgun Gothic" w:cs="Malgun Gothic" w:eastAsia="Malgun Gothic"/>
          <w:b w:val="0"/>
          <w:i/>
          <w:color w:val="555555"/>
          <w:sz w:val="20"/>
        </w:rPr>
        <w:t>너무 오래 기다리느니 단도직입적으로 하는 게 나아. 이사할 때처럼.</w:t>
      </w:r>
    </w:p>
    <w:p>
      <w:r>
        <w:rPr>
          <w:rFonts w:ascii="Calibri" w:hAnsi="Calibri" w:cs="Calibri" w:eastAsia="Malgun Gothic"/>
          <w:b/>
          <w:i w:val="0"/>
          <w:sz w:val="21"/>
        </w:rPr>
        <w:t>Fleur:</w:t>
      </w:r>
      <w:r>
        <w:rPr>
          <w:rFonts w:ascii="Calibri" w:hAnsi="Calibri" w:cs="Calibri" w:eastAsia="Malgun Gothic"/>
          <w:b w:val="0"/>
          <w:i w:val="0"/>
          <w:sz w:val="21"/>
        </w:rPr>
        <w:t xml:space="preserve"> Dat is een goed idee, hoor. Maar de ring? Heb je een ring?</w:t>
      </w:r>
    </w:p>
    <w:p>
      <w:pPr>
        <w:ind w:left="510"/>
      </w:pPr>
      <w:r>
        <w:rPr>
          <w:rFonts w:ascii="Malgun Gothic" w:hAnsi="Malgun Gothic" w:cs="Malgun Gothic" w:eastAsia="Malgun Gothic"/>
          <w:b w:val="0"/>
          <w:i/>
          <w:color w:val="555555"/>
          <w:sz w:val="20"/>
        </w:rPr>
        <w:t>좋은 생각이야. 그런데 반지는? 반지 있어?</w:t>
      </w:r>
    </w:p>
    <w:p>
      <w:r>
        <w:rPr>
          <w:rFonts w:ascii="Calibri" w:hAnsi="Calibri" w:cs="Calibri" w:eastAsia="Malgun Gothic"/>
          <w:b/>
          <w:i w:val="0"/>
          <w:sz w:val="21"/>
        </w:rPr>
        <w:t>Jonas:</w:t>
      </w:r>
      <w:r>
        <w:rPr>
          <w:rFonts w:ascii="Calibri" w:hAnsi="Calibri" w:cs="Calibri" w:eastAsia="Malgun Gothic"/>
          <w:b w:val="0"/>
          <w:i w:val="0"/>
          <w:sz w:val="21"/>
        </w:rPr>
        <w:t xml:space="preserve"> Nog niet. Ik heb een afspraak bij een juwelier. Morgen om elf uur. Aan de Utrechtsestraat.</w:t>
      </w:r>
    </w:p>
    <w:p>
      <w:pPr>
        <w:ind w:left="510"/>
      </w:pPr>
      <w:r>
        <w:rPr>
          <w:rFonts w:ascii="Malgun Gothic" w:hAnsi="Malgun Gothic" w:cs="Malgun Gothic" w:eastAsia="Malgun Gothic"/>
          <w:b w:val="0"/>
          <w:i/>
          <w:color w:val="555555"/>
          <w:sz w:val="20"/>
        </w:rPr>
        <w:t>아직. 보석상 약속이 있어. 내일 열한 시에. 위트레흐트세스트라트에서.</w:t>
      </w:r>
    </w:p>
    <w:p>
      <w:r>
        <w:rPr>
          <w:rFonts w:ascii="Calibri" w:hAnsi="Calibri" w:cs="Calibri" w:eastAsia="Malgun Gothic"/>
          <w:b/>
          <w:i w:val="0"/>
          <w:sz w:val="21"/>
        </w:rPr>
        <w:t>Fleur:</w:t>
      </w:r>
      <w:r>
        <w:rPr>
          <w:rFonts w:ascii="Calibri" w:hAnsi="Calibri" w:cs="Calibri" w:eastAsia="Malgun Gothic"/>
          <w:b w:val="0"/>
          <w:i w:val="0"/>
          <w:sz w:val="21"/>
        </w:rPr>
        <w:t xml:space="preserve"> (grijnst) Goed. Ik weet precies wat zij mooi vindt. Geen groot ding. Een eenvoudige ring. Met een blauwe steen. Delftsblauw als het kan.</w:t>
      </w:r>
    </w:p>
    <w:p>
      <w:pPr>
        <w:ind w:left="510"/>
      </w:pPr>
      <w:r>
        <w:rPr>
          <w:rFonts w:ascii="Malgun Gothic" w:hAnsi="Malgun Gothic" w:cs="Malgun Gothic" w:eastAsia="Malgun Gothic"/>
          <w:b w:val="0"/>
          <w:i/>
          <w:color w:val="555555"/>
          <w:sz w:val="20"/>
        </w:rPr>
        <w:t>(씩 웃으며) 좋아. 언니가 뭘 좋아하는지 정확히 알아. 큰 건 아니야. 단순한 반지. 파란 보석이 있는. 가능하면 델프트 블루로.</w:t>
      </w:r>
    </w:p>
    <w:p>
      <w:r>
        <w:rPr>
          <w:rFonts w:ascii="Calibri" w:hAnsi="Calibri" w:cs="Calibri" w:eastAsia="Malgun Gothic"/>
          <w:b/>
          <w:i w:val="0"/>
          <w:sz w:val="21"/>
        </w:rPr>
        <w:t>Jonas:</w:t>
      </w:r>
      <w:r>
        <w:rPr>
          <w:rFonts w:ascii="Calibri" w:hAnsi="Calibri" w:cs="Calibri" w:eastAsia="Malgun Gothic"/>
          <w:b w:val="0"/>
          <w:i w:val="0"/>
          <w:sz w:val="21"/>
        </w:rPr>
        <w:t xml:space="preserve"> Delftsblauw? Zoals de boekenlegger?</w:t>
      </w:r>
    </w:p>
    <w:p>
      <w:pPr>
        <w:ind w:left="510"/>
      </w:pPr>
      <w:r>
        <w:rPr>
          <w:rFonts w:ascii="Malgun Gothic" w:hAnsi="Malgun Gothic" w:cs="Malgun Gothic" w:eastAsia="Malgun Gothic"/>
          <w:b w:val="0"/>
          <w:i/>
          <w:color w:val="555555"/>
          <w:sz w:val="20"/>
        </w:rPr>
        <w:t>델프트 블루? 책갈피처럼?</w:t>
      </w:r>
    </w:p>
    <w:p>
      <w:r>
        <w:rPr>
          <w:rFonts w:ascii="Calibri" w:hAnsi="Calibri" w:cs="Calibri" w:eastAsia="Malgun Gothic"/>
          <w:b/>
          <w:i w:val="0"/>
          <w:sz w:val="21"/>
        </w:rPr>
        <w:t>Fleur:</w:t>
      </w:r>
      <w:r>
        <w:rPr>
          <w:rFonts w:ascii="Calibri" w:hAnsi="Calibri" w:cs="Calibri" w:eastAsia="Malgun Gothic"/>
          <w:b w:val="0"/>
          <w:i w:val="0"/>
          <w:sz w:val="21"/>
        </w:rPr>
        <w:t xml:space="preserve"> Precies zoals de boekenlegger. Die heeft ze nog steeds. Hij zit in haar favoriete boek.</w:t>
      </w:r>
    </w:p>
    <w:p>
      <w:pPr>
        <w:ind w:left="510"/>
      </w:pPr>
      <w:r>
        <w:rPr>
          <w:rFonts w:ascii="Malgun Gothic" w:hAnsi="Malgun Gothic" w:cs="Malgun Gothic" w:eastAsia="Malgun Gothic"/>
          <w:b w:val="0"/>
          <w:i/>
          <w:color w:val="555555"/>
          <w:sz w:val="20"/>
        </w:rPr>
        <w:t>바로 그 책갈피처럼. 아직도 갖고 있어. 제일 좋아하는 책에 꽂혀 있어.</w:t>
      </w:r>
    </w:p>
    <w:p>
      <w:r>
        <w:rPr>
          <w:rFonts w:ascii="Calibri" w:hAnsi="Calibri" w:cs="Calibri" w:eastAsia="Malgun Gothic"/>
          <w:b/>
          <w:i w:val="0"/>
          <w:sz w:val="21"/>
        </w:rPr>
        <w:t>Tariq:</w:t>
      </w:r>
      <w:r>
        <w:rPr>
          <w:rFonts w:ascii="Calibri" w:hAnsi="Calibri" w:cs="Calibri" w:eastAsia="Malgun Gothic"/>
          <w:b w:val="0"/>
          <w:i w:val="0"/>
          <w:sz w:val="21"/>
        </w:rPr>
        <w:t xml:space="preserve"> (grinnikt) Dit is een schat van een plan.</w:t>
      </w:r>
    </w:p>
    <w:p>
      <w:pPr>
        <w:ind w:left="510"/>
      </w:pPr>
      <w:r>
        <w:rPr>
          <w:rFonts w:ascii="Malgun Gothic" w:hAnsi="Malgun Gothic" w:cs="Malgun Gothic" w:eastAsia="Malgun Gothic"/>
          <w:b w:val="0"/>
          <w:i/>
          <w:color w:val="555555"/>
          <w:sz w:val="20"/>
        </w:rPr>
        <w:t>(낄낄거리며) 이건 보물 같은 계획이네.</w:t>
      </w:r>
    </w:p>
    <w:p>
      <w:r>
        <w:rPr>
          <w:rFonts w:ascii="Calibri" w:hAnsi="Calibri" w:cs="Calibri" w:eastAsia="Malgun Gothic"/>
          <w:b/>
          <w:i w:val="0"/>
          <w:sz w:val="21"/>
        </w:rPr>
        <w:t>Fleur:</w:t>
      </w:r>
      <w:r>
        <w:rPr>
          <w:rFonts w:ascii="Calibri" w:hAnsi="Calibri" w:cs="Calibri" w:eastAsia="Malgun Gothic"/>
          <w:b w:val="0"/>
          <w:i w:val="0"/>
          <w:sz w:val="21"/>
        </w:rPr>
        <w:t xml:space="preserve"> En de maat? Je moet de ringmaat weten.</w:t>
      </w:r>
    </w:p>
    <w:p>
      <w:pPr>
        <w:ind w:left="510"/>
      </w:pPr>
      <w:r>
        <w:rPr>
          <w:rFonts w:ascii="Malgun Gothic" w:hAnsi="Malgun Gothic" w:cs="Malgun Gothic" w:eastAsia="Malgun Gothic"/>
          <w:b w:val="0"/>
          <w:i/>
          <w:color w:val="555555"/>
          <w:sz w:val="20"/>
        </w:rPr>
        <w:t>치수는? 반지 치수를 알아야 해.</w:t>
      </w:r>
    </w:p>
    <w:p>
      <w:r>
        <w:rPr>
          <w:rFonts w:ascii="Calibri" w:hAnsi="Calibri" w:cs="Calibri" w:eastAsia="Malgun Gothic"/>
          <w:b/>
          <w:i w:val="0"/>
          <w:sz w:val="21"/>
        </w:rPr>
        <w:t>Jonas:</w:t>
      </w:r>
      <w:r>
        <w:rPr>
          <w:rFonts w:ascii="Calibri" w:hAnsi="Calibri" w:cs="Calibri" w:eastAsia="Malgun Gothic"/>
          <w:b w:val="0"/>
          <w:i w:val="0"/>
          <w:sz w:val="21"/>
        </w:rPr>
        <w:t xml:space="preserve"> Daar heb ik een probleem mee. Ik kan haar niet vragen.</w:t>
      </w:r>
    </w:p>
    <w:p>
      <w:pPr>
        <w:ind w:left="510"/>
      </w:pPr>
      <w:r>
        <w:rPr>
          <w:rFonts w:ascii="Malgun Gothic" w:hAnsi="Malgun Gothic" w:cs="Malgun Gothic" w:eastAsia="Malgun Gothic"/>
          <w:b w:val="0"/>
          <w:i/>
          <w:color w:val="555555"/>
          <w:sz w:val="20"/>
        </w:rPr>
        <w:t>그게 문제야. 물어볼 수 없잖아.</w:t>
      </w:r>
    </w:p>
    <w:p>
      <w:r>
        <w:rPr>
          <w:rFonts w:ascii="Calibri" w:hAnsi="Calibri" w:cs="Calibri" w:eastAsia="Malgun Gothic"/>
          <w:b/>
          <w:i w:val="0"/>
          <w:sz w:val="21"/>
        </w:rPr>
        <w:t>Fleur:</w:t>
      </w:r>
      <w:r>
        <w:rPr>
          <w:rFonts w:ascii="Calibri" w:hAnsi="Calibri" w:cs="Calibri" w:eastAsia="Malgun Gothic"/>
          <w:b w:val="0"/>
          <w:i w:val="0"/>
          <w:sz w:val="21"/>
        </w:rPr>
        <w:t xml:space="preserve"> Ik regel het. Ze heeft een ring van papa in haar bureau. Ik meet die op.</w:t>
      </w:r>
    </w:p>
    <w:p>
      <w:pPr>
        <w:ind w:left="510"/>
      </w:pPr>
      <w:r>
        <w:rPr>
          <w:rFonts w:ascii="Malgun Gothic" w:hAnsi="Malgun Gothic" w:cs="Malgun Gothic" w:eastAsia="Malgun Gothic"/>
          <w:b w:val="0"/>
          <w:i/>
          <w:color w:val="555555"/>
          <w:sz w:val="20"/>
        </w:rPr>
        <w:t>내가 처리할게. 아빠 반지가 언니 책상에 있어. 그걸로 치수를 재 볼게.</w:t>
      </w:r>
    </w:p>
    <w:p>
      <w:r>
        <w:rPr>
          <w:rFonts w:ascii="Calibri" w:hAnsi="Calibri" w:cs="Calibri" w:eastAsia="Malgun Gothic"/>
          <w:b/>
          <w:i w:val="0"/>
          <w:sz w:val="21"/>
        </w:rPr>
        <w:t>Jonas:</w:t>
      </w:r>
      <w:r>
        <w:rPr>
          <w:rFonts w:ascii="Calibri" w:hAnsi="Calibri" w:cs="Calibri" w:eastAsia="Malgun Gothic"/>
          <w:b w:val="0"/>
          <w:i w:val="0"/>
          <w:sz w:val="21"/>
        </w:rPr>
        <w:t xml:space="preserve"> Dat is ongelooflijk slim.</w:t>
      </w:r>
    </w:p>
    <w:p>
      <w:pPr>
        <w:ind w:left="510"/>
      </w:pPr>
      <w:r>
        <w:rPr>
          <w:rFonts w:ascii="Malgun Gothic" w:hAnsi="Malgun Gothic" w:cs="Malgun Gothic" w:eastAsia="Malgun Gothic"/>
          <w:b w:val="0"/>
          <w:i/>
          <w:color w:val="555555"/>
          <w:sz w:val="20"/>
        </w:rPr>
        <w:t>말도 안 되게 영리해.</w:t>
      </w:r>
    </w:p>
    <w:p>
      <w:r>
        <w:rPr>
          <w:rFonts w:ascii="Calibri" w:hAnsi="Calibri" w:cs="Calibri" w:eastAsia="Malgun Gothic"/>
          <w:b/>
          <w:i w:val="0"/>
          <w:sz w:val="21"/>
        </w:rPr>
        <w:t>Fleur:</w:t>
      </w:r>
      <w:r>
        <w:rPr>
          <w:rFonts w:ascii="Calibri" w:hAnsi="Calibri" w:cs="Calibri" w:eastAsia="Malgun Gothic"/>
          <w:b w:val="0"/>
          <w:i w:val="0"/>
          <w:sz w:val="21"/>
        </w:rPr>
        <w:t xml:space="preserve"> Ik ben altijd slim. Je moet me alleen niet in de weg staan.</w:t>
      </w:r>
    </w:p>
    <w:p>
      <w:pPr>
        <w:ind w:left="510"/>
      </w:pPr>
      <w:r>
        <w:rPr>
          <w:rFonts w:ascii="Malgun Gothic" w:hAnsi="Malgun Gothic" w:cs="Malgun Gothic" w:eastAsia="Malgun Gothic"/>
          <w:b w:val="0"/>
          <w:i/>
          <w:color w:val="555555"/>
          <w:sz w:val="20"/>
        </w:rPr>
        <w:t>난 늘 영리해. 방해만 안 하면 돼.</w:t>
      </w:r>
    </w:p>
    <w:p>
      <w:r>
        <w:rPr>
          <w:rFonts w:ascii="Calibri" w:hAnsi="Calibri" w:cs="Calibri" w:eastAsia="Malgun Gothic"/>
          <w:b/>
          <w:i w:val="0"/>
          <w:sz w:val="21"/>
        </w:rPr>
        <w:t>Tariq:</w:t>
      </w:r>
      <w:r>
        <w:rPr>
          <w:rFonts w:ascii="Calibri" w:hAnsi="Calibri" w:cs="Calibri" w:eastAsia="Malgun Gothic"/>
          <w:b w:val="0"/>
          <w:i w:val="0"/>
          <w:sz w:val="21"/>
        </w:rPr>
        <w:t xml:space="preserve"> En ik? Wat doe ik?</w:t>
      </w:r>
    </w:p>
    <w:p>
      <w:pPr>
        <w:ind w:left="510"/>
      </w:pPr>
      <w:r>
        <w:rPr>
          <w:rFonts w:ascii="Malgun Gothic" w:hAnsi="Malgun Gothic" w:cs="Malgun Gothic" w:eastAsia="Malgun Gothic"/>
          <w:b w:val="0"/>
          <w:i/>
          <w:color w:val="555555"/>
          <w:sz w:val="20"/>
        </w:rPr>
        <w:t>나는? 난 뭐 해?</w:t>
      </w:r>
    </w:p>
    <w:p>
      <w:r>
        <w:rPr>
          <w:rFonts w:ascii="Calibri" w:hAnsi="Calibri" w:cs="Calibri" w:eastAsia="Malgun Gothic"/>
          <w:b/>
          <w:i w:val="0"/>
          <w:sz w:val="21"/>
        </w:rPr>
        <w:t>Jonas:</w:t>
      </w:r>
      <w:r>
        <w:rPr>
          <w:rFonts w:ascii="Calibri" w:hAnsi="Calibri" w:cs="Calibri" w:eastAsia="Malgun Gothic"/>
          <w:b w:val="0"/>
          <w:i w:val="0"/>
          <w:sz w:val="21"/>
        </w:rPr>
        <w:t xml:space="preserve"> Jij zorgt dat Lotte zaterdagmiddag in de winkel is. En dat ze daar niet te veel doet. Zodat ik op het goede moment binnenkom.</w:t>
      </w:r>
    </w:p>
    <w:p>
      <w:pPr>
        <w:ind w:left="510"/>
      </w:pPr>
      <w:r>
        <w:rPr>
          <w:rFonts w:ascii="Malgun Gothic" w:hAnsi="Malgun Gothic" w:cs="Malgun Gothic" w:eastAsia="Malgun Gothic"/>
          <w:b w:val="0"/>
          <w:i/>
          <w:color w:val="555555"/>
          <w:sz w:val="20"/>
        </w:rPr>
        <w:t>넌 토요일 오후에 로터가 서점에 있게 해 줘. 그리고 일에 너무 매이지 않게. 내가 딱 좋은 때 들어갈 수 있게.</w:t>
      </w:r>
    </w:p>
    <w:p>
      <w:r>
        <w:rPr>
          <w:rFonts w:ascii="Calibri" w:hAnsi="Calibri" w:cs="Calibri" w:eastAsia="Malgun Gothic"/>
          <w:b/>
          <w:i w:val="0"/>
          <w:sz w:val="21"/>
        </w:rPr>
        <w:t>Tariq:</w:t>
      </w:r>
      <w:r>
        <w:rPr>
          <w:rFonts w:ascii="Calibri" w:hAnsi="Calibri" w:cs="Calibri" w:eastAsia="Malgun Gothic"/>
          <w:b w:val="0"/>
          <w:i w:val="0"/>
          <w:sz w:val="21"/>
        </w:rPr>
        <w:t xml:space="preserve"> Dat kan. Ik zeg dat de koffiemachine kapot is. Dan staat ze bij de bar.</w:t>
      </w:r>
    </w:p>
    <w:p>
      <w:pPr>
        <w:ind w:left="510"/>
      </w:pPr>
      <w:r>
        <w:rPr>
          <w:rFonts w:ascii="Malgun Gothic" w:hAnsi="Malgun Gothic" w:cs="Malgun Gothic" w:eastAsia="Malgun Gothic"/>
          <w:b w:val="0"/>
          <w:i/>
          <w:color w:val="555555"/>
          <w:sz w:val="20"/>
        </w:rPr>
        <w:t>할 수 있어. 커피 머신이 고장 났다고 할게. 그러면 바 앞에 서 있겠지.</w:t>
      </w:r>
    </w:p>
    <w:p>
      <w:r>
        <w:rPr>
          <w:rFonts w:ascii="Calibri" w:hAnsi="Calibri" w:cs="Calibri" w:eastAsia="Malgun Gothic"/>
          <w:b/>
          <w:i w:val="0"/>
          <w:sz w:val="21"/>
        </w:rPr>
        <w:t>Jonas:</w:t>
      </w:r>
      <w:r>
        <w:rPr>
          <w:rFonts w:ascii="Calibri" w:hAnsi="Calibri" w:cs="Calibri" w:eastAsia="Malgun Gothic"/>
          <w:b w:val="0"/>
          <w:i w:val="0"/>
          <w:sz w:val="21"/>
        </w:rPr>
        <w:t xml:space="preserve"> Ja. En dan kom ik binnen. Net als toen. Een jaar geleden.</w:t>
      </w:r>
    </w:p>
    <w:p>
      <w:pPr>
        <w:ind w:left="510"/>
      </w:pPr>
      <w:r>
        <w:rPr>
          <w:rFonts w:ascii="Malgun Gothic" w:hAnsi="Malgun Gothic" w:cs="Malgun Gothic" w:eastAsia="Malgun Gothic"/>
          <w:b w:val="0"/>
          <w:i/>
          <w:color w:val="555555"/>
          <w:sz w:val="20"/>
        </w:rPr>
        <w:t>응. 그러면 내가 들어가. 그때처럼. 일 년 전처럼.</w:t>
      </w:r>
    </w:p>
    <w:p>
      <w:r>
        <w:rPr>
          <w:rFonts w:ascii="Calibri" w:hAnsi="Calibri" w:cs="Calibri" w:eastAsia="Malgun Gothic"/>
          <w:b/>
          <w:i w:val="0"/>
          <w:sz w:val="21"/>
        </w:rPr>
        <w:t>Fleur:</w:t>
      </w:r>
      <w:r>
        <w:rPr>
          <w:rFonts w:ascii="Calibri" w:hAnsi="Calibri" w:cs="Calibri" w:eastAsia="Malgun Gothic"/>
          <w:b w:val="0"/>
          <w:i w:val="0"/>
          <w:sz w:val="21"/>
        </w:rPr>
        <w:t xml:space="preserve"> Wat ga je zeggen?</w:t>
      </w:r>
    </w:p>
    <w:p>
      <w:pPr>
        <w:ind w:left="510"/>
      </w:pPr>
      <w:r>
        <w:rPr>
          <w:rFonts w:ascii="Malgun Gothic" w:hAnsi="Malgun Gothic" w:cs="Malgun Gothic" w:eastAsia="Malgun Gothic"/>
          <w:b w:val="0"/>
          <w:i/>
          <w:color w:val="555555"/>
          <w:sz w:val="20"/>
        </w:rPr>
        <w:t>뭐라고 할 거야?</w:t>
      </w:r>
    </w:p>
    <w:p>
      <w:r>
        <w:rPr>
          <w:rFonts w:ascii="Calibri" w:hAnsi="Calibri" w:cs="Calibri" w:eastAsia="Malgun Gothic"/>
          <w:b/>
          <w:i w:val="0"/>
          <w:sz w:val="21"/>
        </w:rPr>
        <w:t>Jonas:</w:t>
      </w:r>
      <w:r>
        <w:rPr>
          <w:rFonts w:ascii="Calibri" w:hAnsi="Calibri" w:cs="Calibri" w:eastAsia="Malgun Gothic"/>
          <w:b w:val="0"/>
          <w:i w:val="0"/>
          <w:sz w:val="21"/>
        </w:rPr>
        <w:t xml:space="preserve"> "Pardon, ik zoek een boek." Zoals de eerste keer.</w:t>
      </w:r>
    </w:p>
    <w:p>
      <w:pPr>
        <w:ind w:left="510"/>
      </w:pPr>
      <w:r>
        <w:rPr>
          <w:rFonts w:ascii="Malgun Gothic" w:hAnsi="Malgun Gothic" w:cs="Malgun Gothic" w:eastAsia="Malgun Gothic"/>
          <w:b w:val="0"/>
          <w:i/>
          <w:color w:val="555555"/>
          <w:sz w:val="20"/>
        </w:rPr>
        <w:t>"실례합니다, 책을 찾고 있어요." 첫 번째처럼.</w:t>
      </w:r>
    </w:p>
    <w:p>
      <w:r>
        <w:rPr>
          <w:rFonts w:ascii="Calibri" w:hAnsi="Calibri" w:cs="Calibri" w:eastAsia="Malgun Gothic"/>
          <w:b/>
          <w:i w:val="0"/>
          <w:sz w:val="21"/>
        </w:rPr>
        <w:t>Fleur:</w:t>
      </w:r>
      <w:r>
        <w:rPr>
          <w:rFonts w:ascii="Calibri" w:hAnsi="Calibri" w:cs="Calibri" w:eastAsia="Malgun Gothic"/>
          <w:b w:val="0"/>
          <w:i w:val="0"/>
          <w:sz w:val="21"/>
        </w:rPr>
        <w:t xml:space="preserve"> (hand op haar hart) Ik ga huilen. Nu al.</w:t>
      </w:r>
    </w:p>
    <w:p>
      <w:pPr>
        <w:ind w:left="510"/>
      </w:pPr>
      <w:r>
        <w:rPr>
          <w:rFonts w:ascii="Malgun Gothic" w:hAnsi="Malgun Gothic" w:cs="Malgun Gothic" w:eastAsia="Malgun Gothic"/>
          <w:b w:val="0"/>
          <w:i/>
          <w:color w:val="555555"/>
          <w:sz w:val="20"/>
        </w:rPr>
        <w:t>(손을 가슴에 얹고) 벌써 울 것 같아.</w:t>
      </w:r>
    </w:p>
    <w:p>
      <w:r>
        <w:rPr>
          <w:rFonts w:ascii="Calibri" w:hAnsi="Calibri" w:cs="Calibri" w:eastAsia="Malgun Gothic"/>
          <w:b/>
          <w:i w:val="0"/>
          <w:sz w:val="21"/>
        </w:rPr>
        <w:t>Tariq:</w:t>
      </w:r>
      <w:r>
        <w:rPr>
          <w:rFonts w:ascii="Calibri" w:hAnsi="Calibri" w:cs="Calibri" w:eastAsia="Malgun Gothic"/>
          <w:b w:val="0"/>
          <w:i w:val="0"/>
          <w:sz w:val="21"/>
        </w:rPr>
        <w:t xml:space="preserve"> Niet in het café. Spaar het voor zaterdag.</w:t>
      </w:r>
    </w:p>
    <w:p>
      <w:pPr>
        <w:ind w:left="510"/>
      </w:pPr>
      <w:r>
        <w:rPr>
          <w:rFonts w:ascii="Malgun Gothic" w:hAnsi="Malgun Gothic" w:cs="Malgun Gothic" w:eastAsia="Malgun Gothic"/>
          <w:b w:val="0"/>
          <w:i/>
          <w:color w:val="555555"/>
          <w:sz w:val="20"/>
        </w:rPr>
        <w:t>카페에선 안 돼. 토요일을 위해 아껴 둬.</w:t>
      </w:r>
    </w:p>
    <w:p>
      <w:r>
        <w:rPr>
          <w:rFonts w:ascii="Calibri" w:hAnsi="Calibri" w:cs="Calibri" w:eastAsia="Malgun Gothic"/>
          <w:b/>
          <w:i w:val="0"/>
          <w:sz w:val="21"/>
        </w:rPr>
        <w:t>Jonas:</w:t>
      </w:r>
      <w:r>
        <w:rPr>
          <w:rFonts w:ascii="Calibri" w:hAnsi="Calibri" w:cs="Calibri" w:eastAsia="Malgun Gothic"/>
          <w:b w:val="0"/>
          <w:i w:val="0"/>
          <w:sz w:val="21"/>
        </w:rPr>
        <w:t xml:space="preserve"> Wie moet er nog meer bij zijn? Het moet intiem zijn, maar niet te klein.</w:t>
      </w:r>
    </w:p>
    <w:p>
      <w:pPr>
        <w:ind w:left="510"/>
      </w:pPr>
      <w:r>
        <w:rPr>
          <w:rFonts w:ascii="Malgun Gothic" w:hAnsi="Malgun Gothic" w:cs="Malgun Gothic" w:eastAsia="Malgun Gothic"/>
          <w:b w:val="0"/>
          <w:i/>
          <w:color w:val="555555"/>
          <w:sz w:val="20"/>
        </w:rPr>
        <w:t>또 누가 있어야 해? 조용해야 하지만 너무 작진 않았으면 해.</w:t>
      </w:r>
    </w:p>
    <w:p>
      <w:r>
        <w:rPr>
          <w:rFonts w:ascii="Calibri" w:hAnsi="Calibri" w:cs="Calibri" w:eastAsia="Malgun Gothic"/>
          <w:b/>
          <w:i w:val="0"/>
          <w:sz w:val="21"/>
        </w:rPr>
        <w:t>Fleur:</w:t>
      </w:r>
      <w:r>
        <w:rPr>
          <w:rFonts w:ascii="Calibri" w:hAnsi="Calibri" w:cs="Calibri" w:eastAsia="Malgun Gothic"/>
          <w:b w:val="0"/>
          <w:i w:val="0"/>
          <w:sz w:val="21"/>
        </w:rPr>
        <w:t xml:space="preserve"> Mama. Joris en Marit. Daan, natuurlijk. Mevrouw Yilmaz. En Willem, op het scherm.</w:t>
      </w:r>
    </w:p>
    <w:p>
      <w:pPr>
        <w:ind w:left="510"/>
      </w:pPr>
      <w:r>
        <w:rPr>
          <w:rFonts w:ascii="Malgun Gothic" w:hAnsi="Malgun Gothic" w:cs="Malgun Gothic" w:eastAsia="Malgun Gothic"/>
          <w:b w:val="0"/>
          <w:i/>
          <w:color w:val="555555"/>
          <w:sz w:val="20"/>
        </w:rPr>
        <w:t>엄마. 요리스와 마릿. 당연히 다안. 일마즈 부인. 그리고 화면으로 빌럼 씨.</w:t>
      </w:r>
    </w:p>
    <w:p>
      <w:r>
        <w:rPr>
          <w:rFonts w:ascii="Calibri" w:hAnsi="Calibri" w:cs="Calibri" w:eastAsia="Malgun Gothic"/>
          <w:b/>
          <w:i w:val="0"/>
          <w:sz w:val="21"/>
        </w:rPr>
        <w:t>Jonas:</w:t>
      </w:r>
      <w:r>
        <w:rPr>
          <w:rFonts w:ascii="Calibri" w:hAnsi="Calibri" w:cs="Calibri" w:eastAsia="Malgun Gothic"/>
          <w:b w:val="0"/>
          <w:i w:val="0"/>
          <w:sz w:val="21"/>
        </w:rPr>
        <w:t xml:space="preserve"> Mijn moeder wil ik ook.</w:t>
      </w:r>
    </w:p>
    <w:p>
      <w:pPr>
        <w:ind w:left="510"/>
      </w:pPr>
      <w:r>
        <w:rPr>
          <w:rFonts w:ascii="Malgun Gothic" w:hAnsi="Malgun Gothic" w:cs="Malgun Gothic" w:eastAsia="Malgun Gothic"/>
          <w:b w:val="0"/>
          <w:i/>
          <w:color w:val="555555"/>
          <w:sz w:val="20"/>
        </w:rPr>
        <w:t>우리 엄마도 오셨으면 해.</w:t>
      </w:r>
    </w:p>
    <w:p>
      <w:r>
        <w:rPr>
          <w:rFonts w:ascii="Calibri" w:hAnsi="Calibri" w:cs="Calibri" w:eastAsia="Malgun Gothic"/>
          <w:b/>
          <w:i w:val="0"/>
          <w:sz w:val="21"/>
        </w:rPr>
        <w:t>Fleur:</w:t>
      </w:r>
      <w:r>
        <w:rPr>
          <w:rFonts w:ascii="Calibri" w:hAnsi="Calibri" w:cs="Calibri" w:eastAsia="Malgun Gothic"/>
          <w:b w:val="0"/>
          <w:i w:val="0"/>
          <w:sz w:val="21"/>
        </w:rPr>
        <w:t xml:space="preserve"> Ze woont in Zweden.</w:t>
      </w:r>
    </w:p>
    <w:p>
      <w:pPr>
        <w:ind w:left="510"/>
      </w:pPr>
      <w:r>
        <w:rPr>
          <w:rFonts w:ascii="Malgun Gothic" w:hAnsi="Malgun Gothic" w:cs="Malgun Gothic" w:eastAsia="Malgun Gothic"/>
          <w:b w:val="0"/>
          <w:i/>
          <w:color w:val="555555"/>
          <w:sz w:val="20"/>
        </w:rPr>
        <w:t>스웨덴에 사시잖아.</w:t>
      </w:r>
    </w:p>
    <w:p>
      <w:r>
        <w:rPr>
          <w:rFonts w:ascii="Calibri" w:hAnsi="Calibri" w:cs="Calibri" w:eastAsia="Malgun Gothic"/>
          <w:b/>
          <w:i w:val="0"/>
          <w:sz w:val="21"/>
        </w:rPr>
        <w:t>Jonas:</w:t>
      </w:r>
      <w:r>
        <w:rPr>
          <w:rFonts w:ascii="Calibri" w:hAnsi="Calibri" w:cs="Calibri" w:eastAsia="Malgun Gothic"/>
          <w:b w:val="0"/>
          <w:i w:val="0"/>
          <w:sz w:val="21"/>
        </w:rPr>
        <w:t xml:space="preserve"> Ze is al op weg. Ik heb haar de tickets gestuurd. Ze komt vrijdag. Ze denkt dat ze op bezoek komt voor "het jubileum van de winkel".</w:t>
      </w:r>
    </w:p>
    <w:p>
      <w:pPr>
        <w:ind w:left="510"/>
      </w:pPr>
      <w:r>
        <w:rPr>
          <w:rFonts w:ascii="Malgun Gothic" w:hAnsi="Malgun Gothic" w:cs="Malgun Gothic" w:eastAsia="Malgun Gothic"/>
          <w:b w:val="0"/>
          <w:i/>
          <w:color w:val="555555"/>
          <w:sz w:val="20"/>
        </w:rPr>
        <w:t>이미 오는 중이야. 항공권을 보냈어. 금요일에 도착해. 엄마는 "서점 기념일"에 오는 줄 알아.</w:t>
      </w:r>
    </w:p>
    <w:p>
      <w:r>
        <w:rPr>
          <w:rFonts w:ascii="Calibri" w:hAnsi="Calibri" w:cs="Calibri" w:eastAsia="Malgun Gothic"/>
          <w:b/>
          <w:i w:val="0"/>
          <w:sz w:val="21"/>
        </w:rPr>
        <w:t>Fleur:</w:t>
      </w:r>
      <w:r>
        <w:rPr>
          <w:rFonts w:ascii="Calibri" w:hAnsi="Calibri" w:cs="Calibri" w:eastAsia="Malgun Gothic"/>
          <w:b w:val="0"/>
          <w:i w:val="0"/>
          <w:sz w:val="21"/>
        </w:rPr>
        <w:t xml:space="preserve"> Niet slecht.</w:t>
      </w:r>
    </w:p>
    <w:p>
      <w:pPr>
        <w:ind w:left="510"/>
      </w:pPr>
      <w:r>
        <w:rPr>
          <w:rFonts w:ascii="Malgun Gothic" w:hAnsi="Malgun Gothic" w:cs="Malgun Gothic" w:eastAsia="Malgun Gothic"/>
          <w:b w:val="0"/>
          <w:i/>
          <w:color w:val="555555"/>
          <w:sz w:val="20"/>
        </w:rPr>
        <w:t>나쁘지 않네.</w:t>
      </w:r>
    </w:p>
    <w:p>
      <w:r>
        <w:rPr>
          <w:rFonts w:ascii="Calibri" w:hAnsi="Calibri" w:cs="Calibri" w:eastAsia="Malgun Gothic"/>
          <w:b/>
          <w:i w:val="0"/>
          <w:sz w:val="21"/>
        </w:rPr>
        <w:t>Tariq:</w:t>
      </w:r>
      <w:r>
        <w:rPr>
          <w:rFonts w:ascii="Calibri" w:hAnsi="Calibri" w:cs="Calibri" w:eastAsia="Malgun Gothic"/>
          <w:b w:val="0"/>
          <w:i w:val="0"/>
          <w:sz w:val="21"/>
        </w:rPr>
        <w:t xml:space="preserve"> (fluistert) Mevrouw Ingrid kan geen geheim bewaren. Zij vertelt het aan de buurvrouw.</w:t>
      </w:r>
    </w:p>
    <w:p>
      <w:pPr>
        <w:ind w:left="510"/>
      </w:pPr>
      <w:r>
        <w:rPr>
          <w:rFonts w:ascii="Malgun Gothic" w:hAnsi="Malgun Gothic" w:cs="Malgun Gothic" w:eastAsia="Malgun Gothic"/>
          <w:b w:val="0"/>
          <w:i/>
          <w:color w:val="555555"/>
          <w:sz w:val="20"/>
        </w:rPr>
        <w:t>(속삭이며) 잉그리드 부인은 비밀을 못 지켜. 이웃 아줌마한테 말할 거야.</w:t>
      </w:r>
    </w:p>
    <w:p>
      <w:r>
        <w:rPr>
          <w:rFonts w:ascii="Calibri" w:hAnsi="Calibri" w:cs="Calibri" w:eastAsia="Malgun Gothic"/>
          <w:b/>
          <w:i w:val="0"/>
          <w:sz w:val="21"/>
        </w:rPr>
        <w:t>Jonas:</w:t>
      </w:r>
      <w:r>
        <w:rPr>
          <w:rFonts w:ascii="Calibri" w:hAnsi="Calibri" w:cs="Calibri" w:eastAsia="Malgun Gothic"/>
          <w:b w:val="0"/>
          <w:i w:val="0"/>
          <w:sz w:val="21"/>
        </w:rPr>
        <w:t xml:space="preserve"> Daarom weet zij het niet. Niet het hele plan. Alleen dat ze moet komen.</w:t>
      </w:r>
    </w:p>
    <w:p>
      <w:pPr>
        <w:ind w:left="510"/>
      </w:pPr>
      <w:r>
        <w:rPr>
          <w:rFonts w:ascii="Malgun Gothic" w:hAnsi="Malgun Gothic" w:cs="Malgun Gothic" w:eastAsia="Malgun Gothic"/>
          <w:b w:val="0"/>
          <w:i/>
          <w:color w:val="555555"/>
          <w:sz w:val="20"/>
        </w:rPr>
        <w:t>그래서 아시지 못해. 전체 계획은. 오셔야 한다는 것만 알아.</w:t>
      </w:r>
    </w:p>
    <w:p>
      <w:r>
        <w:rPr>
          <w:rFonts w:ascii="Calibri" w:hAnsi="Calibri" w:cs="Calibri" w:eastAsia="Malgun Gothic"/>
          <w:b/>
          <w:i w:val="0"/>
          <w:sz w:val="21"/>
        </w:rPr>
        <w:t>Fleur:</w:t>
      </w:r>
      <w:r>
        <w:rPr>
          <w:rFonts w:ascii="Calibri" w:hAnsi="Calibri" w:cs="Calibri" w:eastAsia="Malgun Gothic"/>
          <w:b w:val="0"/>
          <w:i w:val="0"/>
          <w:sz w:val="21"/>
        </w:rPr>
        <w:t xml:space="preserve"> Je hebt echt alles bedacht.</w:t>
      </w:r>
    </w:p>
    <w:p>
      <w:pPr>
        <w:ind w:left="510"/>
      </w:pPr>
      <w:r>
        <w:rPr>
          <w:rFonts w:ascii="Malgun Gothic" w:hAnsi="Malgun Gothic" w:cs="Malgun Gothic" w:eastAsia="Malgun Gothic"/>
          <w:b w:val="0"/>
          <w:i/>
          <w:color w:val="555555"/>
          <w:sz w:val="20"/>
        </w:rPr>
        <w:t>정말 다 생각해 놨네.</w:t>
      </w:r>
    </w:p>
    <w:p>
      <w:r>
        <w:rPr>
          <w:rFonts w:ascii="Calibri" w:hAnsi="Calibri" w:cs="Calibri" w:eastAsia="Malgun Gothic"/>
          <w:b/>
          <w:i w:val="0"/>
          <w:sz w:val="21"/>
        </w:rPr>
        <w:t>Jonas:</w:t>
      </w:r>
      <w:r>
        <w:rPr>
          <w:rFonts w:ascii="Calibri" w:hAnsi="Calibri" w:cs="Calibri" w:eastAsia="Malgun Gothic"/>
          <w:b w:val="0"/>
          <w:i w:val="0"/>
          <w:sz w:val="21"/>
        </w:rPr>
        <w:t xml:space="preserve"> Zes weken lang. Elke avond.</w:t>
      </w:r>
    </w:p>
    <w:p>
      <w:pPr>
        <w:ind w:left="510"/>
      </w:pPr>
      <w:r>
        <w:rPr>
          <w:rFonts w:ascii="Malgun Gothic" w:hAnsi="Malgun Gothic" w:cs="Malgun Gothic" w:eastAsia="Malgun Gothic"/>
          <w:b w:val="0"/>
          <w:i/>
          <w:color w:val="555555"/>
          <w:sz w:val="20"/>
        </w:rPr>
        <w:t>육 주 동안. 매일 저녁.</w:t>
      </w:r>
    </w:p>
    <w:p>
      <w:r>
        <w:rPr>
          <w:rFonts w:ascii="Calibri" w:hAnsi="Calibri" w:cs="Calibri" w:eastAsia="Malgun Gothic"/>
          <w:b/>
          <w:i w:val="0"/>
          <w:sz w:val="21"/>
        </w:rPr>
        <w:t>Tariq:</w:t>
      </w:r>
      <w:r>
        <w:rPr>
          <w:rFonts w:ascii="Calibri" w:hAnsi="Calibri" w:cs="Calibri" w:eastAsia="Malgun Gothic"/>
          <w:b w:val="0"/>
          <w:i w:val="0"/>
          <w:sz w:val="21"/>
        </w:rPr>
        <w:t xml:space="preserve"> (lacht) En ondertussen leerde je Nederlands.</w:t>
      </w:r>
    </w:p>
    <w:p>
      <w:pPr>
        <w:ind w:left="510"/>
      </w:pPr>
      <w:r>
        <w:rPr>
          <w:rFonts w:ascii="Malgun Gothic" w:hAnsi="Malgun Gothic" w:cs="Malgun Gothic" w:eastAsia="Malgun Gothic"/>
          <w:b w:val="0"/>
          <w:i/>
          <w:color w:val="555555"/>
          <w:sz w:val="20"/>
        </w:rPr>
        <w:t>(웃으며) 그러면서 네덜란드어도 배웠고.</w:t>
      </w:r>
    </w:p>
    <w:p>
      <w:r>
        <w:rPr>
          <w:rFonts w:ascii="Calibri" w:hAnsi="Calibri" w:cs="Calibri" w:eastAsia="Malgun Gothic"/>
          <w:b/>
          <w:i w:val="0"/>
          <w:sz w:val="21"/>
        </w:rPr>
        <w:t>Jonas:</w:t>
      </w:r>
      <w:r>
        <w:rPr>
          <w:rFonts w:ascii="Calibri" w:hAnsi="Calibri" w:cs="Calibri" w:eastAsia="Malgun Gothic"/>
          <w:b w:val="0"/>
          <w:i w:val="0"/>
          <w:sz w:val="21"/>
        </w:rPr>
        <w:t xml:space="preserve"> Ik deed twee dingen tegelijk. Dat is efficiënt.</w:t>
      </w:r>
    </w:p>
    <w:p>
      <w:pPr>
        <w:ind w:left="510"/>
      </w:pPr>
      <w:r>
        <w:rPr>
          <w:rFonts w:ascii="Malgun Gothic" w:hAnsi="Malgun Gothic" w:cs="Malgun Gothic" w:eastAsia="Malgun Gothic"/>
          <w:b w:val="0"/>
          <w:i/>
          <w:color w:val="555555"/>
          <w:sz w:val="20"/>
        </w:rPr>
        <w:t>두 가지를 동시에 했어. 효율적이지.</w:t>
      </w:r>
    </w:p>
    <w:p>
      <w:r>
        <w:rPr>
          <w:rFonts w:ascii="Calibri" w:hAnsi="Calibri" w:cs="Calibri" w:eastAsia="Malgun Gothic"/>
          <w:b/>
          <w:i w:val="0"/>
          <w:sz w:val="21"/>
        </w:rPr>
        <w:t>Fleur:</w:t>
      </w:r>
      <w:r>
        <w:rPr>
          <w:rFonts w:ascii="Calibri" w:hAnsi="Calibri" w:cs="Calibri" w:eastAsia="Malgun Gothic"/>
          <w:b w:val="0"/>
          <w:i w:val="0"/>
          <w:sz w:val="21"/>
        </w:rPr>
        <w:t xml:space="preserve"> Je bent een raar mens. Een heel lief raar mens.</w:t>
      </w:r>
    </w:p>
    <w:p>
      <w:pPr>
        <w:ind w:left="510"/>
      </w:pPr>
      <w:r>
        <w:rPr>
          <w:rFonts w:ascii="Malgun Gothic" w:hAnsi="Malgun Gothic" w:cs="Malgun Gothic" w:eastAsia="Malgun Gothic"/>
          <w:b w:val="0"/>
          <w:i/>
          <w:color w:val="555555"/>
          <w:sz w:val="20"/>
        </w:rPr>
        <w:t>넌 이상한 사람이야. 아주 다정한 이상한 사람.</w:t>
      </w:r>
    </w:p>
    <w:p>
      <w:r>
        <w:rPr>
          <w:rFonts w:ascii="Calibri" w:hAnsi="Calibri" w:cs="Calibri" w:eastAsia="Malgun Gothic"/>
          <w:b/>
          <w:i w:val="0"/>
          <w:sz w:val="21"/>
        </w:rPr>
        <w:t>Jonas:</w:t>
      </w:r>
      <w:r>
        <w:rPr>
          <w:rFonts w:ascii="Calibri" w:hAnsi="Calibri" w:cs="Calibri" w:eastAsia="Malgun Gothic"/>
          <w:b w:val="0"/>
          <w:i w:val="0"/>
          <w:sz w:val="21"/>
        </w:rPr>
        <w:t xml:space="preserve"> Ik ben zenuwachtig. Wat als ze nee zegt?</w:t>
      </w:r>
    </w:p>
    <w:p>
      <w:pPr>
        <w:ind w:left="510"/>
      </w:pPr>
      <w:r>
        <w:rPr>
          <w:rFonts w:ascii="Malgun Gothic" w:hAnsi="Malgun Gothic" w:cs="Malgun Gothic" w:eastAsia="Malgun Gothic"/>
          <w:b w:val="0"/>
          <w:i/>
          <w:color w:val="555555"/>
          <w:sz w:val="20"/>
        </w:rPr>
        <w:t>긴장돼. 그녀가 싫다고 하면?</w:t>
      </w:r>
    </w:p>
    <w:p>
      <w:r>
        <w:rPr>
          <w:rFonts w:ascii="Calibri" w:hAnsi="Calibri" w:cs="Calibri" w:eastAsia="Malgun Gothic"/>
          <w:b/>
          <w:i w:val="0"/>
          <w:sz w:val="21"/>
        </w:rPr>
        <w:t>Fleur:</w:t>
      </w:r>
      <w:r>
        <w:rPr>
          <w:rFonts w:ascii="Calibri" w:hAnsi="Calibri" w:cs="Calibri" w:eastAsia="Malgun Gothic"/>
          <w:b w:val="0"/>
          <w:i w:val="0"/>
          <w:sz w:val="21"/>
        </w:rPr>
        <w:t xml:space="preserve"> Ze zegt niet nee.</w:t>
      </w:r>
    </w:p>
    <w:p>
      <w:pPr>
        <w:ind w:left="510"/>
      </w:pPr>
      <w:r>
        <w:rPr>
          <w:rFonts w:ascii="Malgun Gothic" w:hAnsi="Malgun Gothic" w:cs="Malgun Gothic" w:eastAsia="Malgun Gothic"/>
          <w:b w:val="0"/>
          <w:i/>
          <w:color w:val="555555"/>
          <w:sz w:val="20"/>
        </w:rPr>
        <w:t>싫다고 안 해.</w:t>
      </w:r>
    </w:p>
    <w:p>
      <w:r>
        <w:rPr>
          <w:rFonts w:ascii="Calibri" w:hAnsi="Calibri" w:cs="Calibri" w:eastAsia="Malgun Gothic"/>
          <w:b/>
          <w:i w:val="0"/>
          <w:sz w:val="21"/>
        </w:rPr>
        <w:t>Jonas:</w:t>
      </w:r>
      <w:r>
        <w:rPr>
          <w:rFonts w:ascii="Calibri" w:hAnsi="Calibri" w:cs="Calibri" w:eastAsia="Malgun Gothic"/>
          <w:b w:val="0"/>
          <w:i w:val="0"/>
          <w:sz w:val="21"/>
        </w:rPr>
        <w:t xml:space="preserve"> Maar stel dat…</w:t>
      </w:r>
    </w:p>
    <w:p>
      <w:pPr>
        <w:ind w:left="510"/>
      </w:pPr>
      <w:r>
        <w:rPr>
          <w:rFonts w:ascii="Malgun Gothic" w:hAnsi="Malgun Gothic" w:cs="Malgun Gothic" w:eastAsia="Malgun Gothic"/>
          <w:b w:val="0"/>
          <w:i/>
          <w:color w:val="555555"/>
          <w:sz w:val="20"/>
        </w:rPr>
        <w:t>그래도 만약에…</w:t>
      </w:r>
    </w:p>
    <w:p>
      <w:r>
        <w:rPr>
          <w:rFonts w:ascii="Calibri" w:hAnsi="Calibri" w:cs="Calibri" w:eastAsia="Malgun Gothic"/>
          <w:b/>
          <w:i w:val="0"/>
          <w:sz w:val="21"/>
        </w:rPr>
        <w:t>Fleur:</w:t>
      </w:r>
      <w:r>
        <w:rPr>
          <w:rFonts w:ascii="Calibri" w:hAnsi="Calibri" w:cs="Calibri" w:eastAsia="Malgun Gothic"/>
          <w:b w:val="0"/>
          <w:i w:val="0"/>
          <w:sz w:val="21"/>
        </w:rPr>
        <w:t xml:space="preserve"> Jonas, ze heeft zes maanden lang gezegd dat ze zonder jou niet kan ademen. Ze zei het niet zo, maar het was duidelijk. Ik heb het gezien.</w:t>
      </w:r>
    </w:p>
    <w:p>
      <w:pPr>
        <w:ind w:left="510"/>
      </w:pPr>
      <w:r>
        <w:rPr>
          <w:rFonts w:ascii="Malgun Gothic" w:hAnsi="Malgun Gothic" w:cs="Malgun Gothic" w:eastAsia="Malgun Gothic"/>
          <w:b w:val="0"/>
          <w:i/>
          <w:color w:val="555555"/>
          <w:sz w:val="20"/>
        </w:rPr>
        <w:t>요나스, 언니는 육 개월 동안 너 없이는 숨 쉴 수 없다고 말했어. 그렇게 말하진 않았지만 분명했어. 내가 봤어.</w:t>
      </w:r>
    </w:p>
    <w:p>
      <w:r>
        <w:rPr>
          <w:rFonts w:ascii="Calibri" w:hAnsi="Calibri" w:cs="Calibri" w:eastAsia="Malgun Gothic"/>
          <w:b/>
          <w:i w:val="0"/>
          <w:sz w:val="21"/>
        </w:rPr>
        <w:t>Jonas:</w:t>
      </w:r>
      <w:r>
        <w:rPr>
          <w:rFonts w:ascii="Calibri" w:hAnsi="Calibri" w:cs="Calibri" w:eastAsia="Malgun Gothic"/>
          <w:b w:val="0"/>
          <w:i w:val="0"/>
          <w:sz w:val="21"/>
        </w:rPr>
        <w:t xml:space="preserve"> (zachtjes) Echt?</w:t>
      </w:r>
    </w:p>
    <w:p>
      <w:pPr>
        <w:ind w:left="510"/>
      </w:pPr>
      <w:r>
        <w:rPr>
          <w:rFonts w:ascii="Malgun Gothic" w:hAnsi="Malgun Gothic" w:cs="Malgun Gothic" w:eastAsia="Malgun Gothic"/>
          <w:b w:val="0"/>
          <w:i/>
          <w:color w:val="555555"/>
          <w:sz w:val="20"/>
        </w:rPr>
        <w:t>(작게) 정말?</w:t>
      </w:r>
    </w:p>
    <w:p>
      <w:r>
        <w:rPr>
          <w:rFonts w:ascii="Calibri" w:hAnsi="Calibri" w:cs="Calibri" w:eastAsia="Malgun Gothic"/>
          <w:b/>
          <w:i w:val="0"/>
          <w:sz w:val="21"/>
        </w:rPr>
        <w:t>Fleur:</w:t>
      </w:r>
      <w:r>
        <w:rPr>
          <w:rFonts w:ascii="Calibri" w:hAnsi="Calibri" w:cs="Calibri" w:eastAsia="Malgun Gothic"/>
          <w:b w:val="0"/>
          <w:i w:val="0"/>
          <w:sz w:val="21"/>
        </w:rPr>
        <w:t xml:space="preserve"> Echt. Als twee druppels water: zij en jij.</w:t>
      </w:r>
    </w:p>
    <w:p>
      <w:pPr>
        <w:ind w:left="510"/>
      </w:pPr>
      <w:r>
        <w:rPr>
          <w:rFonts w:ascii="Malgun Gothic" w:hAnsi="Malgun Gothic" w:cs="Malgun Gothic" w:eastAsia="Malgun Gothic"/>
          <w:b w:val="0"/>
          <w:i/>
          <w:color w:val="555555"/>
          <w:sz w:val="20"/>
        </w:rPr>
        <w:t>정말. 두 방울의 물처럼: 언니와 너.</w:t>
      </w:r>
    </w:p>
    <w:p>
      <w:r>
        <w:rPr>
          <w:rFonts w:ascii="Calibri" w:hAnsi="Calibri" w:cs="Calibri" w:eastAsia="Malgun Gothic"/>
          <w:b/>
          <w:i w:val="0"/>
          <w:sz w:val="21"/>
        </w:rPr>
        <w:t>Tariq:</w:t>
      </w:r>
      <w:r>
        <w:rPr>
          <w:rFonts w:ascii="Calibri" w:hAnsi="Calibri" w:cs="Calibri" w:eastAsia="Malgun Gothic"/>
          <w:b w:val="0"/>
          <w:i w:val="0"/>
          <w:sz w:val="21"/>
        </w:rPr>
        <w:t xml:space="preserve"> Hou op met die zoete praat. Zullen we het over de ring hebben? Hoeveel mag het kosten?</w:t>
      </w:r>
    </w:p>
    <w:p>
      <w:pPr>
        <w:ind w:left="510"/>
      </w:pPr>
      <w:r>
        <w:rPr>
          <w:rFonts w:ascii="Malgun Gothic" w:hAnsi="Malgun Gothic" w:cs="Malgun Gothic" w:eastAsia="Malgun Gothic"/>
          <w:b w:val="0"/>
          <w:i/>
          <w:color w:val="555555"/>
          <w:sz w:val="20"/>
        </w:rPr>
        <w:t>달콤한 말은 그만하고. 반지 얘기 하자. 얼마까지 쓸 수 있어?</w:t>
      </w:r>
    </w:p>
    <w:p>
      <w:r>
        <w:rPr>
          <w:rFonts w:ascii="Calibri" w:hAnsi="Calibri" w:cs="Calibri" w:eastAsia="Malgun Gothic"/>
          <w:b/>
          <w:i w:val="0"/>
          <w:sz w:val="21"/>
        </w:rPr>
        <w:t>Jonas:</w:t>
      </w:r>
      <w:r>
        <w:rPr>
          <w:rFonts w:ascii="Calibri" w:hAnsi="Calibri" w:cs="Calibri" w:eastAsia="Malgun Gothic"/>
          <w:b w:val="0"/>
          <w:i w:val="0"/>
          <w:sz w:val="21"/>
        </w:rPr>
        <w:t xml:space="preserve"> Ik heb tweeduizend gereserveerd. Dat is mijn spaargeld.</w:t>
      </w:r>
    </w:p>
    <w:p>
      <w:pPr>
        <w:ind w:left="510"/>
      </w:pPr>
      <w:r>
        <w:rPr>
          <w:rFonts w:ascii="Malgun Gothic" w:hAnsi="Malgun Gothic" w:cs="Malgun Gothic" w:eastAsia="Malgun Gothic"/>
          <w:b w:val="0"/>
          <w:i/>
          <w:color w:val="555555"/>
          <w:sz w:val="20"/>
        </w:rPr>
        <w:t>이천 유로를 마련했어. 내 저축이야.</w:t>
      </w:r>
    </w:p>
    <w:p>
      <w:r>
        <w:rPr>
          <w:rFonts w:ascii="Calibri" w:hAnsi="Calibri" w:cs="Calibri" w:eastAsia="Malgun Gothic"/>
          <w:b/>
          <w:i w:val="0"/>
          <w:sz w:val="21"/>
        </w:rPr>
        <w:t>Fleur:</w:t>
      </w:r>
      <w:r>
        <w:rPr>
          <w:rFonts w:ascii="Calibri" w:hAnsi="Calibri" w:cs="Calibri" w:eastAsia="Malgun Gothic"/>
          <w:b w:val="0"/>
          <w:i w:val="0"/>
          <w:sz w:val="21"/>
        </w:rPr>
        <w:t xml:space="preserve"> Tweeduizend! Dat is een kleine fortuin.</w:t>
      </w:r>
    </w:p>
    <w:p>
      <w:pPr>
        <w:ind w:left="510"/>
      </w:pPr>
      <w:r>
        <w:rPr>
          <w:rFonts w:ascii="Malgun Gothic" w:hAnsi="Malgun Gothic" w:cs="Malgun Gothic" w:eastAsia="Malgun Gothic"/>
          <w:b w:val="0"/>
          <w:i/>
          <w:color w:val="555555"/>
          <w:sz w:val="20"/>
        </w:rPr>
        <w:t>이천이라니! 작은 재산이야.</w:t>
      </w:r>
    </w:p>
    <w:p>
      <w:r>
        <w:rPr>
          <w:rFonts w:ascii="Calibri" w:hAnsi="Calibri" w:cs="Calibri" w:eastAsia="Malgun Gothic"/>
          <w:b/>
          <w:i w:val="0"/>
          <w:sz w:val="21"/>
        </w:rPr>
        <w:t>Jonas:</w:t>
      </w:r>
      <w:r>
        <w:rPr>
          <w:rFonts w:ascii="Calibri" w:hAnsi="Calibri" w:cs="Calibri" w:eastAsia="Malgun Gothic"/>
          <w:b w:val="0"/>
          <w:i w:val="0"/>
          <w:sz w:val="21"/>
        </w:rPr>
        <w:t xml:space="preserve"> Het is een kleine ring. Met een kleine steen. Maar het is mijn hele hart.</w:t>
      </w:r>
    </w:p>
    <w:p>
      <w:pPr>
        <w:ind w:left="510"/>
      </w:pPr>
      <w:r>
        <w:rPr>
          <w:rFonts w:ascii="Malgun Gothic" w:hAnsi="Malgun Gothic" w:cs="Malgun Gothic" w:eastAsia="Malgun Gothic"/>
          <w:b w:val="0"/>
          <w:i/>
          <w:color w:val="555555"/>
          <w:sz w:val="20"/>
        </w:rPr>
        <w:t>작은 반지야. 작은 보석이 달린. 하지만 내 마음 전부야.</w:t>
      </w:r>
    </w:p>
    <w:p>
      <w:r>
        <w:rPr>
          <w:rFonts w:ascii="Calibri" w:hAnsi="Calibri" w:cs="Calibri" w:eastAsia="Malgun Gothic"/>
          <w:b/>
          <w:i w:val="0"/>
          <w:sz w:val="21"/>
        </w:rPr>
        <w:t>Fleur:</w:t>
      </w:r>
      <w:r>
        <w:rPr>
          <w:rFonts w:ascii="Calibri" w:hAnsi="Calibri" w:cs="Calibri" w:eastAsia="Malgun Gothic"/>
          <w:b w:val="0"/>
          <w:i w:val="0"/>
          <w:sz w:val="21"/>
        </w:rPr>
        <w:t xml:space="preserve"> (zucht) Ik ga weer huilen.</w:t>
      </w:r>
    </w:p>
    <w:p>
      <w:pPr>
        <w:ind w:left="510"/>
      </w:pPr>
      <w:r>
        <w:rPr>
          <w:rFonts w:ascii="Malgun Gothic" w:hAnsi="Malgun Gothic" w:cs="Malgun Gothic" w:eastAsia="Malgun Gothic"/>
          <w:b w:val="0"/>
          <w:i/>
          <w:color w:val="555555"/>
          <w:sz w:val="20"/>
        </w:rPr>
        <w:t>(한숨 쉬며) 또 울 것 같아.</w:t>
      </w:r>
    </w:p>
    <w:p>
      <w:r>
        <w:rPr>
          <w:rFonts w:ascii="Calibri" w:hAnsi="Calibri" w:cs="Calibri" w:eastAsia="Malgun Gothic"/>
          <w:b/>
          <w:i w:val="0"/>
          <w:sz w:val="21"/>
        </w:rPr>
        <w:t>Tariq:</w:t>
      </w:r>
      <w:r>
        <w:rPr>
          <w:rFonts w:ascii="Calibri" w:hAnsi="Calibri" w:cs="Calibri" w:eastAsia="Malgun Gothic"/>
          <w:b w:val="0"/>
          <w:i w:val="0"/>
          <w:sz w:val="21"/>
        </w:rPr>
        <w:t xml:space="preserve"> Zaterdag. Spaar het voor zaterdag.</w:t>
      </w:r>
    </w:p>
    <w:p>
      <w:pPr>
        <w:ind w:left="510"/>
      </w:pPr>
      <w:r>
        <w:rPr>
          <w:rFonts w:ascii="Malgun Gothic" w:hAnsi="Malgun Gothic" w:cs="Malgun Gothic" w:eastAsia="Malgun Gothic"/>
          <w:b w:val="0"/>
          <w:i/>
          <w:color w:val="555555"/>
          <w:sz w:val="20"/>
        </w:rPr>
        <w:t>토요일. 토요일을 위해 아껴 둬.</w:t>
      </w:r>
    </w:p>
    <w:p>
      <w:r>
        <w:rPr>
          <w:rFonts w:ascii="Calibri" w:hAnsi="Calibri" w:cs="Calibri" w:eastAsia="Malgun Gothic"/>
          <w:b/>
          <w:i w:val="0"/>
          <w:sz w:val="21"/>
        </w:rPr>
        <w:t>Fleur:</w:t>
      </w:r>
      <w:r>
        <w:rPr>
          <w:rFonts w:ascii="Calibri" w:hAnsi="Calibri" w:cs="Calibri" w:eastAsia="Malgun Gothic"/>
          <w:b w:val="0"/>
          <w:i w:val="0"/>
          <w:sz w:val="21"/>
        </w:rPr>
        <w:t xml:space="preserve"> (wiebelt op haar stoel) Maar dit is zo spannend!</w:t>
      </w:r>
    </w:p>
    <w:p>
      <w:pPr>
        <w:ind w:left="510"/>
      </w:pPr>
      <w:r>
        <w:rPr>
          <w:rFonts w:ascii="Malgun Gothic" w:hAnsi="Malgun Gothic" w:cs="Malgun Gothic" w:eastAsia="Malgun Gothic"/>
          <w:b w:val="0"/>
          <w:i/>
          <w:color w:val="555555"/>
          <w:sz w:val="20"/>
        </w:rPr>
        <w:t>(의자에서 들썩이며) 하지만 너무 설레!</w:t>
      </w:r>
    </w:p>
    <w:p>
      <w:r>
        <w:rPr>
          <w:rFonts w:ascii="Calibri" w:hAnsi="Calibri" w:cs="Calibri" w:eastAsia="Malgun Gothic"/>
          <w:b/>
          <w:i w:val="0"/>
          <w:sz w:val="21"/>
        </w:rPr>
        <w:t>Jonas:</w:t>
      </w:r>
      <w:r>
        <w:rPr>
          <w:rFonts w:ascii="Calibri" w:hAnsi="Calibri" w:cs="Calibri" w:eastAsia="Malgun Gothic"/>
          <w:b w:val="0"/>
          <w:i w:val="0"/>
          <w:sz w:val="21"/>
        </w:rPr>
        <w:t xml:space="preserve"> Daarom ga je zo kijken alsof er niets aan de hand is. Dan kan niemand ons doorzien.</w:t>
      </w:r>
    </w:p>
    <w:p>
      <w:pPr>
        <w:ind w:left="510"/>
      </w:pPr>
      <w:r>
        <w:rPr>
          <w:rFonts w:ascii="Malgun Gothic" w:hAnsi="Malgun Gothic" w:cs="Malgun Gothic" w:eastAsia="Malgun Gothic"/>
          <w:b w:val="0"/>
          <w:i/>
          <w:color w:val="555555"/>
          <w:sz w:val="20"/>
        </w:rPr>
        <w:t>그러니까 아무 일 없는 것처럼 보여야 해. 그러면 아무도 우리를 눈치채지 못해.</w:t>
      </w:r>
    </w:p>
    <w:p>
      <w:r>
        <w:rPr>
          <w:rFonts w:ascii="Calibri" w:hAnsi="Calibri" w:cs="Calibri" w:eastAsia="Malgun Gothic"/>
          <w:b/>
          <w:i w:val="0"/>
          <w:sz w:val="21"/>
        </w:rPr>
        <w:t>Fleur:</w:t>
      </w:r>
      <w:r>
        <w:rPr>
          <w:rFonts w:ascii="Calibri" w:hAnsi="Calibri" w:cs="Calibri" w:eastAsia="Malgun Gothic"/>
          <w:b w:val="0"/>
          <w:i w:val="0"/>
          <w:sz w:val="21"/>
        </w:rPr>
        <w:t xml:space="preserve"> Ik ben een uitstekende actrice.</w:t>
      </w:r>
    </w:p>
    <w:p>
      <w:pPr>
        <w:ind w:left="510"/>
      </w:pPr>
      <w:r>
        <w:rPr>
          <w:rFonts w:ascii="Malgun Gothic" w:hAnsi="Malgun Gothic" w:cs="Malgun Gothic" w:eastAsia="Malgun Gothic"/>
          <w:b w:val="0"/>
          <w:i/>
          <w:color w:val="555555"/>
          <w:sz w:val="20"/>
        </w:rPr>
        <w:t>난 훌륭한 배우야.</w:t>
      </w:r>
    </w:p>
    <w:p>
      <w:r>
        <w:rPr>
          <w:rFonts w:ascii="Calibri" w:hAnsi="Calibri" w:cs="Calibri" w:eastAsia="Malgun Gothic"/>
          <w:b/>
          <w:i w:val="0"/>
          <w:sz w:val="21"/>
        </w:rPr>
        <w:t>Tariq:</w:t>
      </w:r>
      <w:r>
        <w:rPr>
          <w:rFonts w:ascii="Calibri" w:hAnsi="Calibri" w:cs="Calibri" w:eastAsia="Malgun Gothic"/>
          <w:b w:val="0"/>
          <w:i w:val="0"/>
          <w:sz w:val="21"/>
        </w:rPr>
        <w:t xml:space="preserve"> Je vertelt het binnen twee dagen aan Daan.</w:t>
      </w:r>
    </w:p>
    <w:p>
      <w:pPr>
        <w:ind w:left="510"/>
      </w:pPr>
      <w:r>
        <w:rPr>
          <w:rFonts w:ascii="Malgun Gothic" w:hAnsi="Malgun Gothic" w:cs="Malgun Gothic" w:eastAsia="Malgun Gothic"/>
          <w:b w:val="0"/>
          <w:i/>
          <w:color w:val="555555"/>
          <w:sz w:val="20"/>
        </w:rPr>
        <w:t>넌 이틀 안에 다안한테 말할 거야.</w:t>
      </w:r>
    </w:p>
    <w:p>
      <w:r>
        <w:rPr>
          <w:rFonts w:ascii="Calibri" w:hAnsi="Calibri" w:cs="Calibri" w:eastAsia="Malgun Gothic"/>
          <w:b/>
          <w:i w:val="0"/>
          <w:sz w:val="21"/>
        </w:rPr>
        <w:t>Jonas:</w:t>
      </w:r>
      <w:r>
        <w:rPr>
          <w:rFonts w:ascii="Calibri" w:hAnsi="Calibri" w:cs="Calibri" w:eastAsia="Malgun Gothic"/>
          <w:b w:val="0"/>
          <w:i w:val="0"/>
          <w:sz w:val="21"/>
        </w:rPr>
        <w:t xml:space="preserve"> Fleur. Dit moet echt geheim blijven.</w:t>
      </w:r>
    </w:p>
    <w:p>
      <w:pPr>
        <w:ind w:left="510"/>
      </w:pPr>
      <w:r>
        <w:rPr>
          <w:rFonts w:ascii="Malgun Gothic" w:hAnsi="Malgun Gothic" w:cs="Malgun Gothic" w:eastAsia="Malgun Gothic"/>
          <w:b w:val="0"/>
          <w:i/>
          <w:color w:val="555555"/>
          <w:sz w:val="20"/>
        </w:rPr>
        <w:t>플뢰르. 이건 정말 비밀로 해야 해.</w:t>
      </w:r>
    </w:p>
    <w:p>
      <w:r>
        <w:rPr>
          <w:rFonts w:ascii="Calibri" w:hAnsi="Calibri" w:cs="Calibri" w:eastAsia="Malgun Gothic"/>
          <w:b/>
          <w:i w:val="0"/>
          <w:sz w:val="21"/>
        </w:rPr>
        <w:t>Fleur:</w:t>
      </w:r>
      <w:r>
        <w:rPr>
          <w:rFonts w:ascii="Calibri" w:hAnsi="Calibri" w:cs="Calibri" w:eastAsia="Malgun Gothic"/>
          <w:b w:val="0"/>
          <w:i w:val="0"/>
          <w:sz w:val="21"/>
        </w:rPr>
        <w:t xml:space="preserve"> (kijkt hem ernstig aan) Ik zweer het. Ik zeg niets. Mijn lippen zijn verzegeld.</w:t>
      </w:r>
    </w:p>
    <w:p>
      <w:pPr>
        <w:ind w:left="510"/>
      </w:pPr>
      <w:r>
        <w:rPr>
          <w:rFonts w:ascii="Malgun Gothic" w:hAnsi="Malgun Gothic" w:cs="Malgun Gothic" w:eastAsia="Malgun Gothic"/>
          <w:b w:val="0"/>
          <w:i/>
          <w:color w:val="555555"/>
          <w:sz w:val="20"/>
        </w:rPr>
        <w:t>(그를 진지하게 바라보며) 맹세할게. 아무 말도 안 해. 내 입은 봉인됐어.</w:t>
      </w:r>
    </w:p>
    <w:p>
      <w:r>
        <w:rPr>
          <w:rFonts w:ascii="Calibri" w:hAnsi="Calibri" w:cs="Calibri" w:eastAsia="Malgun Gothic"/>
          <w:b/>
          <w:i w:val="0"/>
          <w:sz w:val="21"/>
        </w:rPr>
        <w:t>Tariq:</w:t>
      </w:r>
      <w:r>
        <w:rPr>
          <w:rFonts w:ascii="Calibri" w:hAnsi="Calibri" w:cs="Calibri" w:eastAsia="Malgun Gothic"/>
          <w:b w:val="0"/>
          <w:i w:val="0"/>
          <w:sz w:val="21"/>
        </w:rPr>
        <w:t xml:space="preserve"> Verzegeld met superlijm.</w:t>
      </w:r>
    </w:p>
    <w:p>
      <w:pPr>
        <w:ind w:left="510"/>
      </w:pPr>
      <w:r>
        <w:rPr>
          <w:rFonts w:ascii="Malgun Gothic" w:hAnsi="Malgun Gothic" w:cs="Malgun Gothic" w:eastAsia="Malgun Gothic"/>
          <w:b w:val="0"/>
          <w:i/>
          <w:color w:val="555555"/>
          <w:sz w:val="20"/>
        </w:rPr>
        <w:t>슈퍼글루로 봉인됐어.</w:t>
      </w:r>
    </w:p>
    <w:p>
      <w:r>
        <w:rPr>
          <w:rFonts w:ascii="Calibri" w:hAnsi="Calibri" w:cs="Calibri" w:eastAsia="Malgun Gothic"/>
          <w:b/>
          <w:i w:val="0"/>
          <w:sz w:val="21"/>
        </w:rPr>
        <w:t>Jonas:</w:t>
      </w:r>
      <w:r>
        <w:rPr>
          <w:rFonts w:ascii="Calibri" w:hAnsi="Calibri" w:cs="Calibri" w:eastAsia="Malgun Gothic"/>
          <w:b w:val="0"/>
          <w:i w:val="0"/>
          <w:sz w:val="21"/>
        </w:rPr>
        <w:t xml:space="preserve"> Dank je wel. Allebei. Het betekent veel.</w:t>
      </w:r>
    </w:p>
    <w:p>
      <w:pPr>
        <w:ind w:left="510"/>
      </w:pPr>
      <w:r>
        <w:rPr>
          <w:rFonts w:ascii="Malgun Gothic" w:hAnsi="Malgun Gothic" w:cs="Malgun Gothic" w:eastAsia="Malgun Gothic"/>
          <w:b w:val="0"/>
          <w:i/>
          <w:color w:val="555555"/>
          <w:sz w:val="20"/>
        </w:rPr>
        <w:t>고마워. 둘 다. 큰 의미가 있어.</w:t>
      </w:r>
    </w:p>
    <w:p>
      <w:r>
        <w:rPr>
          <w:rFonts w:ascii="Calibri" w:hAnsi="Calibri" w:cs="Calibri" w:eastAsia="Malgun Gothic"/>
          <w:b/>
          <w:i w:val="0"/>
          <w:sz w:val="21"/>
        </w:rPr>
        <w:t>Fleur:</w:t>
      </w:r>
      <w:r>
        <w:rPr>
          <w:rFonts w:ascii="Calibri" w:hAnsi="Calibri" w:cs="Calibri" w:eastAsia="Malgun Gothic"/>
          <w:b w:val="0"/>
          <w:i w:val="0"/>
          <w:sz w:val="21"/>
        </w:rPr>
        <w:t xml:space="preserve"> Dat is wat vrienden doen.</w:t>
      </w:r>
    </w:p>
    <w:p>
      <w:pPr>
        <w:ind w:left="510"/>
      </w:pPr>
      <w:r>
        <w:rPr>
          <w:rFonts w:ascii="Malgun Gothic" w:hAnsi="Malgun Gothic" w:cs="Malgun Gothic" w:eastAsia="Malgun Gothic"/>
          <w:b w:val="0"/>
          <w:i/>
          <w:color w:val="555555"/>
          <w:sz w:val="20"/>
        </w:rPr>
        <w:t>친구는 그런 거야.</w:t>
      </w:r>
    </w:p>
    <w:p>
      <w:r>
        <w:rPr>
          <w:rFonts w:ascii="Calibri" w:hAnsi="Calibri" w:cs="Calibri" w:eastAsia="Malgun Gothic"/>
          <w:b/>
          <w:i w:val="0"/>
          <w:sz w:val="21"/>
        </w:rPr>
        <w:t>Tariq:</w:t>
      </w:r>
      <w:r>
        <w:rPr>
          <w:rFonts w:ascii="Calibri" w:hAnsi="Calibri" w:cs="Calibri" w:eastAsia="Malgun Gothic"/>
          <w:b w:val="0"/>
          <w:i w:val="0"/>
          <w:sz w:val="21"/>
        </w:rPr>
        <w:t xml:space="preserve"> En familie.</w:t>
      </w:r>
    </w:p>
    <w:p>
      <w:pPr>
        <w:ind w:left="510"/>
      </w:pPr>
      <w:r>
        <w:rPr>
          <w:rFonts w:ascii="Malgun Gothic" w:hAnsi="Malgun Gothic" w:cs="Malgun Gothic" w:eastAsia="Malgun Gothic"/>
          <w:b w:val="0"/>
          <w:i/>
          <w:color w:val="555555"/>
          <w:sz w:val="20"/>
        </w:rPr>
        <w:t>그리고 가족.</w:t>
      </w:r>
    </w:p>
    <w:p>
      <w:r>
        <w:rPr>
          <w:rFonts w:ascii="Calibri" w:hAnsi="Calibri" w:cs="Calibri" w:eastAsia="Malgun Gothic"/>
          <w:b/>
          <w:i w:val="0"/>
          <w:sz w:val="21"/>
        </w:rPr>
        <w:t>Jonas:</w:t>
      </w:r>
      <w:r>
        <w:rPr>
          <w:rFonts w:ascii="Calibri" w:hAnsi="Calibri" w:cs="Calibri" w:eastAsia="Malgun Gothic"/>
          <w:b w:val="0"/>
          <w:i w:val="0"/>
          <w:sz w:val="21"/>
        </w:rPr>
        <w:t xml:space="preserve"> (zacht) En familie.</w:t>
      </w:r>
    </w:p>
    <w:p>
      <w:pPr>
        <w:ind w:left="510"/>
      </w:pPr>
      <w:r>
        <w:rPr>
          <w:rFonts w:ascii="Malgun Gothic" w:hAnsi="Malgun Gothic" w:cs="Malgun Gothic" w:eastAsia="Malgun Gothic"/>
          <w:b w:val="0"/>
          <w:i/>
          <w:color w:val="555555"/>
          <w:sz w:val="20"/>
        </w:rPr>
        <w:t>(조용히) 그리고 가족.</w:t>
      </w:r>
    </w:p>
    <w:p>
      <w:r>
        <w:rPr>
          <w:rFonts w:ascii="Calibri" w:hAnsi="Calibri" w:cs="Calibri" w:eastAsia="Malgun Gothic"/>
          <w:b/>
          <w:i w:val="0"/>
          <w:sz w:val="21"/>
        </w:rPr>
        <w:t>Fleur:</w:t>
      </w:r>
      <w:r>
        <w:rPr>
          <w:rFonts w:ascii="Calibri" w:hAnsi="Calibri" w:cs="Calibri" w:eastAsia="Malgun Gothic"/>
          <w:b w:val="0"/>
          <w:i w:val="0"/>
          <w:sz w:val="21"/>
        </w:rPr>
        <w:t xml:space="preserve"> (haar telefoon trilt, ze kijkt) Het is Lotte! Wat doen we?</w:t>
      </w:r>
    </w:p>
    <w:p>
      <w:pPr>
        <w:ind w:left="510"/>
      </w:pPr>
      <w:r>
        <w:rPr>
          <w:rFonts w:ascii="Malgun Gothic" w:hAnsi="Malgun Gothic" w:cs="Malgun Gothic" w:eastAsia="Malgun Gothic"/>
          <w:b w:val="0"/>
          <w:i/>
          <w:color w:val="555555"/>
          <w:sz w:val="20"/>
        </w:rPr>
        <w:t>(전화가 울리고 쳐다보며) 로터야! 어떡하지?</w:t>
      </w:r>
    </w:p>
    <w:p>
      <w:r>
        <w:rPr>
          <w:rFonts w:ascii="Calibri" w:hAnsi="Calibri" w:cs="Calibri" w:eastAsia="Malgun Gothic"/>
          <w:b/>
          <w:i w:val="0"/>
          <w:sz w:val="21"/>
        </w:rPr>
        <w:t>Jonas:</w:t>
      </w:r>
      <w:r>
        <w:rPr>
          <w:rFonts w:ascii="Calibri" w:hAnsi="Calibri" w:cs="Calibri" w:eastAsia="Malgun Gothic"/>
          <w:b w:val="0"/>
          <w:i w:val="0"/>
          <w:sz w:val="21"/>
        </w:rPr>
        <w:t xml:space="preserve"> Neem op! Zeg dat je in de stad bent!</w:t>
      </w:r>
    </w:p>
    <w:p>
      <w:pPr>
        <w:ind w:left="510"/>
      </w:pPr>
      <w:r>
        <w:rPr>
          <w:rFonts w:ascii="Malgun Gothic" w:hAnsi="Malgun Gothic" w:cs="Malgun Gothic" w:eastAsia="Malgun Gothic"/>
          <w:b w:val="0"/>
          <w:i/>
          <w:color w:val="555555"/>
          <w:sz w:val="20"/>
        </w:rPr>
        <w:t>받아! 시내에 있다고 해!</w:t>
      </w:r>
    </w:p>
    <w:p>
      <w:r>
        <w:rPr>
          <w:rFonts w:ascii="Calibri" w:hAnsi="Calibri" w:cs="Calibri" w:eastAsia="Malgun Gothic"/>
          <w:b/>
          <w:i w:val="0"/>
          <w:sz w:val="21"/>
        </w:rPr>
        <w:t>Fleur:</w:t>
      </w:r>
      <w:r>
        <w:rPr>
          <w:rFonts w:ascii="Calibri" w:hAnsi="Calibri" w:cs="Calibri" w:eastAsia="Malgun Gothic"/>
          <w:b w:val="0"/>
          <w:i w:val="0"/>
          <w:sz w:val="21"/>
        </w:rPr>
        <w:t xml:space="preserve"> (neemt op, nonchalant) Hé zus! Wat is er? Nee, ik ben… in de supermarkt. Ja. Ik koop… kaas.</w:t>
      </w:r>
    </w:p>
    <w:p>
      <w:pPr>
        <w:ind w:left="510"/>
      </w:pPr>
      <w:r>
        <w:rPr>
          <w:rFonts w:ascii="Malgun Gothic" w:hAnsi="Malgun Gothic" w:cs="Malgun Gothic" w:eastAsia="Malgun Gothic"/>
          <w:b w:val="0"/>
          <w:i/>
          <w:color w:val="555555"/>
          <w:sz w:val="20"/>
        </w:rPr>
        <w:t>(무심한 척 전화를 받으며) 언니! 무슨 일이야? 아니, 나 슈퍼에 있어. 응. 치즈를 사고 있어.</w:t>
      </w:r>
    </w:p>
    <w:p>
      <w:r>
        <w:rPr>
          <w:rFonts w:ascii="Calibri" w:hAnsi="Calibri" w:cs="Calibri" w:eastAsia="Malgun Gothic"/>
          <w:b/>
          <w:i w:val="0"/>
          <w:sz w:val="21"/>
        </w:rPr>
        <w:t>Tariq:</w:t>
      </w:r>
      <w:r>
        <w:rPr>
          <w:rFonts w:ascii="Calibri" w:hAnsi="Calibri" w:cs="Calibri" w:eastAsia="Malgun Gothic"/>
          <w:b w:val="0"/>
          <w:i w:val="0"/>
          <w:sz w:val="21"/>
        </w:rPr>
        <w:t xml:space="preserve"> (fluistert) Kaas? Echt?</w:t>
      </w:r>
    </w:p>
    <w:p>
      <w:pPr>
        <w:ind w:left="510"/>
      </w:pPr>
      <w:r>
        <w:rPr>
          <w:rFonts w:ascii="Malgun Gothic" w:hAnsi="Malgun Gothic" w:cs="Malgun Gothic" w:eastAsia="Malgun Gothic"/>
          <w:b w:val="0"/>
          <w:i/>
          <w:color w:val="555555"/>
          <w:sz w:val="20"/>
        </w:rPr>
        <w:t>(속삭이며) 치즈? 진짜?</w:t>
      </w:r>
    </w:p>
    <w:p>
      <w:r>
        <w:rPr>
          <w:rFonts w:ascii="Calibri" w:hAnsi="Calibri" w:cs="Calibri" w:eastAsia="Malgun Gothic"/>
          <w:b/>
          <w:i w:val="0"/>
          <w:sz w:val="21"/>
        </w:rPr>
        <w:t>Fleur:</w:t>
      </w:r>
      <w:r>
        <w:rPr>
          <w:rFonts w:ascii="Calibri" w:hAnsi="Calibri" w:cs="Calibri" w:eastAsia="Malgun Gothic"/>
          <w:b w:val="0"/>
          <w:i w:val="0"/>
          <w:sz w:val="21"/>
        </w:rPr>
        <w:t xml:space="preserve"> (afgewend) Ja. Veel kaas. Voor… een feestje. Nee, niet bij jou. (stilte) Ja, ik bel je terug. Dag!</w:t>
      </w:r>
    </w:p>
    <w:p>
      <w:pPr>
        <w:ind w:left="510"/>
      </w:pPr>
      <w:r>
        <w:rPr>
          <w:rFonts w:ascii="Malgun Gothic" w:hAnsi="Malgun Gothic" w:cs="Malgun Gothic" w:eastAsia="Malgun Gothic"/>
          <w:b w:val="0"/>
          <w:i/>
          <w:color w:val="555555"/>
          <w:sz w:val="20"/>
        </w:rPr>
        <w:t>(몸을 돌리며) 응. 치즈 많이 사야 해. 파티 때문에. 아니, 언니네 집은 아니야. (잠시 침묵) 응, 다시 전화할게. 안녕!</w:t>
      </w:r>
    </w:p>
    <w:p>
      <w:r>
        <w:rPr>
          <w:rFonts w:ascii="Calibri" w:hAnsi="Calibri" w:cs="Calibri" w:eastAsia="Malgun Gothic"/>
          <w:b/>
          <w:i w:val="0"/>
          <w:sz w:val="21"/>
        </w:rPr>
        <w:t>Jonas:</w:t>
      </w:r>
      <w:r>
        <w:rPr>
          <w:rFonts w:ascii="Calibri" w:hAnsi="Calibri" w:cs="Calibri" w:eastAsia="Malgun Gothic"/>
          <w:b w:val="0"/>
          <w:i w:val="0"/>
          <w:sz w:val="21"/>
        </w:rPr>
        <w:t xml:space="preserve"> (zucht) Ze weet het.</w:t>
      </w:r>
    </w:p>
    <w:p>
      <w:pPr>
        <w:ind w:left="510"/>
      </w:pPr>
      <w:r>
        <w:rPr>
          <w:rFonts w:ascii="Malgun Gothic" w:hAnsi="Malgun Gothic" w:cs="Malgun Gothic" w:eastAsia="Malgun Gothic"/>
          <w:b w:val="0"/>
          <w:i/>
          <w:color w:val="555555"/>
          <w:sz w:val="20"/>
        </w:rPr>
        <w:t>(한숨 쉬며) 눈치챘어.</w:t>
      </w:r>
    </w:p>
    <w:p>
      <w:r>
        <w:rPr>
          <w:rFonts w:ascii="Calibri" w:hAnsi="Calibri" w:cs="Calibri" w:eastAsia="Malgun Gothic"/>
          <w:b/>
          <w:i w:val="0"/>
          <w:sz w:val="21"/>
        </w:rPr>
        <w:t>Fleur:</w:t>
      </w:r>
      <w:r>
        <w:rPr>
          <w:rFonts w:ascii="Calibri" w:hAnsi="Calibri" w:cs="Calibri" w:eastAsia="Malgun Gothic"/>
          <w:b w:val="0"/>
          <w:i w:val="0"/>
          <w:sz w:val="21"/>
        </w:rPr>
        <w:t xml:space="preserve"> Nee, ze is gek op kaas. Ze denkt dat ik haar ga uitnodigen.</w:t>
      </w:r>
    </w:p>
    <w:p>
      <w:pPr>
        <w:ind w:left="510"/>
      </w:pPr>
      <w:r>
        <w:rPr>
          <w:rFonts w:ascii="Malgun Gothic" w:hAnsi="Malgun Gothic" w:cs="Malgun Gothic" w:eastAsia="Malgun Gothic"/>
          <w:b w:val="0"/>
          <w:i/>
          <w:color w:val="555555"/>
          <w:sz w:val="20"/>
        </w:rPr>
        <w:t>아니, 언니는 치즈를 엄청 좋아해. 초대할 줄 알 거야.</w:t>
      </w:r>
    </w:p>
    <w:p>
      <w:r>
        <w:rPr>
          <w:rFonts w:ascii="Calibri" w:hAnsi="Calibri" w:cs="Calibri" w:eastAsia="Malgun Gothic"/>
          <w:b/>
          <w:i w:val="0"/>
          <w:sz w:val="21"/>
        </w:rPr>
        <w:t>Tariq:</w:t>
      </w:r>
      <w:r>
        <w:rPr>
          <w:rFonts w:ascii="Calibri" w:hAnsi="Calibri" w:cs="Calibri" w:eastAsia="Malgun Gothic"/>
          <w:b w:val="0"/>
          <w:i w:val="0"/>
          <w:sz w:val="21"/>
        </w:rPr>
        <w:t xml:space="preserve"> Dan nodigen we haar op zaterdag uit. Voor kaas.</w:t>
      </w:r>
    </w:p>
    <w:p>
      <w:pPr>
        <w:ind w:left="510"/>
      </w:pPr>
      <w:r>
        <w:rPr>
          <w:rFonts w:ascii="Malgun Gothic" w:hAnsi="Malgun Gothic" w:cs="Malgun Gothic" w:eastAsia="Malgun Gothic"/>
          <w:b w:val="0"/>
          <w:i/>
          <w:color w:val="555555"/>
          <w:sz w:val="20"/>
        </w:rPr>
        <w:t>그럼 토요일에 초대하자. 치즈로.</w:t>
      </w:r>
    </w:p>
    <w:p>
      <w:r>
        <w:rPr>
          <w:rFonts w:ascii="Calibri" w:hAnsi="Calibri" w:cs="Calibri" w:eastAsia="Malgun Gothic"/>
          <w:b/>
          <w:i w:val="0"/>
          <w:sz w:val="21"/>
        </w:rPr>
        <w:t>Jonas:</w:t>
      </w:r>
      <w:r>
        <w:rPr>
          <w:rFonts w:ascii="Calibri" w:hAnsi="Calibri" w:cs="Calibri" w:eastAsia="Malgun Gothic"/>
          <w:b w:val="0"/>
          <w:i w:val="0"/>
          <w:sz w:val="21"/>
        </w:rPr>
        <w:t xml:space="preserve"> (lacht) Prima. Een kaasplank en een ring.</w:t>
      </w:r>
    </w:p>
    <w:p>
      <w:pPr>
        <w:ind w:left="510"/>
      </w:pPr>
      <w:r>
        <w:rPr>
          <w:rFonts w:ascii="Malgun Gothic" w:hAnsi="Malgun Gothic" w:cs="Malgun Gothic" w:eastAsia="Malgun Gothic"/>
          <w:b w:val="0"/>
          <w:i/>
          <w:color w:val="555555"/>
          <w:sz w:val="20"/>
        </w:rPr>
        <w:t>(웃으며) 좋아. 치즈 플래터와 반지.</w:t>
      </w:r>
    </w:p>
    <w:p>
      <w:r>
        <w:rPr>
          <w:rFonts w:ascii="Calibri" w:hAnsi="Calibri" w:cs="Calibri" w:eastAsia="Malgun Gothic"/>
          <w:b/>
          <w:i w:val="0"/>
          <w:sz w:val="21"/>
        </w:rPr>
        <w:t>Fleur:</w:t>
      </w:r>
      <w:r>
        <w:rPr>
          <w:rFonts w:ascii="Calibri" w:hAnsi="Calibri" w:cs="Calibri" w:eastAsia="Malgun Gothic"/>
          <w:b w:val="0"/>
          <w:i w:val="0"/>
          <w:sz w:val="21"/>
        </w:rPr>
        <w:t xml:space="preserve"> (heft haar kopje) Op een geheim.</w:t>
      </w:r>
    </w:p>
    <w:p>
      <w:pPr>
        <w:ind w:left="510"/>
      </w:pPr>
      <w:r>
        <w:rPr>
          <w:rFonts w:ascii="Malgun Gothic" w:hAnsi="Malgun Gothic" w:cs="Malgun Gothic" w:eastAsia="Malgun Gothic"/>
          <w:b w:val="0"/>
          <w:i/>
          <w:color w:val="555555"/>
          <w:sz w:val="20"/>
        </w:rPr>
        <w:t>(잔을 들며) 비밀을 위하여.</w:t>
      </w:r>
    </w:p>
    <w:p>
      <w:r>
        <w:rPr>
          <w:rFonts w:ascii="Calibri" w:hAnsi="Calibri" w:cs="Calibri" w:eastAsia="Malgun Gothic"/>
          <w:b/>
          <w:i w:val="0"/>
          <w:sz w:val="21"/>
        </w:rPr>
        <w:t>Tariq:</w:t>
      </w:r>
      <w:r>
        <w:rPr>
          <w:rFonts w:ascii="Calibri" w:hAnsi="Calibri" w:cs="Calibri" w:eastAsia="Malgun Gothic"/>
          <w:b w:val="0"/>
          <w:i w:val="0"/>
          <w:sz w:val="21"/>
        </w:rPr>
        <w:t xml:space="preserve"> Op een geheim.</w:t>
      </w:r>
    </w:p>
    <w:p>
      <w:pPr>
        <w:ind w:left="510"/>
      </w:pPr>
      <w:r>
        <w:rPr>
          <w:rFonts w:ascii="Malgun Gothic" w:hAnsi="Malgun Gothic" w:cs="Malgun Gothic" w:eastAsia="Malgun Gothic"/>
          <w:b w:val="0"/>
          <w:i/>
          <w:color w:val="555555"/>
          <w:sz w:val="20"/>
        </w:rPr>
        <w:t>비밀을 위하여.</w:t>
      </w:r>
    </w:p>
    <w:p>
      <w:r>
        <w:rPr>
          <w:rFonts w:ascii="Calibri" w:hAnsi="Calibri" w:cs="Calibri" w:eastAsia="Malgun Gothic"/>
          <w:b/>
          <w:i w:val="0"/>
          <w:sz w:val="21"/>
        </w:rPr>
        <w:t>Jonas:</w:t>
      </w:r>
      <w:r>
        <w:rPr>
          <w:rFonts w:ascii="Calibri" w:hAnsi="Calibri" w:cs="Calibri" w:eastAsia="Malgun Gothic"/>
          <w:b w:val="0"/>
          <w:i w:val="0"/>
          <w:sz w:val="21"/>
        </w:rPr>
        <w:t xml:space="preserve"> (heft zijn kopje) Op een geheim. En op zaterdag.</w:t>
      </w:r>
    </w:p>
    <w:p>
      <w:pPr>
        <w:ind w:left="510"/>
      </w:pPr>
      <w:r>
        <w:rPr>
          <w:rFonts w:ascii="Malgun Gothic" w:hAnsi="Malgun Gothic" w:cs="Malgun Gothic" w:eastAsia="Malgun Gothic"/>
          <w:b w:val="0"/>
          <w:i/>
          <w:color w:val="555555"/>
          <w:sz w:val="20"/>
        </w:rPr>
        <w:t>(잔을 들며) 비밀을 위하여. 그리고 토요일을 위하여.</w:t>
      </w:r>
    </w:p>
    <w:p>
      <w:r>
        <w:rPr>
          <w:rFonts w:ascii="Calibri" w:hAnsi="Calibri" w:cs="Calibri" w:eastAsia="Malgun Gothic"/>
          <w:b/>
          <w:i w:val="0"/>
          <w:sz w:val="21"/>
        </w:rPr>
        <w:t>Alle:</w:t>
      </w:r>
      <w:r>
        <w:rPr>
          <w:rFonts w:ascii="Calibri" w:hAnsi="Calibri" w:cs="Calibri" w:eastAsia="Malgun Gothic"/>
          <w:b w:val="0"/>
          <w:i w:val="0"/>
          <w:sz w:val="21"/>
        </w:rPr>
        <w:t xml:space="preserve"> (zachtjes, tegelijk) Op zaterdag!</w:t>
      </w:r>
    </w:p>
    <w:p>
      <w:pPr>
        <w:ind w:left="510"/>
      </w:pPr>
      <w:r>
        <w:rPr>
          <w:rFonts w:ascii="Malgun Gothic" w:hAnsi="Malgun Gothic" w:cs="Malgun Gothic" w:eastAsia="Malgun Gothic"/>
          <w:b w:val="0"/>
          <w:i/>
          <w:color w:val="555555"/>
          <w:sz w:val="20"/>
        </w:rPr>
        <w:t>모두: (조용히 동시에) 토요일을 위하여!</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ring</w:t>
            </w:r>
          </w:p>
        </w:tc>
        <w:tc>
          <w:tcPr>
            <w:tcW w:type="dxa" w:w="3213"/>
          </w:tcPr>
          <w:p>
            <w:r>
              <w:rPr>
                <w:rFonts w:ascii="Malgun Gothic" w:hAnsi="Malgun Gothic" w:cs="Malgun Gothic" w:eastAsia="Malgun Gothic"/>
                <w:b w:val="0"/>
                <w:i w:val="0"/>
                <w:sz w:val="19"/>
              </w:rPr>
              <w:t>더 링</w:t>
            </w:r>
          </w:p>
        </w:tc>
        <w:tc>
          <w:tcPr>
            <w:tcW w:type="dxa" w:w="3213"/>
          </w:tcPr>
          <w:p>
            <w:r>
              <w:rPr>
                <w:rFonts w:ascii="Malgun Gothic" w:hAnsi="Malgun Gothic" w:cs="Malgun Gothic" w:eastAsia="Malgun Gothic"/>
                <w:b w:val="0"/>
                <w:i w:val="0"/>
                <w:sz w:val="19"/>
              </w:rPr>
              <w:t>반지</w:t>
            </w:r>
          </w:p>
        </w:tc>
      </w:tr>
      <w:tr>
        <w:tc>
          <w:tcPr>
            <w:tcW w:type="dxa" w:w="3213"/>
          </w:tcPr>
          <w:p>
            <w:r>
              <w:rPr>
                <w:rFonts w:ascii="Calibri" w:hAnsi="Calibri" w:cs="Calibri" w:eastAsia="Malgun Gothic"/>
                <w:b w:val="0"/>
                <w:i w:val="0"/>
                <w:sz w:val="19"/>
              </w:rPr>
              <w:t>de ringmaat</w:t>
            </w:r>
          </w:p>
        </w:tc>
        <w:tc>
          <w:tcPr>
            <w:tcW w:type="dxa" w:w="3213"/>
          </w:tcPr>
          <w:p>
            <w:r>
              <w:rPr>
                <w:rFonts w:ascii="Malgun Gothic" w:hAnsi="Malgun Gothic" w:cs="Malgun Gothic" w:eastAsia="Malgun Gothic"/>
                <w:b w:val="0"/>
                <w:i w:val="0"/>
                <w:sz w:val="19"/>
              </w:rPr>
              <w:t>더 링마트</w:t>
            </w:r>
          </w:p>
        </w:tc>
        <w:tc>
          <w:tcPr>
            <w:tcW w:type="dxa" w:w="3213"/>
          </w:tcPr>
          <w:p>
            <w:r>
              <w:rPr>
                <w:rFonts w:ascii="Malgun Gothic" w:hAnsi="Malgun Gothic" w:cs="Malgun Gothic" w:eastAsia="Malgun Gothic"/>
                <w:b w:val="0"/>
                <w:i w:val="0"/>
                <w:sz w:val="19"/>
              </w:rPr>
              <w:t>반지 치수</w:t>
            </w:r>
          </w:p>
        </w:tc>
      </w:tr>
      <w:tr>
        <w:tc>
          <w:tcPr>
            <w:tcW w:type="dxa" w:w="3213"/>
          </w:tcPr>
          <w:p>
            <w:r>
              <w:rPr>
                <w:rFonts w:ascii="Calibri" w:hAnsi="Calibri" w:cs="Calibri" w:eastAsia="Malgun Gothic"/>
                <w:b w:val="0"/>
                <w:i w:val="0"/>
                <w:sz w:val="19"/>
              </w:rPr>
              <w:t>de juwelier</w:t>
            </w:r>
          </w:p>
        </w:tc>
        <w:tc>
          <w:tcPr>
            <w:tcW w:type="dxa" w:w="3213"/>
          </w:tcPr>
          <w:p>
            <w:r>
              <w:rPr>
                <w:rFonts w:ascii="Malgun Gothic" w:hAnsi="Malgun Gothic" w:cs="Malgun Gothic" w:eastAsia="Malgun Gothic"/>
                <w:b w:val="0"/>
                <w:i w:val="0"/>
                <w:sz w:val="19"/>
              </w:rPr>
              <w:t>더 쥬웰리르</w:t>
            </w:r>
          </w:p>
        </w:tc>
        <w:tc>
          <w:tcPr>
            <w:tcW w:type="dxa" w:w="3213"/>
          </w:tcPr>
          <w:p>
            <w:r>
              <w:rPr>
                <w:rFonts w:ascii="Malgun Gothic" w:hAnsi="Malgun Gothic" w:cs="Malgun Gothic" w:eastAsia="Malgun Gothic"/>
                <w:b w:val="0"/>
                <w:i w:val="0"/>
                <w:sz w:val="19"/>
              </w:rPr>
              <w:t>보석상</w:t>
            </w:r>
          </w:p>
        </w:tc>
      </w:tr>
      <w:tr>
        <w:tc>
          <w:tcPr>
            <w:tcW w:type="dxa" w:w="3213"/>
          </w:tcPr>
          <w:p>
            <w:r>
              <w:rPr>
                <w:rFonts w:ascii="Calibri" w:hAnsi="Calibri" w:cs="Calibri" w:eastAsia="Malgun Gothic"/>
                <w:b w:val="0"/>
                <w:i w:val="0"/>
                <w:sz w:val="19"/>
              </w:rPr>
              <w:t>het huwelijk</w:t>
            </w:r>
          </w:p>
        </w:tc>
        <w:tc>
          <w:tcPr>
            <w:tcW w:type="dxa" w:w="3213"/>
          </w:tcPr>
          <w:p>
            <w:r>
              <w:rPr>
                <w:rFonts w:ascii="Malgun Gothic" w:hAnsi="Malgun Gothic" w:cs="Malgun Gothic" w:eastAsia="Malgun Gothic"/>
                <w:b w:val="0"/>
                <w:i w:val="0"/>
                <w:sz w:val="19"/>
              </w:rPr>
              <w:t>헷 하위얼릭</w:t>
            </w:r>
          </w:p>
        </w:tc>
        <w:tc>
          <w:tcPr>
            <w:tcW w:type="dxa" w:w="3213"/>
          </w:tcPr>
          <w:p>
            <w:r>
              <w:rPr>
                <w:rFonts w:ascii="Malgun Gothic" w:hAnsi="Malgun Gothic" w:cs="Malgun Gothic" w:eastAsia="Malgun Gothic"/>
                <w:b w:val="0"/>
                <w:i w:val="0"/>
                <w:sz w:val="19"/>
              </w:rPr>
              <w:t>결혼</w:t>
            </w:r>
          </w:p>
        </w:tc>
      </w:tr>
      <w:tr>
        <w:tc>
          <w:tcPr>
            <w:tcW w:type="dxa" w:w="3213"/>
          </w:tcPr>
          <w:p>
            <w:r>
              <w:rPr>
                <w:rFonts w:ascii="Calibri" w:hAnsi="Calibri" w:cs="Calibri" w:eastAsia="Malgun Gothic"/>
                <w:b w:val="0"/>
                <w:i w:val="0"/>
                <w:sz w:val="19"/>
              </w:rPr>
              <w:t>de getuige</w:t>
            </w:r>
          </w:p>
        </w:tc>
        <w:tc>
          <w:tcPr>
            <w:tcW w:type="dxa" w:w="3213"/>
          </w:tcPr>
          <w:p>
            <w:r>
              <w:rPr>
                <w:rFonts w:ascii="Malgun Gothic" w:hAnsi="Malgun Gothic" w:cs="Malgun Gothic" w:eastAsia="Malgun Gothic"/>
                <w:b w:val="0"/>
                <w:i w:val="0"/>
                <w:sz w:val="19"/>
              </w:rPr>
              <w:t>더 허타위허</w:t>
            </w:r>
          </w:p>
        </w:tc>
        <w:tc>
          <w:tcPr>
            <w:tcW w:type="dxa" w:w="3213"/>
          </w:tcPr>
          <w:p>
            <w:r>
              <w:rPr>
                <w:rFonts w:ascii="Malgun Gothic" w:hAnsi="Malgun Gothic" w:cs="Malgun Gothic" w:eastAsia="Malgun Gothic"/>
                <w:b w:val="0"/>
                <w:i w:val="0"/>
                <w:sz w:val="19"/>
              </w:rPr>
              <w:t>증인</w:t>
            </w:r>
          </w:p>
        </w:tc>
      </w:tr>
      <w:tr>
        <w:tc>
          <w:tcPr>
            <w:tcW w:type="dxa" w:w="3213"/>
          </w:tcPr>
          <w:p>
            <w:r>
              <w:rPr>
                <w:rFonts w:ascii="Calibri" w:hAnsi="Calibri" w:cs="Calibri" w:eastAsia="Malgun Gothic"/>
                <w:b w:val="0"/>
                <w:i w:val="0"/>
                <w:sz w:val="19"/>
              </w:rPr>
              <w:t>het geheim</w:t>
            </w:r>
          </w:p>
        </w:tc>
        <w:tc>
          <w:tcPr>
            <w:tcW w:type="dxa" w:w="3213"/>
          </w:tcPr>
          <w:p>
            <w:r>
              <w:rPr>
                <w:rFonts w:ascii="Malgun Gothic" w:hAnsi="Malgun Gothic" w:cs="Malgun Gothic" w:eastAsia="Malgun Gothic"/>
                <w:b w:val="0"/>
                <w:i w:val="0"/>
                <w:sz w:val="19"/>
              </w:rPr>
              <w:t>헷 허헤임</w:t>
            </w:r>
          </w:p>
        </w:tc>
        <w:tc>
          <w:tcPr>
            <w:tcW w:type="dxa" w:w="3213"/>
          </w:tcPr>
          <w:p>
            <w:r>
              <w:rPr>
                <w:rFonts w:ascii="Malgun Gothic" w:hAnsi="Malgun Gothic" w:cs="Malgun Gothic" w:eastAsia="Malgun Gothic"/>
                <w:b w:val="0"/>
                <w:i w:val="0"/>
                <w:sz w:val="19"/>
              </w:rPr>
              <w:t>비밀</w:t>
            </w:r>
          </w:p>
        </w:tc>
      </w:tr>
      <w:tr>
        <w:tc>
          <w:tcPr>
            <w:tcW w:type="dxa" w:w="3213"/>
          </w:tcPr>
          <w:p>
            <w:r>
              <w:rPr>
                <w:rFonts w:ascii="Calibri" w:hAnsi="Calibri" w:cs="Calibri" w:eastAsia="Malgun Gothic"/>
                <w:b w:val="0"/>
                <w:i w:val="0"/>
                <w:sz w:val="19"/>
              </w:rPr>
              <w:t>het spaargeld</w:t>
            </w:r>
          </w:p>
        </w:tc>
        <w:tc>
          <w:tcPr>
            <w:tcW w:type="dxa" w:w="3213"/>
          </w:tcPr>
          <w:p>
            <w:r>
              <w:rPr>
                <w:rFonts w:ascii="Malgun Gothic" w:hAnsi="Malgun Gothic" w:cs="Malgun Gothic" w:eastAsia="Malgun Gothic"/>
                <w:b w:val="0"/>
                <w:i w:val="0"/>
                <w:sz w:val="19"/>
              </w:rPr>
              <w:t>헷 스파르헬트</w:t>
            </w:r>
          </w:p>
        </w:tc>
        <w:tc>
          <w:tcPr>
            <w:tcW w:type="dxa" w:w="3213"/>
          </w:tcPr>
          <w:p>
            <w:r>
              <w:rPr>
                <w:rFonts w:ascii="Malgun Gothic" w:hAnsi="Malgun Gothic" w:cs="Malgun Gothic" w:eastAsia="Malgun Gothic"/>
                <w:b w:val="0"/>
                <w:i w:val="0"/>
                <w:sz w:val="19"/>
              </w:rPr>
              <w:t>저축</w:t>
            </w:r>
          </w:p>
        </w:tc>
      </w:tr>
      <w:tr>
        <w:tc>
          <w:tcPr>
            <w:tcW w:type="dxa" w:w="3213"/>
          </w:tcPr>
          <w:p>
            <w:r>
              <w:rPr>
                <w:rFonts w:ascii="Calibri" w:hAnsi="Calibri" w:cs="Calibri" w:eastAsia="Malgun Gothic"/>
                <w:b w:val="0"/>
                <w:i w:val="0"/>
                <w:sz w:val="19"/>
              </w:rPr>
              <w:t>het dwaalspoor</w:t>
            </w:r>
          </w:p>
        </w:tc>
        <w:tc>
          <w:tcPr>
            <w:tcW w:type="dxa" w:w="3213"/>
          </w:tcPr>
          <w:p>
            <w:r>
              <w:rPr>
                <w:rFonts w:ascii="Malgun Gothic" w:hAnsi="Malgun Gothic" w:cs="Malgun Gothic" w:eastAsia="Malgun Gothic"/>
                <w:b w:val="0"/>
                <w:i w:val="0"/>
                <w:sz w:val="19"/>
              </w:rPr>
              <w:t>헷 드왈스포르</w:t>
            </w:r>
          </w:p>
        </w:tc>
        <w:tc>
          <w:tcPr>
            <w:tcW w:type="dxa" w:w="3213"/>
          </w:tcPr>
          <w:p>
            <w:r>
              <w:rPr>
                <w:rFonts w:ascii="Malgun Gothic" w:hAnsi="Malgun Gothic" w:cs="Malgun Gothic" w:eastAsia="Malgun Gothic"/>
                <w:b w:val="0"/>
                <w:i w:val="0"/>
                <w:sz w:val="19"/>
              </w:rPr>
              <w:t>헛다리, 엉뚱한 길</w:t>
            </w:r>
          </w:p>
        </w:tc>
      </w:tr>
      <w:tr>
        <w:tc>
          <w:tcPr>
            <w:tcW w:type="dxa" w:w="3213"/>
          </w:tcPr>
          <w:p>
            <w:r>
              <w:rPr>
                <w:rFonts w:ascii="Calibri" w:hAnsi="Calibri" w:cs="Calibri" w:eastAsia="Malgun Gothic"/>
                <w:b w:val="0"/>
                <w:i w:val="0"/>
                <w:sz w:val="19"/>
              </w:rPr>
              <w:t>de mededeling</w:t>
            </w:r>
          </w:p>
        </w:tc>
        <w:tc>
          <w:tcPr>
            <w:tcW w:type="dxa" w:w="3213"/>
          </w:tcPr>
          <w:p>
            <w:r>
              <w:rPr>
                <w:rFonts w:ascii="Malgun Gothic" w:hAnsi="Malgun Gothic" w:cs="Malgun Gothic" w:eastAsia="Malgun Gothic"/>
                <w:b w:val="0"/>
                <w:i w:val="0"/>
                <w:sz w:val="19"/>
              </w:rPr>
              <w:t>더 메데델링</w:t>
            </w:r>
          </w:p>
        </w:tc>
        <w:tc>
          <w:tcPr>
            <w:tcW w:type="dxa" w:w="3213"/>
          </w:tcPr>
          <w:p>
            <w:r>
              <w:rPr>
                <w:rFonts w:ascii="Malgun Gothic" w:hAnsi="Malgun Gothic" w:cs="Malgun Gothic" w:eastAsia="Malgun Gothic"/>
                <w:b w:val="0"/>
                <w:i w:val="0"/>
                <w:sz w:val="19"/>
              </w:rPr>
              <w:t>알림, 통보</w:t>
            </w:r>
          </w:p>
        </w:tc>
      </w:tr>
      <w:tr>
        <w:tc>
          <w:tcPr>
            <w:tcW w:type="dxa" w:w="3213"/>
          </w:tcPr>
          <w:p>
            <w:r>
              <w:rPr>
                <w:rFonts w:ascii="Calibri" w:hAnsi="Calibri" w:cs="Calibri" w:eastAsia="Malgun Gothic"/>
                <w:b w:val="0"/>
                <w:i w:val="0"/>
                <w:sz w:val="19"/>
              </w:rPr>
              <w:t>de kaasplank</w:t>
            </w:r>
          </w:p>
        </w:tc>
        <w:tc>
          <w:tcPr>
            <w:tcW w:type="dxa" w:w="3213"/>
          </w:tcPr>
          <w:p>
            <w:r>
              <w:rPr>
                <w:rFonts w:ascii="Malgun Gothic" w:hAnsi="Malgun Gothic" w:cs="Malgun Gothic" w:eastAsia="Malgun Gothic"/>
                <w:b w:val="0"/>
                <w:i w:val="0"/>
                <w:sz w:val="19"/>
              </w:rPr>
              <w:t>더 카스플랑크</w:t>
            </w:r>
          </w:p>
        </w:tc>
        <w:tc>
          <w:tcPr>
            <w:tcW w:type="dxa" w:w="3213"/>
          </w:tcPr>
          <w:p>
            <w:r>
              <w:rPr>
                <w:rFonts w:ascii="Malgun Gothic" w:hAnsi="Malgun Gothic" w:cs="Malgun Gothic" w:eastAsia="Malgun Gothic"/>
                <w:b w:val="0"/>
                <w:i w:val="0"/>
                <w:sz w:val="19"/>
              </w:rPr>
              <w:t>치즈 플래터</w:t>
            </w:r>
          </w:p>
        </w:tc>
      </w:tr>
      <w:tr>
        <w:tc>
          <w:tcPr>
            <w:tcW w:type="dxa" w:w="3213"/>
          </w:tcPr>
          <w:p>
            <w:r>
              <w:rPr>
                <w:rFonts w:ascii="Calibri" w:hAnsi="Calibri" w:cs="Calibri" w:eastAsia="Malgun Gothic"/>
                <w:b w:val="0"/>
                <w:i w:val="0"/>
                <w:sz w:val="19"/>
              </w:rPr>
              <w:t>verstijven</w:t>
            </w:r>
          </w:p>
        </w:tc>
        <w:tc>
          <w:tcPr>
            <w:tcW w:type="dxa" w:w="3213"/>
          </w:tcPr>
          <w:p>
            <w:r>
              <w:rPr>
                <w:rFonts w:ascii="Malgun Gothic" w:hAnsi="Malgun Gothic" w:cs="Malgun Gothic" w:eastAsia="Malgun Gothic"/>
                <w:b w:val="0"/>
                <w:i w:val="0"/>
                <w:sz w:val="19"/>
              </w:rPr>
              <w:t>버르스테이번</w:t>
            </w:r>
          </w:p>
        </w:tc>
        <w:tc>
          <w:tcPr>
            <w:tcW w:type="dxa" w:w="3213"/>
          </w:tcPr>
          <w:p>
            <w:r>
              <w:rPr>
                <w:rFonts w:ascii="Malgun Gothic" w:hAnsi="Malgun Gothic" w:cs="Malgun Gothic" w:eastAsia="Malgun Gothic"/>
                <w:b w:val="0"/>
                <w:i w:val="0"/>
                <w:sz w:val="19"/>
              </w:rPr>
              <w:t>굳다</w:t>
            </w:r>
          </w:p>
        </w:tc>
      </w:tr>
      <w:tr>
        <w:tc>
          <w:tcPr>
            <w:tcW w:type="dxa" w:w="3213"/>
          </w:tcPr>
          <w:p>
            <w:r>
              <w:rPr>
                <w:rFonts w:ascii="Calibri" w:hAnsi="Calibri" w:cs="Calibri" w:eastAsia="Malgun Gothic"/>
                <w:b w:val="0"/>
                <w:i w:val="0"/>
                <w:sz w:val="19"/>
              </w:rPr>
              <w:t>verzegeld</w:t>
            </w:r>
          </w:p>
        </w:tc>
        <w:tc>
          <w:tcPr>
            <w:tcW w:type="dxa" w:w="3213"/>
          </w:tcPr>
          <w:p>
            <w:r>
              <w:rPr>
                <w:rFonts w:ascii="Malgun Gothic" w:hAnsi="Malgun Gothic" w:cs="Malgun Gothic" w:eastAsia="Malgun Gothic"/>
                <w:b w:val="0"/>
                <w:i w:val="0"/>
                <w:sz w:val="19"/>
              </w:rPr>
              <w:t>버르제헬트</w:t>
            </w:r>
          </w:p>
        </w:tc>
        <w:tc>
          <w:tcPr>
            <w:tcW w:type="dxa" w:w="3213"/>
          </w:tcPr>
          <w:p>
            <w:r>
              <w:rPr>
                <w:rFonts w:ascii="Malgun Gothic" w:hAnsi="Malgun Gothic" w:cs="Malgun Gothic" w:eastAsia="Malgun Gothic"/>
                <w:b w:val="0"/>
                <w:i w:val="0"/>
                <w:sz w:val="19"/>
              </w:rPr>
              <w:t>봉인된</w:t>
            </w:r>
          </w:p>
        </w:tc>
      </w:tr>
      <w:tr>
        <w:tc>
          <w:tcPr>
            <w:tcW w:type="dxa" w:w="3213"/>
          </w:tcPr>
          <w:p>
            <w:r>
              <w:rPr>
                <w:rFonts w:ascii="Calibri" w:hAnsi="Calibri" w:cs="Calibri" w:eastAsia="Malgun Gothic"/>
                <w:b w:val="0"/>
                <w:i w:val="0"/>
                <w:sz w:val="19"/>
              </w:rPr>
              <w:t>gereserveerd</w:t>
            </w:r>
          </w:p>
        </w:tc>
        <w:tc>
          <w:tcPr>
            <w:tcW w:type="dxa" w:w="3213"/>
          </w:tcPr>
          <w:p>
            <w:r>
              <w:rPr>
                <w:rFonts w:ascii="Malgun Gothic" w:hAnsi="Malgun Gothic" w:cs="Malgun Gothic" w:eastAsia="Malgun Gothic"/>
                <w:b w:val="0"/>
                <w:i w:val="0"/>
                <w:sz w:val="19"/>
              </w:rPr>
              <w:t>허레제르베르트</w:t>
            </w:r>
          </w:p>
        </w:tc>
        <w:tc>
          <w:tcPr>
            <w:tcW w:type="dxa" w:w="3213"/>
          </w:tcPr>
          <w:p>
            <w:r>
              <w:rPr>
                <w:rFonts w:ascii="Malgun Gothic" w:hAnsi="Malgun Gothic" w:cs="Malgun Gothic" w:eastAsia="Malgun Gothic"/>
                <w:b w:val="0"/>
                <w:i w:val="0"/>
                <w:sz w:val="19"/>
              </w:rPr>
              <w:t>마련해 둔, 예약된</w:t>
            </w:r>
          </w:p>
        </w:tc>
      </w:tr>
      <w:tr>
        <w:tc>
          <w:tcPr>
            <w:tcW w:type="dxa" w:w="3213"/>
          </w:tcPr>
          <w:p>
            <w:r>
              <w:rPr>
                <w:rFonts w:ascii="Calibri" w:hAnsi="Calibri" w:cs="Calibri" w:eastAsia="Malgun Gothic"/>
                <w:b w:val="0"/>
                <w:i w:val="0"/>
                <w:sz w:val="19"/>
              </w:rPr>
              <w:t>doorzien</w:t>
            </w:r>
          </w:p>
        </w:tc>
        <w:tc>
          <w:tcPr>
            <w:tcW w:type="dxa" w:w="3213"/>
          </w:tcPr>
          <w:p>
            <w:r>
              <w:rPr>
                <w:rFonts w:ascii="Malgun Gothic" w:hAnsi="Malgun Gothic" w:cs="Malgun Gothic" w:eastAsia="Malgun Gothic"/>
                <w:b w:val="0"/>
                <w:i w:val="0"/>
                <w:sz w:val="19"/>
              </w:rPr>
              <w:t>도르지인</w:t>
            </w:r>
          </w:p>
        </w:tc>
        <w:tc>
          <w:tcPr>
            <w:tcW w:type="dxa" w:w="3213"/>
          </w:tcPr>
          <w:p>
            <w:r>
              <w:rPr>
                <w:rFonts w:ascii="Malgun Gothic" w:hAnsi="Malgun Gothic" w:cs="Malgun Gothic" w:eastAsia="Malgun Gothic"/>
                <w:b w:val="0"/>
                <w:i w:val="0"/>
                <w:sz w:val="19"/>
              </w:rPr>
              <w:t>간파하다</w:t>
            </w:r>
          </w:p>
        </w:tc>
      </w:tr>
      <w:tr>
        <w:tc>
          <w:tcPr>
            <w:tcW w:type="dxa" w:w="3213"/>
          </w:tcPr>
          <w:p>
            <w:r>
              <w:rPr>
                <w:rFonts w:ascii="Calibri" w:hAnsi="Calibri" w:cs="Calibri" w:eastAsia="Malgun Gothic"/>
                <w:b w:val="0"/>
                <w:i w:val="0"/>
                <w:sz w:val="19"/>
              </w:rPr>
              <w:t>bewaren</w:t>
            </w:r>
          </w:p>
        </w:tc>
        <w:tc>
          <w:tcPr>
            <w:tcW w:type="dxa" w:w="3213"/>
          </w:tcPr>
          <w:p>
            <w:r>
              <w:rPr>
                <w:rFonts w:ascii="Malgun Gothic" w:hAnsi="Malgun Gothic" w:cs="Malgun Gothic" w:eastAsia="Malgun Gothic"/>
                <w:b w:val="0"/>
                <w:i w:val="0"/>
                <w:sz w:val="19"/>
              </w:rPr>
              <w:t>버와런</w:t>
            </w:r>
          </w:p>
        </w:tc>
        <w:tc>
          <w:tcPr>
            <w:tcW w:type="dxa" w:w="3213"/>
          </w:tcPr>
          <w:p>
            <w:r>
              <w:rPr>
                <w:rFonts w:ascii="Malgun Gothic" w:hAnsi="Malgun Gothic" w:cs="Malgun Gothic" w:eastAsia="Malgun Gothic"/>
                <w:b w:val="0"/>
                <w:i w:val="0"/>
                <w:sz w:val="19"/>
              </w:rPr>
              <w:t>지키다, 보관하다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Dat blijft onder ons:</w:t>
      </w:r>
      <w:r>
        <w:rPr>
          <w:rFonts w:ascii="Malgun Gothic" w:hAnsi="Malgun Gothic" w:cs="Malgun Gothic" w:eastAsia="Malgun Gothic"/>
          <w:b w:val="0"/>
          <w:i w:val="0"/>
          <w:sz w:val="21"/>
        </w:rPr>
        <w:t xml:space="preserve"> onder ons = 우리끼리. Dat blijft onder ons. (우리끼리 비밀이에요) blijven = ~인 채로 남다. 비밀을 부탁할 때 쓰는 대표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Dat is een goed idee, hoor:</w:t>
      </w:r>
      <w:r>
        <w:rPr>
          <w:rFonts w:ascii="Malgun Gothic" w:hAnsi="Malgun Gothic" w:cs="Malgun Gothic" w:eastAsia="Malgun Gothic"/>
          <w:b w:val="0"/>
          <w:i w:val="0"/>
          <w:sz w:val="21"/>
        </w:rPr>
        <w:t xml:space="preserve"> hoor = 문장 끝의 완화 불변사. 동의하면서 부드럽게 마무리합니다. Dat is leuk, hoor. (그거 좋아요) · Het komt goed, hoor. (잘될 거예요)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zit zo…:</w:t>
      </w:r>
      <w:r>
        <w:rPr>
          <w:rFonts w:ascii="Malgun Gothic" w:hAnsi="Malgun Gothic" w:cs="Malgun Gothic" w:eastAsia="Malgun Gothic"/>
          <w:b w:val="0"/>
          <w:i w:val="0"/>
          <w:sz w:val="21"/>
        </w:rPr>
        <w:t xml:space="preserve"> "사정은 이래요." 설명을 시작하는 말머리. 뒤에 …를 이어 상황을 풀어서 설명합니다. Het zit zo: ik moet vroeg weg.</w:t>
      </w:r>
    </w:p>
    <w:p>
      <w:r>
        <w:rPr>
          <w:rFonts w:ascii="Calibri" w:hAnsi="Calibri" w:cs="Calibri" w:eastAsia="Malgun Gothic"/>
          <w:b w:val="0"/>
          <w:i w:val="0"/>
          <w:sz w:val="21"/>
        </w:rPr>
        <w:t xml:space="preserve">4. </w:t>
      </w:r>
      <w:r>
        <w:rPr>
          <w:rFonts w:ascii="Malgun Gothic" w:hAnsi="Malgun Gothic" w:cs="Malgun Gothic" w:eastAsia="Malgun Gothic"/>
          <w:b/>
          <w:i w:val="0"/>
          <w:sz w:val="21"/>
        </w:rPr>
        <w:t>Zo gezegd, zo gedaan:</w:t>
      </w:r>
      <w:r>
        <w:rPr>
          <w:rFonts w:ascii="Malgun Gothic" w:hAnsi="Malgun Gothic" w:cs="Malgun Gothic" w:eastAsia="Malgun Gothic"/>
          <w:b w:val="0"/>
          <w:i w:val="0"/>
          <w:sz w:val="21"/>
        </w:rPr>
        <w:t xml:space="preserve"> "말하자마자 실행". 속담 형식. 결정이 빠를 때 씁니다. 과거분사 두 개의 병렬입니다.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Met de deur in huis vallen:</w:t>
      </w:r>
      <w:r>
        <w:rPr>
          <w:rFonts w:ascii="Malgun Gothic" w:hAnsi="Malgun Gothic" w:cs="Malgun Gothic" w:eastAsia="Malgun Gothic"/>
          <w:b w:val="0"/>
          <w:i w:val="0"/>
          <w:sz w:val="21"/>
        </w:rPr>
        <w:t xml:space="preserve"> "단도직입적으로 말하다". Ik val met de deur in huis. (바로 본론으로 들어갈게요) 문에서 곧바로 집 안으로 쓰러진다는 비유입니다.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Op een dwaalspoor brengen:</w:t>
      </w:r>
      <w:r>
        <w:rPr>
          <w:rFonts w:ascii="Malgun Gothic" w:hAnsi="Malgun Gothic" w:cs="Malgun Gothic" w:eastAsia="Malgun Gothic"/>
          <w:b w:val="0"/>
          <w:i w:val="0"/>
          <w:sz w:val="21"/>
        </w:rPr>
        <w:t xml:space="preserve"> "헛다리를 짚게 하다". Hij brengt de politie op een dwaalspoor. 수사 이야기에서 나온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Er geen gras over laten groeien:</w:t>
      </w:r>
      <w:r>
        <w:rPr>
          <w:rFonts w:ascii="Malgun Gothic" w:hAnsi="Malgun Gothic" w:cs="Malgun Gothic" w:eastAsia="Malgun Gothic"/>
          <w:b w:val="0"/>
          <w:i w:val="0"/>
          <w:sz w:val="21"/>
        </w:rPr>
        <w:t xml:space="preserve"> "지체하지 않다". Hij laat er geen gras over groeien. (그는 미루지 않아요) 지체를 거절하는 칭찬으로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Als twee druppels water:</w:t>
      </w:r>
      <w:r>
        <w:rPr>
          <w:rFonts w:ascii="Malgun Gothic" w:hAnsi="Malgun Gothic" w:cs="Malgun Gothic" w:eastAsia="Malgun Gothic"/>
          <w:b w:val="0"/>
          <w:i w:val="0"/>
          <w:sz w:val="21"/>
        </w:rPr>
        <w:t xml:space="preserve"> "꼭 닮은". Zij lijken op elkaar als twee druppels water. (둘은 물 한 방울 같아요) 닮음을 강조합니다.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Mijn lippen zijn verzegeld:</w:t>
      </w:r>
      <w:r>
        <w:rPr>
          <w:rFonts w:ascii="Malgun Gothic" w:hAnsi="Malgun Gothic" w:cs="Malgun Gothic" w:eastAsia="Malgun Gothic"/>
          <w:b w:val="0"/>
          <w:i w:val="0"/>
          <w:sz w:val="21"/>
        </w:rPr>
        <w:t xml:space="preserve"> "입이 봉인됐어요". 비밀을 지키겠다는 약속의 관용구. 유머로 슈퍼글루를 붙이기도 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wil Lotte ten huwelijk vragen:</w:t>
      </w:r>
      <w:r>
        <w:rPr>
          <w:rFonts w:ascii="Malgun Gothic" w:hAnsi="Malgun Gothic" w:cs="Malgun Gothic" w:eastAsia="Malgun Gothic"/>
          <w:b w:val="0"/>
          <w:i w:val="0"/>
          <w:sz w:val="21"/>
        </w:rPr>
        <w:t xml:space="preserve"> ten huwelijk vragen = 청혼하다. 격식 있는 표현. 구어에서는 Ik ga haar vragen. 또는 Wil je met me trouwen?</w:t>
      </w:r>
    </w:p>
    <w:p>
      <w:r>
        <w:rPr>
          <w:rFonts w:ascii="Calibri" w:hAnsi="Calibri" w:cs="Calibri" w:eastAsia="Malgun Gothic"/>
          <w:b w:val="0"/>
          <w:i w:val="0"/>
          <w:sz w:val="21"/>
        </w:rPr>
        <w:t xml:space="preserve">11. </w:t>
      </w:r>
      <w:r>
        <w:rPr>
          <w:rFonts w:ascii="Malgun Gothic" w:hAnsi="Malgun Gothic" w:cs="Malgun Gothic" w:eastAsia="Malgun Gothic"/>
          <w:b/>
          <w:i w:val="0"/>
          <w:sz w:val="21"/>
        </w:rPr>
        <w:t>Maar stel dat…:</w:t>
      </w:r>
      <w:r>
        <w:rPr>
          <w:rFonts w:ascii="Malgun Gothic" w:hAnsi="Malgun Gothic" w:cs="Malgun Gothic" w:eastAsia="Malgun Gothic"/>
          <w:b w:val="0"/>
          <w:i w:val="0"/>
          <w:sz w:val="21"/>
        </w:rPr>
        <w:t xml:space="preserve"> stel dat + 절 = "만약 ~라면". Stel dat ze nee zegt. (그녀가 싫다고 한다면) 가정 접속사는 동사를 문장 끝으로 보냅니다.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Een schat van een plan:</w:t>
      </w:r>
      <w:r>
        <w:rPr>
          <w:rFonts w:ascii="Malgun Gothic" w:hAnsi="Malgun Gothic" w:cs="Malgun Gothic" w:eastAsia="Malgun Gothic"/>
          <w:b w:val="0"/>
          <w:i w:val="0"/>
          <w:sz w:val="21"/>
        </w:rPr>
        <w:t xml:space="preserve"> een schat van een + 명사 = 매우 훌륭한. een schat van een kind(보석 같은 아이). 칭찬 구어입니다.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moet me alleen niet in de weg staan:</w:t>
      </w:r>
      <w:r>
        <w:rPr>
          <w:rFonts w:ascii="Malgun Gothic" w:hAnsi="Malgun Gothic" w:cs="Malgun Gothic" w:eastAsia="Malgun Gothic"/>
          <w:b w:val="0"/>
          <w:i w:val="0"/>
          <w:sz w:val="21"/>
        </w:rPr>
        <w:t xml:space="preserve"> iemand in de weg staan = 방해하다. 부정 어순 niet…in de weg. 반어적 농담입니다.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Dat is een kleine fortuin:</w:t>
      </w:r>
      <w:r>
        <w:rPr>
          <w:rFonts w:ascii="Malgun Gothic" w:hAnsi="Malgun Gothic" w:cs="Malgun Gothic" w:eastAsia="Malgun Gothic"/>
          <w:b w:val="0"/>
          <w:i w:val="0"/>
          <w:sz w:val="21"/>
        </w:rPr>
        <w:t xml:space="preserve"> een fortuin = 큰 재산. een kleine fortuin = 꽤 큰 돈. 규모를 장난스럽게 말합니다.</w:t>
      </w:r>
    </w:p>
    <w:p>
      <w:r>
        <w:br w:type="page"/>
      </w:r>
    </w:p>
    <w:p>
      <w:pPr>
        <w:pStyle w:val="Heading1"/>
      </w:pPr>
      <w:r>
        <w:rPr>
          <w:rFonts w:ascii="Malgun Gothic" w:hAnsi="Malgun Gothic" w:cs="Malgun Gothic" w:eastAsia="Malgun Gothic"/>
          <w:b w:val="0"/>
          <w:i/>
          <w:sz w:val="36"/>
        </w:rPr>
        <w:t>4부 15화. Een jaar later (1년 뒤)</w:t>
      </w:r>
    </w:p>
    <w:p>
      <w:r>
        <w:rPr>
          <w:rFonts w:ascii="Malgun Gothic" w:hAnsi="Malgun Gothic" w:cs="Malgun Gothic" w:eastAsia="Malgun Gothic"/>
          <w:b/>
          <w:i w:val="0"/>
          <w:sz w:val="21"/>
        </w:rPr>
        <w:t>수준: 상급 (B2)</w:t>
      </w:r>
      <w:r>
        <w:rPr>
          <w:rFonts w:ascii="Malgun Gothic" w:hAnsi="Malgun Gothic" w:cs="Malgun Gothic" w:eastAsia="Malgun Gothic"/>
          <w:b w:val="0"/>
          <w:i w:val="0"/>
          <w:sz w:val="21"/>
        </w:rPr>
        <w:t xml:space="preserve"> · 장소: 서점 «De Tweede Pagina» · 시간: 10월 31일 토요일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Goedemiddag, kan ik u helpen? · Wil je met me trouwen? · Ja, natuurlijk! · Beloofd is beloofd · Een jaar geleden</w:t>
      </w:r>
    </w:p>
    <w:p>
      <w:r>
        <w:rPr>
          <w:rFonts w:ascii="Calibri" w:hAnsi="Calibri" w:cs="Calibri" w:eastAsia="Malgun Gothic"/>
          <w:b/>
          <w:i w:val="0"/>
          <w:sz w:val="21"/>
        </w:rPr>
        <w:t>Lotte:</w:t>
      </w:r>
      <w:r>
        <w:rPr>
          <w:rFonts w:ascii="Calibri" w:hAnsi="Calibri" w:cs="Calibri" w:eastAsia="Malgun Gothic"/>
          <w:b w:val="0"/>
          <w:i w:val="0"/>
          <w:sz w:val="21"/>
        </w:rPr>
        <w:t xml:space="preserve"> (achter de toonbank, zet een kopje neer, kijkt naar de klok) Half drie. Nog een uur tot sluitingstijd en dan… ik weet niet wat. Iedereen doet raar.</w:t>
      </w:r>
    </w:p>
    <w:p>
      <w:pPr>
        <w:ind w:left="510"/>
      </w:pPr>
      <w:r>
        <w:rPr>
          <w:rFonts w:ascii="Malgun Gothic" w:hAnsi="Malgun Gothic" w:cs="Malgun Gothic" w:eastAsia="Malgun Gothic"/>
          <w:b w:val="0"/>
          <w:i/>
          <w:color w:val="555555"/>
          <w:sz w:val="20"/>
        </w:rPr>
        <w:t>(카운터 뒤에서 잔을 내려놓고 시계를 보며) 두 시 반. 마감까지 한 시간인데… 모르겠어. 다들 이상해.</w:t>
      </w:r>
    </w:p>
    <w:p>
      <w:r>
        <w:rPr>
          <w:rFonts w:ascii="Calibri" w:hAnsi="Calibri" w:cs="Calibri" w:eastAsia="Malgun Gothic"/>
          <w:b/>
          <w:i w:val="0"/>
          <w:sz w:val="21"/>
        </w:rPr>
        <w:t>Pieter:</w:t>
      </w:r>
      <w:r>
        <w:rPr>
          <w:rFonts w:ascii="Calibri" w:hAnsi="Calibri" w:cs="Calibri" w:eastAsia="Malgun Gothic"/>
          <w:b w:val="0"/>
          <w:i w:val="0"/>
          <w:sz w:val="21"/>
        </w:rPr>
        <w:t xml:space="preserve"> (bij de boekenkast, nerveus) Raar? Wie doet er raar? Ik niet. Ik ben een gewoon mens.</w:t>
      </w:r>
    </w:p>
    <w:p>
      <w:pPr>
        <w:ind w:left="510"/>
      </w:pPr>
      <w:r>
        <w:rPr>
          <w:rFonts w:ascii="Malgun Gothic" w:hAnsi="Malgun Gothic" w:cs="Malgun Gothic" w:eastAsia="Malgun Gothic"/>
          <w:b w:val="0"/>
          <w:i/>
          <w:color w:val="555555"/>
          <w:sz w:val="20"/>
        </w:rPr>
        <w:t>(책장 옆에서 초조하게) 이상해요? 누가요? 저는 아니에요. 저는 평범한 사람이에요.</w:t>
      </w:r>
    </w:p>
    <w:p>
      <w:r>
        <w:rPr>
          <w:rFonts w:ascii="Calibri" w:hAnsi="Calibri" w:cs="Calibri" w:eastAsia="Malgun Gothic"/>
          <w:b/>
          <w:i w:val="0"/>
          <w:sz w:val="21"/>
        </w:rPr>
        <w:t>Lotte:</w:t>
      </w:r>
      <w:r>
        <w:rPr>
          <w:rFonts w:ascii="Calibri" w:hAnsi="Calibri" w:cs="Calibri" w:eastAsia="Malgun Gothic"/>
          <w:b w:val="0"/>
          <w:i w:val="0"/>
          <w:sz w:val="21"/>
        </w:rPr>
        <w:t xml:space="preserve"> Pieter, je hebt hetzelfde boek vijf keer afgestoft.</w:t>
      </w:r>
    </w:p>
    <w:p>
      <w:pPr>
        <w:ind w:left="510"/>
      </w:pPr>
      <w:r>
        <w:rPr>
          <w:rFonts w:ascii="Malgun Gothic" w:hAnsi="Malgun Gothic" w:cs="Malgun Gothic" w:eastAsia="Malgun Gothic"/>
          <w:b w:val="0"/>
          <w:i/>
          <w:color w:val="555555"/>
          <w:sz w:val="20"/>
        </w:rPr>
        <w:t>피터, 같은 책을 다섯 번이나 닦았어.</w:t>
      </w:r>
    </w:p>
    <w:p>
      <w:r>
        <w:rPr>
          <w:rFonts w:ascii="Calibri" w:hAnsi="Calibri" w:cs="Calibri" w:eastAsia="Malgun Gothic"/>
          <w:b/>
          <w:i w:val="0"/>
          <w:sz w:val="21"/>
        </w:rPr>
        <w:t>Tariq:</w:t>
      </w:r>
      <w:r>
        <w:rPr>
          <w:rFonts w:ascii="Calibri" w:hAnsi="Calibri" w:cs="Calibri" w:eastAsia="Malgun Gothic"/>
          <w:b w:val="0"/>
          <w:i w:val="0"/>
          <w:sz w:val="21"/>
        </w:rPr>
        <w:t xml:space="preserve"> (komt aan de bar, met een theedoek) Lotte, de koffiemachine is kapot. Kun je even komen kijken?</w:t>
      </w:r>
    </w:p>
    <w:p>
      <w:pPr>
        <w:ind w:left="510"/>
      </w:pPr>
      <w:r>
        <w:rPr>
          <w:rFonts w:ascii="Malgun Gothic" w:hAnsi="Malgun Gothic" w:cs="Malgun Gothic" w:eastAsia="Malgun Gothic"/>
          <w:b w:val="0"/>
          <w:i/>
          <w:color w:val="555555"/>
          <w:sz w:val="20"/>
        </w:rPr>
        <w:t>(바 쪽에서 행주를 들고) 로터, 커피 머신이 고장 났어. 와서 좀 봐 줄래?</w:t>
      </w:r>
    </w:p>
    <w:p>
      <w:r>
        <w:rPr>
          <w:rFonts w:ascii="Calibri" w:hAnsi="Calibri" w:cs="Calibri" w:eastAsia="Malgun Gothic"/>
          <w:b/>
          <w:i w:val="0"/>
          <w:sz w:val="21"/>
        </w:rPr>
        <w:t>Lotte:</w:t>
      </w:r>
      <w:r>
        <w:rPr>
          <w:rFonts w:ascii="Calibri" w:hAnsi="Calibri" w:cs="Calibri" w:eastAsia="Malgun Gothic"/>
          <w:b w:val="0"/>
          <w:i w:val="0"/>
          <w:sz w:val="21"/>
        </w:rPr>
        <w:t xml:space="preserve"> Kapot? Ik heb hem vanochtend nog gebruikt.</w:t>
      </w:r>
    </w:p>
    <w:p>
      <w:pPr>
        <w:ind w:left="510"/>
      </w:pPr>
      <w:r>
        <w:rPr>
          <w:rFonts w:ascii="Malgun Gothic" w:hAnsi="Malgun Gothic" w:cs="Malgun Gothic" w:eastAsia="Malgun Gothic"/>
          <w:b w:val="0"/>
          <w:i/>
          <w:color w:val="555555"/>
          <w:sz w:val="20"/>
        </w:rPr>
        <w:t>고장이라고? 오늘 아침에도 썼는데.</w:t>
      </w:r>
    </w:p>
    <w:p>
      <w:r>
        <w:rPr>
          <w:rFonts w:ascii="Calibri" w:hAnsi="Calibri" w:cs="Calibri" w:eastAsia="Malgun Gothic"/>
          <w:b/>
          <w:i w:val="0"/>
          <w:sz w:val="21"/>
        </w:rPr>
        <w:t>Tariq:</w:t>
      </w:r>
      <w:r>
        <w:rPr>
          <w:rFonts w:ascii="Calibri" w:hAnsi="Calibri" w:cs="Calibri" w:eastAsia="Malgun Gothic"/>
          <w:b w:val="0"/>
          <w:i w:val="0"/>
          <w:sz w:val="21"/>
        </w:rPr>
        <w:t xml:space="preserve"> Hij is spontaan kapot gegaan. Dat doen machines.</w:t>
      </w:r>
    </w:p>
    <w:p>
      <w:pPr>
        <w:ind w:left="510"/>
      </w:pPr>
      <w:r>
        <w:rPr>
          <w:rFonts w:ascii="Malgun Gothic" w:hAnsi="Malgun Gothic" w:cs="Malgun Gothic" w:eastAsia="Malgun Gothic"/>
          <w:b w:val="0"/>
          <w:i/>
          <w:color w:val="555555"/>
          <w:sz w:val="20"/>
        </w:rPr>
        <w:t>갑자기 고장 났어. 기계가 그렇지.</w:t>
      </w:r>
    </w:p>
    <w:p>
      <w:r>
        <w:rPr>
          <w:rFonts w:ascii="Calibri" w:hAnsi="Calibri" w:cs="Calibri" w:eastAsia="Malgun Gothic"/>
          <w:b/>
          <w:i w:val="0"/>
          <w:sz w:val="21"/>
        </w:rPr>
        <w:t>Lotte:</w:t>
      </w:r>
      <w:r>
        <w:rPr>
          <w:rFonts w:ascii="Calibri" w:hAnsi="Calibri" w:cs="Calibri" w:eastAsia="Malgun Gothic"/>
          <w:b w:val="0"/>
          <w:i w:val="0"/>
          <w:sz w:val="21"/>
        </w:rPr>
        <w:t xml:space="preserve"> Tariq, wat is er aan de hand? Jij, Pieter, mijn zus, mevrouw Yilmaz. Iedereen gedraagt zich vreemd.</w:t>
      </w:r>
    </w:p>
    <w:p>
      <w:pPr>
        <w:ind w:left="510"/>
      </w:pPr>
      <w:r>
        <w:rPr>
          <w:rFonts w:ascii="Malgun Gothic" w:hAnsi="Malgun Gothic" w:cs="Malgun Gothic" w:eastAsia="Malgun Gothic"/>
          <w:b w:val="0"/>
          <w:i/>
          <w:color w:val="555555"/>
          <w:sz w:val="20"/>
        </w:rPr>
        <w:t>타리크, 무슨 일이야? 너, 피터, 동생, 일마즈 부인. 다들 이상하게 굴어.</w:t>
      </w:r>
    </w:p>
    <w:p>
      <w:r>
        <w:rPr>
          <w:rFonts w:ascii="Calibri" w:hAnsi="Calibri" w:cs="Calibri" w:eastAsia="Malgun Gothic"/>
          <w:b/>
          <w:i w:val="0"/>
          <w:sz w:val="21"/>
        </w:rPr>
        <w:t>Jiwoo:</w:t>
      </w:r>
      <w:r>
        <w:rPr>
          <w:rFonts w:ascii="Calibri" w:hAnsi="Calibri" w:cs="Calibri" w:eastAsia="Malgun Gothic"/>
          <w:b w:val="0"/>
          <w:i w:val="0"/>
          <w:sz w:val="21"/>
        </w:rPr>
        <w:t xml:space="preserve"> (komt aarzelend de winkel binnen, met een rugzak, kijkt rond) Goedemiddag. Mag ik… rondkijken?</w:t>
      </w:r>
    </w:p>
    <w:p>
      <w:pPr>
        <w:ind w:left="510"/>
      </w:pPr>
      <w:r>
        <w:rPr>
          <w:rFonts w:ascii="Malgun Gothic" w:hAnsi="Malgun Gothic" w:cs="Malgun Gothic" w:eastAsia="Malgun Gothic"/>
          <w:b w:val="0"/>
          <w:i/>
          <w:color w:val="555555"/>
          <w:sz w:val="20"/>
        </w:rPr>
        <w:t>(망설이며 배낭을 메고 서점에 들어와 둘러보며) 안녕하세요. 좀… 둘러봐도 될까요?</w:t>
      </w:r>
    </w:p>
    <w:p>
      <w:r>
        <w:rPr>
          <w:rFonts w:ascii="Calibri" w:hAnsi="Calibri" w:cs="Calibri" w:eastAsia="Malgun Gothic"/>
          <w:b/>
          <w:i w:val="0"/>
          <w:sz w:val="21"/>
        </w:rPr>
        <w:t>Lotte:</w:t>
      </w:r>
      <w:r>
        <w:rPr>
          <w:rFonts w:ascii="Calibri" w:hAnsi="Calibri" w:cs="Calibri" w:eastAsia="Malgun Gothic"/>
          <w:b w:val="0"/>
          <w:i w:val="0"/>
          <w:sz w:val="21"/>
        </w:rPr>
        <w:t xml:space="preserve"> (draait zich om) Natuurlijk. Goedemiddag, kan ik u helpen?</w:t>
      </w:r>
    </w:p>
    <w:p>
      <w:pPr>
        <w:ind w:left="510"/>
      </w:pPr>
      <w:r>
        <w:rPr>
          <w:rFonts w:ascii="Malgun Gothic" w:hAnsi="Malgun Gothic" w:cs="Malgun Gothic" w:eastAsia="Malgun Gothic"/>
          <w:b w:val="0"/>
          <w:i/>
          <w:color w:val="555555"/>
          <w:sz w:val="20"/>
        </w:rPr>
        <w:t>(돌아서며) 물론이죠. 안녕하세요, 도와드릴까요?</w:t>
      </w:r>
    </w:p>
    <w:p>
      <w:r>
        <w:rPr>
          <w:rFonts w:ascii="Calibri" w:hAnsi="Calibri" w:cs="Calibri" w:eastAsia="Malgun Gothic"/>
          <w:b/>
          <w:i w:val="0"/>
          <w:sz w:val="21"/>
        </w:rPr>
        <w:t>Jiwoo:</w:t>
      </w:r>
      <w:r>
        <w:rPr>
          <w:rFonts w:ascii="Calibri" w:hAnsi="Calibri" w:cs="Calibri" w:eastAsia="Malgun Gothic"/>
          <w:b w:val="0"/>
          <w:i w:val="0"/>
          <w:sz w:val="21"/>
        </w:rPr>
        <w:t xml:space="preserve"> Ja. Ik zoek een boek. Voor… Nederlands leren. Mijn Nederlands is niet zo goed.</w:t>
      </w:r>
    </w:p>
    <w:p>
      <w:pPr>
        <w:ind w:left="510"/>
      </w:pPr>
      <w:r>
        <w:rPr>
          <w:rFonts w:ascii="Malgun Gothic" w:hAnsi="Malgun Gothic" w:cs="Malgun Gothic" w:eastAsia="Malgun Gothic"/>
          <w:b w:val="0"/>
          <w:i/>
          <w:color w:val="555555"/>
          <w:sz w:val="20"/>
        </w:rPr>
        <w:t>네. 책을 찾고 있어요. 네덜란드어를… 배우려고요. 제 네덜란드어는 별로 좋지 않아요.</w:t>
      </w:r>
    </w:p>
    <w:p>
      <w:r>
        <w:rPr>
          <w:rFonts w:ascii="Calibri" w:hAnsi="Calibri" w:cs="Calibri" w:eastAsia="Malgun Gothic"/>
          <w:b/>
          <w:i w:val="0"/>
          <w:sz w:val="21"/>
        </w:rPr>
        <w:t>Lotte:</w:t>
      </w:r>
      <w:r>
        <w:rPr>
          <w:rFonts w:ascii="Calibri" w:hAnsi="Calibri" w:cs="Calibri" w:eastAsia="Malgun Gothic"/>
          <w:b w:val="0"/>
          <w:i w:val="0"/>
          <w:sz w:val="21"/>
        </w:rPr>
        <w:t xml:space="preserve"> (glimlacht) Uw Nederlands klinkt heel goed. Wat voor boek zoekt u?</w:t>
      </w:r>
    </w:p>
    <w:p>
      <w:pPr>
        <w:ind w:left="510"/>
      </w:pPr>
      <w:r>
        <w:rPr>
          <w:rFonts w:ascii="Malgun Gothic" w:hAnsi="Malgun Gothic" w:cs="Malgun Gothic" w:eastAsia="Malgun Gothic"/>
          <w:b w:val="0"/>
          <w:i/>
          <w:color w:val="555555"/>
          <w:sz w:val="20"/>
        </w:rPr>
        <w:t>(미소 지으며) 네덜란드어 아주 잘하시는데요. 어떤 책을 찾으세요?</w:t>
      </w:r>
    </w:p>
    <w:p>
      <w:r>
        <w:rPr>
          <w:rFonts w:ascii="Calibri" w:hAnsi="Calibri" w:cs="Calibri" w:eastAsia="Malgun Gothic"/>
          <w:b/>
          <w:i w:val="0"/>
          <w:sz w:val="21"/>
        </w:rPr>
        <w:t>Jiwoo:</w:t>
      </w:r>
      <w:r>
        <w:rPr>
          <w:rFonts w:ascii="Calibri" w:hAnsi="Calibri" w:cs="Calibri" w:eastAsia="Malgun Gothic"/>
          <w:b w:val="0"/>
          <w:i w:val="0"/>
          <w:sz w:val="21"/>
        </w:rPr>
        <w:t xml:space="preserve"> Een roman. Maar niet te moeilijk. Misschien… "Max Havelaar"? Een makkelijke versie?</w:t>
      </w:r>
    </w:p>
    <w:p>
      <w:pPr>
        <w:ind w:left="510"/>
      </w:pPr>
      <w:r>
        <w:rPr>
          <w:rFonts w:ascii="Malgun Gothic" w:hAnsi="Malgun Gothic" w:cs="Malgun Gothic" w:eastAsia="Malgun Gothic"/>
          <w:b w:val="0"/>
          <w:i/>
          <w:color w:val="555555"/>
          <w:sz w:val="20"/>
        </w:rPr>
        <w:t>소설이요. 하지만 너무 어렵지 않은 걸로요. 혹시… "막스 하벌라르"요? 쉬운 판본으로요?</w:t>
      </w:r>
    </w:p>
    <w:p>
      <w:r>
        <w:rPr>
          <w:rFonts w:ascii="Calibri" w:hAnsi="Calibri" w:cs="Calibri" w:eastAsia="Malgun Gothic"/>
          <w:b/>
          <w:i w:val="0"/>
          <w:sz w:val="21"/>
        </w:rPr>
        <w:t>Lotte:</w:t>
      </w:r>
      <w:r>
        <w:rPr>
          <w:rFonts w:ascii="Calibri" w:hAnsi="Calibri" w:cs="Calibri" w:eastAsia="Malgun Gothic"/>
          <w:b w:val="0"/>
          <w:i w:val="0"/>
          <w:sz w:val="21"/>
        </w:rPr>
        <w:t xml:space="preserve"> (verrast, zacht) "Max Havelaar." Een makkelijke versie.</w:t>
      </w:r>
    </w:p>
    <w:p>
      <w:pPr>
        <w:ind w:left="510"/>
      </w:pPr>
      <w:r>
        <w:rPr>
          <w:rFonts w:ascii="Malgun Gothic" w:hAnsi="Malgun Gothic" w:cs="Malgun Gothic" w:eastAsia="Malgun Gothic"/>
          <w:b w:val="0"/>
          <w:i/>
          <w:color w:val="555555"/>
          <w:sz w:val="20"/>
        </w:rPr>
        <w:t>(놀라서 조용히) "막스 하벌라르." 쉬운 판본이라.</w:t>
      </w:r>
    </w:p>
    <w:p>
      <w:r>
        <w:rPr>
          <w:rFonts w:ascii="Calibri" w:hAnsi="Calibri" w:cs="Calibri" w:eastAsia="Malgun Gothic"/>
          <w:b/>
          <w:i w:val="0"/>
          <w:sz w:val="21"/>
        </w:rPr>
        <w:t>Jiwoo:</w:t>
      </w:r>
      <w:r>
        <w:rPr>
          <w:rFonts w:ascii="Calibri" w:hAnsi="Calibri" w:cs="Calibri" w:eastAsia="Malgun Gothic"/>
          <w:b w:val="0"/>
          <w:i w:val="0"/>
          <w:sz w:val="21"/>
        </w:rPr>
        <w:t xml:space="preserve"> Is dat… vreemd?</w:t>
      </w:r>
    </w:p>
    <w:p>
      <w:pPr>
        <w:ind w:left="510"/>
      </w:pPr>
      <w:r>
        <w:rPr>
          <w:rFonts w:ascii="Malgun Gothic" w:hAnsi="Malgun Gothic" w:cs="Malgun Gothic" w:eastAsia="Malgun Gothic"/>
          <w:b w:val="0"/>
          <w:i/>
          <w:color w:val="555555"/>
          <w:sz w:val="20"/>
        </w:rPr>
        <w:t>그게… 이상한가요?</w:t>
      </w:r>
    </w:p>
    <w:p>
      <w:r>
        <w:rPr>
          <w:rFonts w:ascii="Calibri" w:hAnsi="Calibri" w:cs="Calibri" w:eastAsia="Malgun Gothic"/>
          <w:b/>
          <w:i w:val="0"/>
          <w:sz w:val="21"/>
        </w:rPr>
        <w:t>Lotte:</w:t>
      </w:r>
      <w:r>
        <w:rPr>
          <w:rFonts w:ascii="Calibri" w:hAnsi="Calibri" w:cs="Calibri" w:eastAsia="Malgun Gothic"/>
          <w:b w:val="0"/>
          <w:i w:val="0"/>
          <w:sz w:val="21"/>
        </w:rPr>
        <w:t xml:space="preserve"> Nee, nee. Het is… (lacht) het is een mooi toeval. Waar komt u vandaan?</w:t>
      </w:r>
    </w:p>
    <w:p>
      <w:pPr>
        <w:ind w:left="510"/>
      </w:pPr>
      <w:r>
        <w:rPr>
          <w:rFonts w:ascii="Malgun Gothic" w:hAnsi="Malgun Gothic" w:cs="Malgun Gothic" w:eastAsia="Malgun Gothic"/>
          <w:b w:val="0"/>
          <w:i/>
          <w:color w:val="555555"/>
          <w:sz w:val="20"/>
        </w:rPr>
        <w:t>아니, 아니에요. 그건… (웃으며) 멋진 우연이에요. 어디서 오셨어요?</w:t>
      </w:r>
    </w:p>
    <w:p>
      <w:r>
        <w:rPr>
          <w:rFonts w:ascii="Calibri" w:hAnsi="Calibri" w:cs="Calibri" w:eastAsia="Malgun Gothic"/>
          <w:b/>
          <w:i w:val="0"/>
          <w:sz w:val="21"/>
        </w:rPr>
        <w:t>Jiwoo:</w:t>
      </w:r>
      <w:r>
        <w:rPr>
          <w:rFonts w:ascii="Calibri" w:hAnsi="Calibri" w:cs="Calibri" w:eastAsia="Malgun Gothic"/>
          <w:b w:val="0"/>
          <w:i w:val="0"/>
          <w:sz w:val="21"/>
        </w:rPr>
        <w:t xml:space="preserve"> Uit Zuid-Korea. Ik studeer hier. Mijn naam is Ji-woo.</w:t>
      </w:r>
    </w:p>
    <w:p>
      <w:pPr>
        <w:ind w:left="510"/>
      </w:pPr>
      <w:r>
        <w:rPr>
          <w:rFonts w:ascii="Malgun Gothic" w:hAnsi="Malgun Gothic" w:cs="Malgun Gothic" w:eastAsia="Malgun Gothic"/>
          <w:b w:val="0"/>
          <w:i/>
          <w:color w:val="555555"/>
          <w:sz w:val="20"/>
        </w:rPr>
        <w:t>한국에서요. 여기서 공부해요. 제 이름은 지우예요.</w:t>
      </w:r>
    </w:p>
    <w:p>
      <w:r>
        <w:rPr>
          <w:rFonts w:ascii="Calibri" w:hAnsi="Calibri" w:cs="Calibri" w:eastAsia="Malgun Gothic"/>
          <w:b/>
          <w:i w:val="0"/>
          <w:sz w:val="21"/>
        </w:rPr>
        <w:t>Lotte:</w:t>
      </w:r>
      <w:r>
        <w:rPr>
          <w:rFonts w:ascii="Calibri" w:hAnsi="Calibri" w:cs="Calibri" w:eastAsia="Malgun Gothic"/>
          <w:b w:val="0"/>
          <w:i w:val="0"/>
          <w:sz w:val="21"/>
        </w:rPr>
        <w:t xml:space="preserve"> Aangenaam, Ji-woo. Ik ben Lotte. Ik ben de eigenaar.</w:t>
      </w:r>
    </w:p>
    <w:p>
      <w:pPr>
        <w:ind w:left="510"/>
      </w:pPr>
      <w:r>
        <w:rPr>
          <w:rFonts w:ascii="Malgun Gothic" w:hAnsi="Malgun Gothic" w:cs="Malgun Gothic" w:eastAsia="Malgun Gothic"/>
          <w:b w:val="0"/>
          <w:i/>
          <w:color w:val="555555"/>
          <w:sz w:val="20"/>
        </w:rPr>
        <w:t>반가워요, 지우. 저는 로터예요. 이 서점의 주인이에요.</w:t>
      </w:r>
    </w:p>
    <w:p>
      <w:r>
        <w:rPr>
          <w:rFonts w:ascii="Calibri" w:hAnsi="Calibri" w:cs="Calibri" w:eastAsia="Malgun Gothic"/>
          <w:b/>
          <w:i w:val="0"/>
          <w:sz w:val="21"/>
        </w:rPr>
        <w:t>Jiwoo:</w:t>
      </w:r>
      <w:r>
        <w:rPr>
          <w:rFonts w:ascii="Calibri" w:hAnsi="Calibri" w:cs="Calibri" w:eastAsia="Malgun Gothic"/>
          <w:b w:val="0"/>
          <w:i w:val="0"/>
          <w:sz w:val="21"/>
        </w:rPr>
        <w:t xml:space="preserve"> (kijkt rond) Het is een mooie winkel. Zo… gezellig.</w:t>
      </w:r>
    </w:p>
    <w:p>
      <w:pPr>
        <w:ind w:left="510"/>
      </w:pPr>
      <w:r>
        <w:rPr>
          <w:rFonts w:ascii="Malgun Gothic" w:hAnsi="Malgun Gothic" w:cs="Malgun Gothic" w:eastAsia="Malgun Gothic"/>
          <w:b w:val="0"/>
          <w:i/>
          <w:color w:val="555555"/>
          <w:sz w:val="20"/>
        </w:rPr>
        <w:t>(둘러보며) 예쁜 서점이에요. 정말… 게젤리해요.</w:t>
      </w:r>
    </w:p>
    <w:p>
      <w:r>
        <w:rPr>
          <w:rFonts w:ascii="Calibri" w:hAnsi="Calibri" w:cs="Calibri" w:eastAsia="Malgun Gothic"/>
          <w:b/>
          <w:i w:val="0"/>
          <w:sz w:val="21"/>
        </w:rPr>
        <w:t>Lotte:</w:t>
      </w:r>
      <w:r>
        <w:rPr>
          <w:rFonts w:ascii="Calibri" w:hAnsi="Calibri" w:cs="Calibri" w:eastAsia="Malgun Gothic"/>
          <w:b w:val="0"/>
          <w:i w:val="0"/>
          <w:sz w:val="21"/>
        </w:rPr>
        <w:t xml:space="preserve"> (lacht) Dank u. U kent het woord al.</w:t>
      </w:r>
    </w:p>
    <w:p>
      <w:pPr>
        <w:ind w:left="510"/>
      </w:pPr>
      <w:r>
        <w:rPr>
          <w:rFonts w:ascii="Malgun Gothic" w:hAnsi="Malgun Gothic" w:cs="Malgun Gothic" w:eastAsia="Malgun Gothic"/>
          <w:b w:val="0"/>
          <w:i/>
          <w:color w:val="555555"/>
          <w:sz w:val="20"/>
        </w:rPr>
        <w:t>(웃으며) 고마워요. 그 단어를 벌써 아시네요.</w:t>
      </w:r>
    </w:p>
    <w:p>
      <w:r>
        <w:rPr>
          <w:rFonts w:ascii="Calibri" w:hAnsi="Calibri" w:cs="Calibri" w:eastAsia="Malgun Gothic"/>
          <w:b/>
          <w:i w:val="0"/>
          <w:sz w:val="21"/>
        </w:rPr>
        <w:t>Lotte:</w:t>
      </w:r>
      <w:r>
        <w:rPr>
          <w:rFonts w:ascii="Calibri" w:hAnsi="Calibri" w:cs="Calibri" w:eastAsia="Malgun Gothic"/>
          <w:b w:val="0"/>
          <w:i w:val="0"/>
          <w:sz w:val="21"/>
        </w:rPr>
        <w:t xml:space="preserve"> Kijk, hier. De makkelijke versie. Het staat op de plank. (wijst)</w:t>
      </w:r>
    </w:p>
    <w:p>
      <w:pPr>
        <w:ind w:left="510"/>
      </w:pPr>
      <w:r>
        <w:rPr>
          <w:rFonts w:ascii="Malgun Gothic" w:hAnsi="Malgun Gothic" w:cs="Malgun Gothic" w:eastAsia="Malgun Gothic"/>
          <w:b w:val="0"/>
          <w:i/>
          <w:color w:val="555555"/>
          <w:sz w:val="20"/>
        </w:rPr>
        <w:t>자, 여기요. 쉬운 판본이에요. 선반에 있어요. (가리키며)</w:t>
      </w:r>
    </w:p>
    <w:p>
      <w:r>
        <w:rPr>
          <w:rFonts w:ascii="Calibri" w:hAnsi="Calibri" w:cs="Calibri" w:eastAsia="Malgun Gothic"/>
          <w:b/>
          <w:i w:val="0"/>
          <w:sz w:val="21"/>
        </w:rPr>
        <w:t>Jiwoo:</w:t>
      </w:r>
      <w:r>
        <w:rPr>
          <w:rFonts w:ascii="Calibri" w:hAnsi="Calibri" w:cs="Calibri" w:eastAsia="Malgun Gothic"/>
          <w:b w:val="0"/>
          <w:i w:val="0"/>
          <w:sz w:val="21"/>
        </w:rPr>
        <w:t xml:space="preserve"> (steekt haar hand uit) Ah, ja! Daar!</w:t>
      </w:r>
    </w:p>
    <w:p>
      <w:pPr>
        <w:ind w:left="510"/>
      </w:pPr>
      <w:r>
        <w:rPr>
          <w:rFonts w:ascii="Malgun Gothic" w:hAnsi="Malgun Gothic" w:cs="Malgun Gothic" w:eastAsia="Malgun Gothic"/>
          <w:b w:val="0"/>
          <w:i/>
          <w:color w:val="555555"/>
          <w:sz w:val="20"/>
        </w:rPr>
        <w:t>(손을 뻗으며) 아, 네! 저기요!</w:t>
      </w:r>
    </w:p>
    <w:p>
      <w:r>
        <w:rPr>
          <w:rFonts w:ascii="Calibri" w:hAnsi="Calibri" w:cs="Calibri" w:eastAsia="Malgun Gothic"/>
          <w:b/>
          <w:i w:val="0"/>
          <w:sz w:val="21"/>
        </w:rPr>
        <w:t>Lotte:</w:t>
      </w:r>
      <w:r>
        <w:rPr>
          <w:rFonts w:ascii="Calibri" w:hAnsi="Calibri" w:cs="Calibri" w:eastAsia="Malgun Gothic"/>
          <w:b w:val="0"/>
          <w:i w:val="0"/>
          <w:sz w:val="21"/>
        </w:rPr>
        <w:t xml:space="preserve"> Ja. Pakt u het maar. (kijkt naar de deur)</w:t>
      </w:r>
    </w:p>
    <w:p>
      <w:pPr>
        <w:ind w:left="510"/>
      </w:pPr>
      <w:r>
        <w:rPr>
          <w:rFonts w:ascii="Malgun Gothic" w:hAnsi="Malgun Gothic" w:cs="Malgun Gothic" w:eastAsia="Malgun Gothic"/>
          <w:b w:val="0"/>
          <w:i/>
          <w:color w:val="555555"/>
          <w:sz w:val="20"/>
        </w:rPr>
        <w:t>네. 가져가세요. (문을 바라보며)</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pet, een beetje onhandig) Goedemiddag. Pardon. Ik zoek een boek.</w:t>
      </w:r>
    </w:p>
    <w:p>
      <w:pPr>
        <w:ind w:left="510"/>
      </w:pPr>
      <w:r>
        <w:rPr>
          <w:rFonts w:ascii="Malgun Gothic" w:hAnsi="Malgun Gothic" w:cs="Malgun Gothic" w:eastAsia="Malgun Gothic"/>
          <w:b w:val="0"/>
          <w:i/>
          <w:color w:val="555555"/>
          <w:sz w:val="20"/>
        </w:rPr>
        <w:t>(모자를 쓰고 약간 어색하게 들어와) 안녕하세요. 실례합니다. 책을 찾고 있어요.</w:t>
      </w:r>
    </w:p>
    <w:p>
      <w:r>
        <w:rPr>
          <w:rFonts w:ascii="Calibri" w:hAnsi="Calibri" w:cs="Calibri" w:eastAsia="Malgun Gothic"/>
          <w:b/>
          <w:i w:val="0"/>
          <w:sz w:val="21"/>
        </w:rPr>
        <w:t>Lotte:</w:t>
      </w:r>
      <w:r>
        <w:rPr>
          <w:rFonts w:ascii="Calibri" w:hAnsi="Calibri" w:cs="Calibri" w:eastAsia="Malgun Gothic"/>
          <w:b w:val="0"/>
          <w:i w:val="0"/>
          <w:sz w:val="21"/>
        </w:rPr>
        <w:t xml:space="preserve"> (verstijft, kijkt hem aan, haar ogen worden groot) …Jonas?</w:t>
      </w:r>
    </w:p>
    <w:p>
      <w:pPr>
        <w:ind w:left="510"/>
      </w:pPr>
      <w:r>
        <w:rPr>
          <w:rFonts w:ascii="Malgun Gothic" w:hAnsi="Malgun Gothic" w:cs="Malgun Gothic" w:eastAsia="Malgun Gothic"/>
          <w:b w:val="0"/>
          <w:i/>
          <w:color w:val="555555"/>
          <w:sz w:val="20"/>
        </w:rPr>
        <w:t>(굳어서 그를 바라보며 눈이 커진다) …요나스?</w:t>
      </w:r>
    </w:p>
    <w:p>
      <w:r>
        <w:rPr>
          <w:rFonts w:ascii="Calibri" w:hAnsi="Calibri" w:cs="Calibri" w:eastAsia="Malgun Gothic"/>
          <w:b/>
          <w:i w:val="0"/>
          <w:sz w:val="21"/>
        </w:rPr>
        <w:t>Jonas:</w:t>
      </w:r>
      <w:r>
        <w:rPr>
          <w:rFonts w:ascii="Calibri" w:hAnsi="Calibri" w:cs="Calibri" w:eastAsia="Malgun Gothic"/>
          <w:b w:val="0"/>
          <w:i w:val="0"/>
          <w:sz w:val="21"/>
        </w:rPr>
        <w:t xml:space="preserve"> (serieus) Goedemiddag, mevrouw. Ik zoek een boek.</w:t>
      </w:r>
    </w:p>
    <w:p>
      <w:pPr>
        <w:ind w:left="510"/>
      </w:pPr>
      <w:r>
        <w:rPr>
          <w:rFonts w:ascii="Malgun Gothic" w:hAnsi="Malgun Gothic" w:cs="Malgun Gothic" w:eastAsia="Malgun Gothic"/>
          <w:b w:val="0"/>
          <w:i/>
          <w:color w:val="555555"/>
          <w:sz w:val="20"/>
        </w:rPr>
        <w:t>(진지하게) 안녕하세요, 부인. 책을 찾고 있어요.</w:t>
      </w:r>
    </w:p>
    <w:p>
      <w:r>
        <w:rPr>
          <w:rFonts w:ascii="Calibri" w:hAnsi="Calibri" w:cs="Calibri" w:eastAsia="Malgun Gothic"/>
          <w:b/>
          <w:i w:val="0"/>
          <w:sz w:val="21"/>
        </w:rPr>
        <w:t>Lotte:</w:t>
      </w:r>
      <w:r>
        <w:rPr>
          <w:rFonts w:ascii="Calibri" w:hAnsi="Calibri" w:cs="Calibri" w:eastAsia="Malgun Gothic"/>
          <w:b w:val="0"/>
          <w:i w:val="0"/>
          <w:sz w:val="21"/>
        </w:rPr>
        <w:t xml:space="preserve"> (haalt diep adem, speelt mee) Goedemiddag. Welk boek?</w:t>
      </w:r>
    </w:p>
    <w:p>
      <w:pPr>
        <w:ind w:left="510"/>
      </w:pPr>
      <w:r>
        <w:rPr>
          <w:rFonts w:ascii="Malgun Gothic" w:hAnsi="Malgun Gothic" w:cs="Malgun Gothic" w:eastAsia="Malgun Gothic"/>
          <w:b w:val="0"/>
          <w:i/>
          <w:color w:val="555555"/>
          <w:sz w:val="20"/>
        </w:rPr>
        <w:t>(숨을 깊게 쉬고 맞장구치며) 안녕하세요. 어떤 책이요?</w:t>
      </w:r>
    </w:p>
    <w:p>
      <w:r>
        <w:rPr>
          <w:rFonts w:ascii="Calibri" w:hAnsi="Calibri" w:cs="Calibri" w:eastAsia="Malgun Gothic"/>
          <w:b/>
          <w:i w:val="0"/>
          <w:sz w:val="21"/>
        </w:rPr>
        <w:t>Jonas:</w:t>
      </w:r>
      <w:r>
        <w:rPr>
          <w:rFonts w:ascii="Calibri" w:hAnsi="Calibri" w:cs="Calibri" w:eastAsia="Malgun Gothic"/>
          <w:b w:val="0"/>
          <w:i w:val="0"/>
          <w:sz w:val="21"/>
        </w:rPr>
        <w:t xml:space="preserve"> "Max Havelaar." Maar een makkelijk boek.</w:t>
      </w:r>
    </w:p>
    <w:p>
      <w:pPr>
        <w:ind w:left="510"/>
      </w:pPr>
      <w:r>
        <w:rPr>
          <w:rFonts w:ascii="Malgun Gothic" w:hAnsi="Malgun Gothic" w:cs="Malgun Gothic" w:eastAsia="Malgun Gothic"/>
          <w:b w:val="0"/>
          <w:i/>
          <w:color w:val="555555"/>
          <w:sz w:val="20"/>
        </w:rPr>
        <w:t>"막스 하벌라르." 그런데 쉬운 책이요.</w:t>
      </w:r>
    </w:p>
    <w:p>
      <w:r>
        <w:rPr>
          <w:rFonts w:ascii="Calibri" w:hAnsi="Calibri" w:cs="Calibri" w:eastAsia="Malgun Gothic"/>
          <w:b/>
          <w:i w:val="0"/>
          <w:sz w:val="21"/>
        </w:rPr>
        <w:t>Lotte:</w:t>
      </w:r>
      <w:r>
        <w:rPr>
          <w:rFonts w:ascii="Calibri" w:hAnsi="Calibri" w:cs="Calibri" w:eastAsia="Malgun Gothic"/>
          <w:b w:val="0"/>
          <w:i w:val="0"/>
          <w:sz w:val="21"/>
        </w:rPr>
        <w:t xml:space="preserve"> (zacht, haar stem trilt) Een makkelijk boek?</w:t>
      </w:r>
    </w:p>
    <w:p>
      <w:pPr>
        <w:ind w:left="510"/>
      </w:pPr>
      <w:r>
        <w:rPr>
          <w:rFonts w:ascii="Malgun Gothic" w:hAnsi="Malgun Gothic" w:cs="Malgun Gothic" w:eastAsia="Malgun Gothic"/>
          <w:b w:val="0"/>
          <w:i/>
          <w:color w:val="555555"/>
          <w:sz w:val="20"/>
        </w:rPr>
        <w:t>(조용히 떨리는 목소리로) 쉬운 책이요?</w:t>
      </w:r>
    </w:p>
    <w:p>
      <w:r>
        <w:rPr>
          <w:rFonts w:ascii="Calibri" w:hAnsi="Calibri" w:cs="Calibri" w:eastAsia="Malgun Gothic"/>
          <w:b/>
          <w:i w:val="0"/>
          <w:sz w:val="21"/>
        </w:rPr>
        <w:t>Jonas:</w:t>
      </w:r>
      <w:r>
        <w:rPr>
          <w:rFonts w:ascii="Calibri" w:hAnsi="Calibri" w:cs="Calibri" w:eastAsia="Malgun Gothic"/>
          <w:b w:val="0"/>
          <w:i w:val="0"/>
          <w:sz w:val="21"/>
        </w:rPr>
        <w:t xml:space="preserve"> Ja. Mijn Nederlands is… niet zo goed.</w:t>
      </w:r>
    </w:p>
    <w:p>
      <w:pPr>
        <w:ind w:left="510"/>
      </w:pPr>
      <w:r>
        <w:rPr>
          <w:rFonts w:ascii="Malgun Gothic" w:hAnsi="Malgun Gothic" w:cs="Malgun Gothic" w:eastAsia="Malgun Gothic"/>
          <w:b w:val="0"/>
          <w:i/>
          <w:color w:val="555555"/>
          <w:sz w:val="20"/>
        </w:rPr>
        <w:t>네. 제 네덜란드어는… 별로 좋지 않아요.</w:t>
      </w:r>
    </w:p>
    <w:p>
      <w:r>
        <w:rPr>
          <w:rFonts w:ascii="Calibri" w:hAnsi="Calibri" w:cs="Calibri" w:eastAsia="Malgun Gothic"/>
          <w:b/>
          <w:i w:val="0"/>
          <w:sz w:val="21"/>
        </w:rPr>
        <w:t>Lotte:</w:t>
      </w:r>
      <w:r>
        <w:rPr>
          <w:rFonts w:ascii="Calibri" w:hAnsi="Calibri" w:cs="Calibri" w:eastAsia="Malgun Gothic"/>
          <w:b w:val="0"/>
          <w:i w:val="0"/>
          <w:sz w:val="21"/>
        </w:rPr>
        <w:t xml:space="preserve"> (lacht, tranen in haar ogen) Uw Nederlands is uitstekend. Maar kijk: deze mevrouw heeft de makkelijke versie al in haar hand.</w:t>
      </w:r>
    </w:p>
    <w:p>
      <w:pPr>
        <w:ind w:left="510"/>
      </w:pPr>
      <w:r>
        <w:rPr>
          <w:rFonts w:ascii="Malgun Gothic" w:hAnsi="Malgun Gothic" w:cs="Malgun Gothic" w:eastAsia="Malgun Gothic"/>
          <w:b w:val="0"/>
          <w:i/>
          <w:color w:val="555555"/>
          <w:sz w:val="20"/>
        </w:rPr>
        <w:t>(웃고 눈에 눈물이 맺혀) 네덜란드어 아주 훌륭한데요. 그런데 보세요, 이분이 이미 쉬운 판본을 손에 들고 있어요.</w:t>
      </w:r>
    </w:p>
    <w:p>
      <w:r>
        <w:rPr>
          <w:rFonts w:ascii="Calibri" w:hAnsi="Calibri" w:cs="Calibri" w:eastAsia="Malgun Gothic"/>
          <w:b/>
          <w:i w:val="0"/>
          <w:sz w:val="21"/>
        </w:rPr>
        <w:t>Jiwoo:</w:t>
      </w:r>
      <w:r>
        <w:rPr>
          <w:rFonts w:ascii="Calibri" w:hAnsi="Calibri" w:cs="Calibri" w:eastAsia="Malgun Gothic"/>
          <w:b w:val="0"/>
          <w:i w:val="0"/>
          <w:sz w:val="21"/>
        </w:rPr>
        <w:t xml:space="preserve"> (kijkt van de een naar de ander) Eh… wilt u het hebben? Ik kan wachten.</w:t>
      </w:r>
    </w:p>
    <w:p>
      <w:pPr>
        <w:ind w:left="510"/>
      </w:pPr>
      <w:r>
        <w:rPr>
          <w:rFonts w:ascii="Malgun Gothic" w:hAnsi="Malgun Gothic" w:cs="Malgun Gothic" w:eastAsia="Malgun Gothic"/>
          <w:b w:val="0"/>
          <w:i/>
          <w:color w:val="555555"/>
          <w:sz w:val="20"/>
        </w:rPr>
        <w:t>(두 사람을 번갈아 보며) 어… 이 책 가지고 싶으세요? 저는 기다릴 수 있어요.</w:t>
      </w:r>
    </w:p>
    <w:p>
      <w:r>
        <w:rPr>
          <w:rFonts w:ascii="Calibri" w:hAnsi="Calibri" w:cs="Calibri" w:eastAsia="Malgun Gothic"/>
          <w:b/>
          <w:i w:val="0"/>
          <w:sz w:val="21"/>
        </w:rPr>
        <w:t>Jonas:</w:t>
      </w:r>
      <w:r>
        <w:rPr>
          <w:rFonts w:ascii="Calibri" w:hAnsi="Calibri" w:cs="Calibri" w:eastAsia="Malgun Gothic"/>
          <w:b w:val="0"/>
          <w:i w:val="0"/>
          <w:sz w:val="21"/>
        </w:rPr>
        <w:t xml:space="preserve"> Nee, nee. Dank u wel. Dat is vriendelijk. Houd u het maar.</w:t>
      </w:r>
    </w:p>
    <w:p>
      <w:pPr>
        <w:ind w:left="510"/>
      </w:pPr>
      <w:r>
        <w:rPr>
          <w:rFonts w:ascii="Malgun Gothic" w:hAnsi="Malgun Gothic" w:cs="Malgun Gothic" w:eastAsia="Malgun Gothic"/>
          <w:b w:val="0"/>
          <w:i/>
          <w:color w:val="555555"/>
          <w:sz w:val="20"/>
        </w:rPr>
        <w:t>아니, 아니에요. 감사합니다. 친절하시네요. 그냥 가지세요.</w:t>
      </w:r>
    </w:p>
    <w:p>
      <w:r>
        <w:rPr>
          <w:rFonts w:ascii="Calibri" w:hAnsi="Calibri" w:cs="Calibri" w:eastAsia="Malgun Gothic"/>
          <w:b/>
          <w:i w:val="0"/>
          <w:sz w:val="21"/>
        </w:rPr>
        <w:t>Jiwoo:</w:t>
      </w:r>
      <w:r>
        <w:rPr>
          <w:rFonts w:ascii="Calibri" w:hAnsi="Calibri" w:cs="Calibri" w:eastAsia="Malgun Gothic"/>
          <w:b w:val="0"/>
          <w:i w:val="0"/>
          <w:sz w:val="21"/>
        </w:rPr>
        <w:t xml:space="preserve"> Maar u zei dat u het nodig hebt.</w:t>
      </w:r>
    </w:p>
    <w:p>
      <w:pPr>
        <w:ind w:left="510"/>
      </w:pPr>
      <w:r>
        <w:rPr>
          <w:rFonts w:ascii="Malgun Gothic" w:hAnsi="Malgun Gothic" w:cs="Malgun Gothic" w:eastAsia="Malgun Gothic"/>
          <w:b w:val="0"/>
          <w:i/>
          <w:color w:val="555555"/>
          <w:sz w:val="20"/>
        </w:rPr>
        <w:t>하지만 이 책이 필요하다고 하셨잖아요.</w:t>
      </w:r>
    </w:p>
    <w:p>
      <w:r>
        <w:rPr>
          <w:rFonts w:ascii="Calibri" w:hAnsi="Calibri" w:cs="Calibri" w:eastAsia="Malgun Gothic"/>
          <w:b/>
          <w:i w:val="0"/>
          <w:sz w:val="21"/>
        </w:rPr>
        <w:t>Jonas:</w:t>
      </w:r>
      <w:r>
        <w:rPr>
          <w:rFonts w:ascii="Calibri" w:hAnsi="Calibri" w:cs="Calibri" w:eastAsia="Malgun Gothic"/>
          <w:b w:val="0"/>
          <w:i w:val="0"/>
          <w:sz w:val="21"/>
        </w:rPr>
        <w:t xml:space="preserve"> Een jaar geleden. Vandaag niet meer.</w:t>
      </w:r>
    </w:p>
    <w:p>
      <w:pPr>
        <w:ind w:left="510"/>
      </w:pPr>
      <w:r>
        <w:rPr>
          <w:rFonts w:ascii="Malgun Gothic" w:hAnsi="Malgun Gothic" w:cs="Malgun Gothic" w:eastAsia="Malgun Gothic"/>
          <w:b w:val="0"/>
          <w:i/>
          <w:color w:val="555555"/>
          <w:sz w:val="20"/>
        </w:rPr>
        <w:t>일 년 전에는요. 오늘은 아니에요.</w:t>
      </w:r>
    </w:p>
    <w:p>
      <w:r>
        <w:rPr>
          <w:rFonts w:ascii="Calibri" w:hAnsi="Calibri" w:cs="Calibri" w:eastAsia="Malgun Gothic"/>
          <w:b/>
          <w:i w:val="0"/>
          <w:sz w:val="21"/>
        </w:rPr>
        <w:t>Lotte:</w:t>
      </w:r>
      <w:r>
        <w:rPr>
          <w:rFonts w:ascii="Calibri" w:hAnsi="Calibri" w:cs="Calibri" w:eastAsia="Malgun Gothic"/>
          <w:b w:val="0"/>
          <w:i w:val="0"/>
          <w:sz w:val="21"/>
        </w:rPr>
        <w:t xml:space="preserve"> (zacht)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Vandaag zoek ik een ander boek. Het staat achter de toonbank. Mag ik het even pakken?</w:t>
      </w:r>
    </w:p>
    <w:p>
      <w:pPr>
        <w:ind w:left="510"/>
      </w:pPr>
      <w:r>
        <w:rPr>
          <w:rFonts w:ascii="Malgun Gothic" w:hAnsi="Malgun Gothic" w:cs="Malgun Gothic" w:eastAsia="Malgun Gothic"/>
          <w:b w:val="0"/>
          <w:i/>
          <w:color w:val="555555"/>
          <w:sz w:val="20"/>
        </w:rPr>
        <w:t>오늘은 다른 책을 찾아요. 카운터 뒤에 있어요. 잠깐 가져와도 될까요?</w:t>
      </w:r>
    </w:p>
    <w:p>
      <w:r>
        <w:rPr>
          <w:rFonts w:ascii="Calibri" w:hAnsi="Calibri" w:cs="Calibri" w:eastAsia="Malgun Gothic"/>
          <w:b/>
          <w:i w:val="0"/>
          <w:sz w:val="21"/>
        </w:rPr>
        <w:t>Lotte:</w:t>
      </w:r>
      <w:r>
        <w:rPr>
          <w:rFonts w:ascii="Calibri" w:hAnsi="Calibri" w:cs="Calibri" w:eastAsia="Malgun Gothic"/>
          <w:b w:val="0"/>
          <w:i w:val="0"/>
          <w:sz w:val="21"/>
        </w:rPr>
        <w:t xml:space="preserve"> (kijkt achter zich) Het… boek achter de toonbank?</w:t>
      </w:r>
    </w:p>
    <w:p>
      <w:pPr>
        <w:ind w:left="510"/>
      </w:pPr>
      <w:r>
        <w:rPr>
          <w:rFonts w:ascii="Malgun Gothic" w:hAnsi="Malgun Gothic" w:cs="Malgun Gothic" w:eastAsia="Malgun Gothic"/>
          <w:b w:val="0"/>
          <w:i/>
          <w:color w:val="555555"/>
          <w:sz w:val="20"/>
        </w:rPr>
        <w:t>(뒤를 돌아보며) 카운터 뒤의… 책이요?</w:t>
      </w:r>
    </w:p>
    <w:p>
      <w:r>
        <w:rPr>
          <w:rFonts w:ascii="Calibri" w:hAnsi="Calibri" w:cs="Calibri" w:eastAsia="Malgun Gothic"/>
          <w:b/>
          <w:i w:val="0"/>
          <w:sz w:val="21"/>
        </w:rPr>
        <w:t>Jonas:</w:t>
      </w:r>
      <w:r>
        <w:rPr>
          <w:rFonts w:ascii="Calibri" w:hAnsi="Calibri" w:cs="Calibri" w:eastAsia="Malgun Gothic"/>
          <w:b w:val="0"/>
          <w:i w:val="0"/>
          <w:sz w:val="21"/>
        </w:rPr>
        <w:t xml:space="preserve"> Het dikke boek. De originele "Max Havelaar". Uit 1860.</w:t>
      </w:r>
    </w:p>
    <w:p>
      <w:pPr>
        <w:ind w:left="510"/>
      </w:pPr>
      <w:r>
        <w:rPr>
          <w:rFonts w:ascii="Malgun Gothic" w:hAnsi="Malgun Gothic" w:cs="Malgun Gothic" w:eastAsia="Malgun Gothic"/>
          <w:b w:val="0"/>
          <w:i/>
          <w:color w:val="555555"/>
          <w:sz w:val="20"/>
        </w:rPr>
        <w:t>두꺼운 책이요. 원본 "막스 하벌라르"요. 1860년판.</w:t>
      </w:r>
    </w:p>
    <w:p>
      <w:r>
        <w:rPr>
          <w:rFonts w:ascii="Calibri" w:hAnsi="Calibri" w:cs="Calibri" w:eastAsia="Malgun Gothic"/>
          <w:b/>
          <w:i w:val="0"/>
          <w:sz w:val="21"/>
        </w:rPr>
        <w:t>Lotte:</w:t>
      </w:r>
      <w:r>
        <w:rPr>
          <w:rFonts w:ascii="Calibri" w:hAnsi="Calibri" w:cs="Calibri" w:eastAsia="Malgun Gothic"/>
          <w:b w:val="0"/>
          <w:i w:val="0"/>
          <w:sz w:val="21"/>
        </w:rPr>
        <w:t xml:space="preserve"> Dat is een antiquarisch exemplaar. Dat staat daar niet.</w:t>
      </w:r>
    </w:p>
    <w:p>
      <w:pPr>
        <w:ind w:left="510"/>
      </w:pPr>
      <w:r>
        <w:rPr>
          <w:rFonts w:ascii="Malgun Gothic" w:hAnsi="Malgun Gothic" w:cs="Malgun Gothic" w:eastAsia="Malgun Gothic"/>
          <w:b w:val="0"/>
          <w:i/>
          <w:color w:val="555555"/>
          <w:sz w:val="20"/>
        </w:rPr>
        <w:t>그건 고서예요. 거기엔 없는데.</w:t>
      </w:r>
    </w:p>
    <w:p>
      <w:r>
        <w:rPr>
          <w:rFonts w:ascii="Calibri" w:hAnsi="Calibri" w:cs="Calibri" w:eastAsia="Malgun Gothic"/>
          <w:b/>
          <w:i w:val="0"/>
          <w:sz w:val="21"/>
        </w:rPr>
        <w:t>Jonas:</w:t>
      </w:r>
      <w:r>
        <w:rPr>
          <w:rFonts w:ascii="Calibri" w:hAnsi="Calibri" w:cs="Calibri" w:eastAsia="Malgun Gothic"/>
          <w:b w:val="0"/>
          <w:i w:val="0"/>
          <w:sz w:val="21"/>
        </w:rPr>
        <w:t xml:space="preserve"> (glimlacht) Kijk maar.</w:t>
      </w:r>
    </w:p>
    <w:p>
      <w:pPr>
        <w:ind w:left="510"/>
      </w:pPr>
      <w:r>
        <w:rPr>
          <w:rFonts w:ascii="Malgun Gothic" w:hAnsi="Malgun Gothic" w:cs="Malgun Gothic" w:eastAsia="Malgun Gothic"/>
          <w:b w:val="0"/>
          <w:i/>
          <w:color w:val="555555"/>
          <w:sz w:val="20"/>
        </w:rPr>
        <w:t>(미소 지으며) 한번 봐요.</w:t>
      </w:r>
    </w:p>
    <w:p>
      <w:r>
        <w:rPr>
          <w:rFonts w:ascii="Calibri" w:hAnsi="Calibri" w:cs="Calibri" w:eastAsia="Malgun Gothic"/>
          <w:b/>
          <w:i w:val="0"/>
          <w:sz w:val="21"/>
        </w:rPr>
        <w:t>Lotte:</w:t>
      </w:r>
      <w:r>
        <w:rPr>
          <w:rFonts w:ascii="Calibri" w:hAnsi="Calibri" w:cs="Calibri" w:eastAsia="Malgun Gothic"/>
          <w:b w:val="0"/>
          <w:i w:val="0"/>
          <w:sz w:val="21"/>
        </w:rPr>
        <w:t xml:space="preserve"> (kijkt achter de toonbank, vindt een dik oud boek met een blauw lint) Dit is… hoe komt dit hier?</w:t>
      </w:r>
    </w:p>
    <w:p>
      <w:pPr>
        <w:ind w:left="510"/>
      </w:pPr>
      <w:r>
        <w:rPr>
          <w:rFonts w:ascii="Malgun Gothic" w:hAnsi="Malgun Gothic" w:cs="Malgun Gothic" w:eastAsia="Malgun Gothic"/>
          <w:b w:val="0"/>
          <w:i/>
          <w:color w:val="555555"/>
          <w:sz w:val="20"/>
        </w:rPr>
        <w:t>(카운터 뒤를 보고 파란 리본이 달린 두껍고 오래된 책을 발견하며) 이건… 어떻게 여기 있지?</w:t>
      </w:r>
    </w:p>
    <w:p>
      <w:r>
        <w:rPr>
          <w:rFonts w:ascii="Calibri" w:hAnsi="Calibri" w:cs="Calibri" w:eastAsia="Malgun Gothic"/>
          <w:b/>
          <w:i w:val="0"/>
          <w:sz w:val="21"/>
        </w:rPr>
        <w:t>Jonas:</w:t>
      </w:r>
      <w:r>
        <w:rPr>
          <w:rFonts w:ascii="Calibri" w:hAnsi="Calibri" w:cs="Calibri" w:eastAsia="Malgun Gothic"/>
          <w:b w:val="0"/>
          <w:i w:val="0"/>
          <w:sz w:val="21"/>
        </w:rPr>
        <w:t xml:space="preserve"> Pieter heeft het erin gelegd. Op mijn verzoek.</w:t>
      </w:r>
    </w:p>
    <w:p>
      <w:pPr>
        <w:ind w:left="510"/>
      </w:pPr>
      <w:r>
        <w:rPr>
          <w:rFonts w:ascii="Malgun Gothic" w:hAnsi="Malgun Gothic" w:cs="Malgun Gothic" w:eastAsia="Malgun Gothic"/>
          <w:b w:val="0"/>
          <w:i/>
          <w:color w:val="555555"/>
          <w:sz w:val="20"/>
        </w:rPr>
        <w:t>피터가 넣어 뒀어요. 제 부탁으로요.</w:t>
      </w:r>
    </w:p>
    <w:p>
      <w:r>
        <w:rPr>
          <w:rFonts w:ascii="Calibri" w:hAnsi="Calibri" w:cs="Calibri" w:eastAsia="Malgun Gothic"/>
          <w:b/>
          <w:i w:val="0"/>
          <w:sz w:val="21"/>
        </w:rPr>
        <w:t>Pieter:</w:t>
      </w:r>
      <w:r>
        <w:rPr>
          <w:rFonts w:ascii="Calibri" w:hAnsi="Calibri" w:cs="Calibri" w:eastAsia="Malgun Gothic"/>
          <w:b w:val="0"/>
          <w:i w:val="0"/>
          <w:sz w:val="21"/>
        </w:rPr>
        <w:t xml:space="preserve"> (uit de hoek, haastig) Ik ben onschuldig!</w:t>
      </w:r>
    </w:p>
    <w:p>
      <w:pPr>
        <w:ind w:left="510"/>
      </w:pPr>
      <w:r>
        <w:rPr>
          <w:rFonts w:ascii="Malgun Gothic" w:hAnsi="Malgun Gothic" w:cs="Malgun Gothic" w:eastAsia="Malgun Gothic"/>
          <w:b w:val="0"/>
          <w:i/>
          <w:color w:val="555555"/>
          <w:sz w:val="20"/>
        </w:rPr>
        <w:t>(구석에서 서둘러) 저는 무죄예요!</w:t>
      </w:r>
    </w:p>
    <w:p>
      <w:r>
        <w:rPr>
          <w:rFonts w:ascii="Calibri" w:hAnsi="Calibri" w:cs="Calibri" w:eastAsia="Malgun Gothic"/>
          <w:b/>
          <w:i w:val="0"/>
          <w:sz w:val="21"/>
        </w:rPr>
        <w:t>Lotte:</w:t>
      </w:r>
      <w:r>
        <w:rPr>
          <w:rFonts w:ascii="Calibri" w:hAnsi="Calibri" w:cs="Calibri" w:eastAsia="Malgun Gothic"/>
          <w:b w:val="0"/>
          <w:i w:val="0"/>
          <w:sz w:val="21"/>
        </w:rPr>
        <w:t xml:space="preserve"> (opent het boek, een blauw boekenlegger valt eruit, daaraan een klein doosje) Een Delfts blauwe boekenlegger. Dezelfde als…</w:t>
      </w:r>
    </w:p>
    <w:p>
      <w:pPr>
        <w:ind w:left="510"/>
      </w:pPr>
      <w:r>
        <w:rPr>
          <w:rFonts w:ascii="Malgun Gothic" w:hAnsi="Malgun Gothic" w:cs="Malgun Gothic" w:eastAsia="Malgun Gothic"/>
          <w:b w:val="0"/>
          <w:i/>
          <w:color w:val="555555"/>
          <w:sz w:val="20"/>
        </w:rPr>
        <w:t>(책을 펼치자 파란 책갈피가 떨어지고 거기에 작은 상자가 달려 있다) 델프트 블루 책갈피. 그때 그…</w:t>
      </w:r>
    </w:p>
    <w:p>
      <w:r>
        <w:rPr>
          <w:rFonts w:ascii="Calibri" w:hAnsi="Calibri" w:cs="Calibri" w:eastAsia="Malgun Gothic"/>
          <w:b/>
          <w:i w:val="0"/>
          <w:sz w:val="21"/>
        </w:rPr>
        <w:t>Jonas:</w:t>
      </w:r>
      <w:r>
        <w:rPr>
          <w:rFonts w:ascii="Calibri" w:hAnsi="Calibri" w:cs="Calibri" w:eastAsia="Malgun Gothic"/>
          <w:b w:val="0"/>
          <w:i w:val="0"/>
          <w:sz w:val="21"/>
        </w:rPr>
        <w:t xml:space="preserve"> Dezelfde als de eerste. Ik heb hem al een jaar bewaard.</w:t>
      </w:r>
    </w:p>
    <w:p>
      <w:pPr>
        <w:ind w:left="510"/>
      </w:pPr>
      <w:r>
        <w:rPr>
          <w:rFonts w:ascii="Malgun Gothic" w:hAnsi="Malgun Gothic" w:cs="Malgun Gothic" w:eastAsia="Malgun Gothic"/>
          <w:b w:val="0"/>
          <w:i/>
          <w:color w:val="555555"/>
          <w:sz w:val="20"/>
        </w:rPr>
        <w:t>그때 그거야. 일 년 동안 간직했어.</w:t>
      </w:r>
    </w:p>
    <w:p>
      <w:r>
        <w:rPr>
          <w:rFonts w:ascii="Calibri" w:hAnsi="Calibri" w:cs="Calibri" w:eastAsia="Malgun Gothic"/>
          <w:b/>
          <w:i w:val="0"/>
          <w:sz w:val="21"/>
        </w:rPr>
        <w:t>Lotte:</w:t>
      </w:r>
      <w:r>
        <w:rPr>
          <w:rFonts w:ascii="Calibri" w:hAnsi="Calibri" w:cs="Calibri" w:eastAsia="Malgun Gothic"/>
          <w:b w:val="0"/>
          <w:i w:val="0"/>
          <w:sz w:val="21"/>
        </w:rPr>
        <w:t xml:space="preserve"> (haar handen trillen) Jonas…</w:t>
      </w:r>
    </w:p>
    <w:p>
      <w:pPr>
        <w:ind w:left="510"/>
      </w:pPr>
      <w:r>
        <w:rPr>
          <w:rFonts w:ascii="Malgun Gothic" w:hAnsi="Malgun Gothic" w:cs="Malgun Gothic" w:eastAsia="Malgun Gothic"/>
          <w:b w:val="0"/>
          <w:i/>
          <w:color w:val="555555"/>
          <w:sz w:val="20"/>
        </w:rPr>
        <w:t>(손이 떨리며) 요나스…</w:t>
      </w:r>
    </w:p>
    <w:p>
      <w:r>
        <w:rPr>
          <w:rFonts w:ascii="Calibri" w:hAnsi="Calibri" w:cs="Calibri" w:eastAsia="Malgun Gothic"/>
          <w:b/>
          <w:i w:val="0"/>
          <w:sz w:val="21"/>
        </w:rPr>
        <w:t>Jonas:</w:t>
      </w:r>
      <w:r>
        <w:rPr>
          <w:rFonts w:ascii="Calibri" w:hAnsi="Calibri" w:cs="Calibri" w:eastAsia="Malgun Gothic"/>
          <w:b w:val="0"/>
          <w:i w:val="0"/>
          <w:sz w:val="21"/>
        </w:rPr>
        <w:t xml:space="preserve"> (komt naar haar toe, gaat voor haar op één knie, het hele café is stil) Lotte.</w:t>
      </w:r>
    </w:p>
    <w:p>
      <w:pPr>
        <w:ind w:left="510"/>
      </w:pPr>
      <w:r>
        <w:rPr>
          <w:rFonts w:ascii="Malgun Gothic" w:hAnsi="Malgun Gothic" w:cs="Malgun Gothic" w:eastAsia="Malgun Gothic"/>
          <w:b w:val="0"/>
          <w:i/>
          <w:color w:val="555555"/>
          <w:sz w:val="20"/>
        </w:rPr>
        <w:t>(그녀에게 다가가 한쪽 무릎을 꿇자 서점 전체가 조용해진다) 로터.</w:t>
      </w:r>
    </w:p>
    <w:p>
      <w:r>
        <w:rPr>
          <w:rFonts w:ascii="Calibri" w:hAnsi="Calibri" w:cs="Calibri" w:eastAsia="Malgun Gothic"/>
          <w:b/>
          <w:i w:val="0"/>
          <w:sz w:val="21"/>
        </w:rPr>
        <w:t>Lotte:</w:t>
      </w:r>
      <w:r>
        <w:rPr>
          <w:rFonts w:ascii="Calibri" w:hAnsi="Calibri" w:cs="Calibri" w:eastAsia="Malgun Gothic"/>
          <w:b w:val="0"/>
          <w:i w:val="0"/>
          <w:sz w:val="21"/>
        </w:rPr>
        <w:t xml:space="preserve"> (zacht) Jonas, sta op. Mensen kijken.</w:t>
      </w:r>
    </w:p>
    <w:p>
      <w:pPr>
        <w:ind w:left="510"/>
      </w:pPr>
      <w:r>
        <w:rPr>
          <w:rFonts w:ascii="Malgun Gothic" w:hAnsi="Malgun Gothic" w:cs="Malgun Gothic" w:eastAsia="Malgun Gothic"/>
          <w:b w:val="0"/>
          <w:i/>
          <w:color w:val="555555"/>
          <w:sz w:val="20"/>
        </w:rPr>
        <w:t>(조용히) 요나스, 일어나. 사람들이 봐.</w:t>
      </w:r>
    </w:p>
    <w:p>
      <w:r>
        <w:rPr>
          <w:rFonts w:ascii="Calibri" w:hAnsi="Calibri" w:cs="Calibri" w:eastAsia="Malgun Gothic"/>
          <w:b/>
          <w:i w:val="0"/>
          <w:sz w:val="21"/>
        </w:rPr>
        <w:t>Jonas:</w:t>
      </w:r>
      <w:r>
        <w:rPr>
          <w:rFonts w:ascii="Calibri" w:hAnsi="Calibri" w:cs="Calibri" w:eastAsia="Malgun Gothic"/>
          <w:b w:val="0"/>
          <w:i w:val="0"/>
          <w:sz w:val="21"/>
        </w:rPr>
        <w:t xml:space="preserve"> Laat ze kijken. Een jaar geleden stond ik in deze winkel. Ik zocht een makkelijk boek. Jij gaf me het enige exemplaar. Dat was de beste beslissing van je leven.</w:t>
      </w:r>
    </w:p>
    <w:p>
      <w:pPr>
        <w:ind w:left="510"/>
      </w:pPr>
      <w:r>
        <w:rPr>
          <w:rFonts w:ascii="Malgun Gothic" w:hAnsi="Malgun Gothic" w:cs="Malgun Gothic" w:eastAsia="Malgun Gothic"/>
          <w:b w:val="0"/>
          <w:i/>
          <w:color w:val="555555"/>
          <w:sz w:val="20"/>
        </w:rPr>
        <w:t>보라고 해. 일 년 전에 나는 이 서점에 서 있었어. 쉬운 책을 찾고 있었지. 네가 유일한 한 권을 내게 줬어. 그게 네 인생 최고의 결정이었어.</w:t>
      </w:r>
    </w:p>
    <w:p>
      <w:r>
        <w:rPr>
          <w:rFonts w:ascii="Calibri" w:hAnsi="Calibri" w:cs="Calibri" w:eastAsia="Malgun Gothic"/>
          <w:b/>
          <w:i w:val="0"/>
          <w:sz w:val="21"/>
        </w:rPr>
        <w:t>Lotte:</w:t>
      </w:r>
      <w:r>
        <w:rPr>
          <w:rFonts w:ascii="Calibri" w:hAnsi="Calibri" w:cs="Calibri" w:eastAsia="Malgun Gothic"/>
          <w:b w:val="0"/>
          <w:i w:val="0"/>
          <w:sz w:val="21"/>
        </w:rPr>
        <w:t xml:space="preserve"> (lacht, huilend) Dat was het beste idee van mijn leven.</w:t>
      </w:r>
    </w:p>
    <w:p>
      <w:pPr>
        <w:ind w:left="510"/>
      </w:pPr>
      <w:r>
        <w:rPr>
          <w:rFonts w:ascii="Malgun Gothic" w:hAnsi="Malgun Gothic" w:cs="Malgun Gothic" w:eastAsia="Malgun Gothic"/>
          <w:b w:val="0"/>
          <w:i/>
          <w:color w:val="555555"/>
          <w:sz w:val="20"/>
        </w:rPr>
        <w:t>(울며 웃고) 내 인생 최고의 생각이었지.</w:t>
      </w:r>
    </w:p>
    <w:p>
      <w:r>
        <w:rPr>
          <w:rFonts w:ascii="Calibri" w:hAnsi="Calibri" w:cs="Calibri" w:eastAsia="Malgun Gothic"/>
          <w:b/>
          <w:i w:val="0"/>
          <w:sz w:val="21"/>
        </w:rPr>
        <w:t>Jonas:</w:t>
      </w:r>
      <w:r>
        <w:rPr>
          <w:rFonts w:ascii="Calibri" w:hAnsi="Calibri" w:cs="Calibri" w:eastAsia="Malgun Gothic"/>
          <w:b w:val="0"/>
          <w:i w:val="0"/>
          <w:sz w:val="21"/>
        </w:rPr>
        <w:t xml:space="preserve"> Sindsdien heb je me geleerd wat een taal is. Wat een stad is. Wat een thuis is. Ik was een Zweed die dijken bouwde. Nu ben ik een man die jou heeft.</w:t>
      </w:r>
    </w:p>
    <w:p>
      <w:pPr>
        <w:ind w:left="510"/>
      </w:pPr>
      <w:r>
        <w:rPr>
          <w:rFonts w:ascii="Malgun Gothic" w:hAnsi="Malgun Gothic" w:cs="Malgun Gothic" w:eastAsia="Malgun Gothic"/>
          <w:b w:val="0"/>
          <w:i/>
          <w:color w:val="555555"/>
          <w:sz w:val="20"/>
        </w:rPr>
        <w:t>그 이후로 너는 내게 언어가 뭔지, 도시가 뭔지, 집이 뭔지를 가르쳐 줬어. 난 제방을 짓던 스웨덴 사람이었어. 이제는 너를 가진 사람이야.</w:t>
      </w:r>
    </w:p>
    <w:p>
      <w:r>
        <w:rPr>
          <w:rFonts w:ascii="Calibri" w:hAnsi="Calibri" w:cs="Calibri" w:eastAsia="Malgun Gothic"/>
          <w:b/>
          <w:i w:val="0"/>
          <w:sz w:val="21"/>
        </w:rPr>
        <w:t>Lotte:</w:t>
      </w:r>
      <w:r>
        <w:rPr>
          <w:rFonts w:ascii="Calibri" w:hAnsi="Calibri" w:cs="Calibri" w:eastAsia="Malgun Gothic"/>
          <w:b w:val="0"/>
          <w:i w:val="0"/>
          <w:sz w:val="21"/>
        </w:rPr>
        <w:t xml:space="preserve"> (zacht)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(opent het doosje, een kleine ring met een blauwe steen) Ik heb geen grote woorden. Ik heb een ring. En een vraag.</w:t>
      </w:r>
    </w:p>
    <w:p>
      <w:pPr>
        <w:ind w:left="510"/>
      </w:pPr>
      <w:r>
        <w:rPr>
          <w:rFonts w:ascii="Malgun Gothic" w:hAnsi="Malgun Gothic" w:cs="Malgun Gothic" w:eastAsia="Malgun Gothic"/>
          <w:b w:val="0"/>
          <w:i/>
          <w:color w:val="555555"/>
          <w:sz w:val="20"/>
        </w:rPr>
        <w:t>(상자를 열자 파란 보석이 박힌 작은 반지가 있다) 거창한 말은 없어. 반지 하나와 질문 하나가 있어.</w:t>
      </w:r>
    </w:p>
    <w:p>
      <w:r>
        <w:rPr>
          <w:rFonts w:ascii="Calibri" w:hAnsi="Calibri" w:cs="Calibri" w:eastAsia="Malgun Gothic"/>
          <w:b/>
          <w:i w:val="0"/>
          <w:sz w:val="21"/>
        </w:rPr>
        <w:t>Jonas:</w:t>
      </w:r>
      <w:r>
        <w:rPr>
          <w:rFonts w:ascii="Calibri" w:hAnsi="Calibri" w:cs="Calibri" w:eastAsia="Malgun Gothic"/>
          <w:b w:val="0"/>
          <w:i w:val="0"/>
          <w:sz w:val="21"/>
        </w:rPr>
        <w:t xml:space="preserve"> Lotte Verbeek. Wil je met me trouwen?</w:t>
      </w:r>
    </w:p>
    <w:p>
      <w:pPr>
        <w:ind w:left="510"/>
      </w:pPr>
      <w:r>
        <w:rPr>
          <w:rFonts w:ascii="Malgun Gothic" w:hAnsi="Malgun Gothic" w:cs="Malgun Gothic" w:eastAsia="Malgun Gothic"/>
          <w:b w:val="0"/>
          <w:i/>
          <w:color w:val="555555"/>
          <w:sz w:val="20"/>
        </w:rPr>
        <w:t>로터 페르베이크. 나랑 결혼해 줄래?</w:t>
      </w:r>
    </w:p>
    <w:p>
      <w:r>
        <w:rPr>
          <w:rFonts w:ascii="Calibri" w:hAnsi="Calibri" w:cs="Calibri" w:eastAsia="Malgun Gothic"/>
          <w:b/>
          <w:i w:val="0"/>
          <w:sz w:val="21"/>
        </w:rPr>
        <w:t>Lotte:</w:t>
      </w:r>
      <w:r>
        <w:rPr>
          <w:rFonts w:ascii="Calibri" w:hAnsi="Calibri" w:cs="Calibri" w:eastAsia="Malgun Gothic"/>
          <w:b w:val="0"/>
          <w:i w:val="0"/>
          <w:sz w:val="21"/>
        </w:rPr>
        <w:t xml:space="preserve"> (de tranen stromen, ze lacht, ze knikt) Ja. Ja, natuurlijk! Ja!</w:t>
      </w:r>
    </w:p>
    <w:p>
      <w:pPr>
        <w:ind w:left="510"/>
      </w:pPr>
      <w:r>
        <w:rPr>
          <w:rFonts w:ascii="Malgun Gothic" w:hAnsi="Malgun Gothic" w:cs="Malgun Gothic" w:eastAsia="Malgun Gothic"/>
          <w:b w:val="0"/>
          <w:i/>
          <w:color w:val="555555"/>
          <w:sz w:val="20"/>
        </w:rPr>
        <w:t>(눈물이 흐르며 웃고 고개를 끄덕이며) 응. 응, 당연하지! 응!</w:t>
      </w:r>
    </w:p>
    <w:p>
      <w:r>
        <w:rPr>
          <w:rFonts w:ascii="Calibri" w:hAnsi="Calibri" w:cs="Calibri" w:eastAsia="Malgun Gothic"/>
          <w:b/>
          <w:i w:val="0"/>
          <w:sz w:val="21"/>
        </w:rPr>
        <w:t>Jonas:</w:t>
      </w:r>
      <w:r>
        <w:rPr>
          <w:rFonts w:ascii="Calibri" w:hAnsi="Calibri" w:cs="Calibri" w:eastAsia="Malgun Gothic"/>
          <w:b w:val="0"/>
          <w:i w:val="0"/>
          <w:sz w:val="21"/>
        </w:rPr>
        <w:t xml:space="preserve"> (steekt de ring aan haar vinger, trilt) Hij past.</w:t>
      </w:r>
    </w:p>
    <w:p>
      <w:pPr>
        <w:ind w:left="510"/>
      </w:pPr>
      <w:r>
        <w:rPr>
          <w:rFonts w:ascii="Malgun Gothic" w:hAnsi="Malgun Gothic" w:cs="Malgun Gothic" w:eastAsia="Malgun Gothic"/>
          <w:b w:val="0"/>
          <w:i/>
          <w:color w:val="555555"/>
          <w:sz w:val="20"/>
        </w:rPr>
        <w:t>(그녀의 손가락에 반지를 끼우며 떨리는 손으로) 맞네.</w:t>
      </w:r>
    </w:p>
    <w:p>
      <w:r>
        <w:rPr>
          <w:rFonts w:ascii="Calibri" w:hAnsi="Calibri" w:cs="Calibri" w:eastAsia="Malgun Gothic"/>
          <w:b/>
          <w:i w:val="0"/>
          <w:sz w:val="21"/>
        </w:rPr>
        <w:t>Lotte:</w:t>
      </w:r>
      <w:r>
        <w:rPr>
          <w:rFonts w:ascii="Calibri" w:hAnsi="Calibri" w:cs="Calibri" w:eastAsia="Malgun Gothic"/>
          <w:b w:val="0"/>
          <w:i w:val="0"/>
          <w:sz w:val="21"/>
        </w:rPr>
        <w:t xml:space="preserve"> Hoe weet je de maat?</w:t>
      </w:r>
    </w:p>
    <w:p>
      <w:pPr>
        <w:ind w:left="510"/>
      </w:pPr>
      <w:r>
        <w:rPr>
          <w:rFonts w:ascii="Malgun Gothic" w:hAnsi="Malgun Gothic" w:cs="Malgun Gothic" w:eastAsia="Malgun Gothic"/>
          <w:b w:val="0"/>
          <w:i/>
          <w:color w:val="555555"/>
          <w:sz w:val="20"/>
        </w:rPr>
        <w:t>치수를 어떻게 알았어?</w:t>
      </w:r>
    </w:p>
    <w:p>
      <w:r>
        <w:rPr>
          <w:rFonts w:ascii="Calibri" w:hAnsi="Calibri" w:cs="Calibri" w:eastAsia="Malgun Gothic"/>
          <w:b/>
          <w:i w:val="0"/>
          <w:sz w:val="21"/>
        </w:rPr>
        <w:t>Jonas:</w:t>
      </w:r>
      <w:r>
        <w:rPr>
          <w:rFonts w:ascii="Calibri" w:hAnsi="Calibri" w:cs="Calibri" w:eastAsia="Malgun Gothic"/>
          <w:b w:val="0"/>
          <w:i w:val="0"/>
          <w:sz w:val="21"/>
        </w:rPr>
        <w:t xml:space="preserve"> Fleur. Met papa's ring.</w:t>
      </w:r>
    </w:p>
    <w:p>
      <w:pPr>
        <w:ind w:left="510"/>
      </w:pPr>
      <w:r>
        <w:rPr>
          <w:rFonts w:ascii="Malgun Gothic" w:hAnsi="Malgun Gothic" w:cs="Malgun Gothic" w:eastAsia="Malgun Gothic"/>
          <w:b w:val="0"/>
          <w:i/>
          <w:color w:val="555555"/>
          <w:sz w:val="20"/>
        </w:rPr>
        <w:t>플뢰르야. 아빠 반지로.</w:t>
      </w:r>
    </w:p>
    <w:p>
      <w:r>
        <w:rPr>
          <w:rFonts w:ascii="Calibri" w:hAnsi="Calibri" w:cs="Calibri" w:eastAsia="Malgun Gothic"/>
          <w:b/>
          <w:i w:val="0"/>
          <w:sz w:val="21"/>
        </w:rPr>
        <w:t>Lotte:</w:t>
      </w:r>
      <w:r>
        <w:rPr>
          <w:rFonts w:ascii="Calibri" w:hAnsi="Calibri" w:cs="Calibri" w:eastAsia="Malgun Gothic"/>
          <w:b w:val="0"/>
          <w:i w:val="0"/>
          <w:sz w:val="21"/>
        </w:rPr>
        <w:t xml:space="preserve"> (kijkt naar de achtergrond) FLEUR!</w:t>
      </w:r>
    </w:p>
    <w:p>
      <w:pPr>
        <w:ind w:left="510"/>
      </w:pPr>
      <w:r>
        <w:rPr>
          <w:rFonts w:ascii="Malgun Gothic" w:hAnsi="Malgun Gothic" w:cs="Malgun Gothic" w:eastAsia="Malgun Gothic"/>
          <w:b w:val="0"/>
          <w:i/>
          <w:color w:val="555555"/>
          <w:sz w:val="20"/>
        </w:rPr>
        <w:t>(뒤쪽을 보며) 플뢰르!</w:t>
      </w:r>
    </w:p>
    <w:p>
      <w:r>
        <w:rPr>
          <w:rFonts w:ascii="Calibri" w:hAnsi="Calibri" w:cs="Calibri" w:eastAsia="Malgun Gothic"/>
          <w:b/>
          <w:i w:val="0"/>
          <w:sz w:val="21"/>
        </w:rPr>
        <w:t>Fleur:</w:t>
      </w:r>
      <w:r>
        <w:rPr>
          <w:rFonts w:ascii="Calibri" w:hAnsi="Calibri" w:cs="Calibri" w:eastAsia="Malgun Gothic"/>
          <w:b w:val="0"/>
          <w:i w:val="0"/>
          <w:sz w:val="21"/>
        </w:rPr>
        <w:t xml:space="preserve"> (komt achter een boekenkast vandaan, huilend en lachend) Ik heb niets gezegd! Mijn lippen waren verzegeld!</w:t>
      </w:r>
    </w:p>
    <w:p>
      <w:pPr>
        <w:ind w:left="510"/>
      </w:pPr>
      <w:r>
        <w:rPr>
          <w:rFonts w:ascii="Malgun Gothic" w:hAnsi="Malgun Gothic" w:cs="Malgun Gothic" w:eastAsia="Malgun Gothic"/>
          <w:b w:val="0"/>
          <w:i/>
          <w:color w:val="555555"/>
          <w:sz w:val="20"/>
        </w:rPr>
        <w:t>(책장 뒤에서 울면서 웃으며 나와) 아무 말도 안 했어! 내 입은 봉인돼 있었어!</w:t>
      </w:r>
    </w:p>
    <w:p>
      <w:r>
        <w:rPr>
          <w:rFonts w:ascii="Calibri" w:hAnsi="Calibri" w:cs="Calibri" w:eastAsia="Malgun Gothic"/>
          <w:b/>
          <w:i w:val="0"/>
          <w:sz w:val="21"/>
        </w:rPr>
        <w:t>Lotte:</w:t>
      </w:r>
      <w:r>
        <w:rPr>
          <w:rFonts w:ascii="Calibri" w:hAnsi="Calibri" w:cs="Calibri" w:eastAsia="Malgun Gothic"/>
          <w:b w:val="0"/>
          <w:i w:val="0"/>
          <w:sz w:val="21"/>
        </w:rPr>
        <w:t xml:space="preserve"> (omhelst haar) Jullie hebben het allemaal geweten.</w:t>
      </w:r>
    </w:p>
    <w:p>
      <w:pPr>
        <w:ind w:left="510"/>
      </w:pPr>
      <w:r>
        <w:rPr>
          <w:rFonts w:ascii="Malgun Gothic" w:hAnsi="Malgun Gothic" w:cs="Malgun Gothic" w:eastAsia="Malgun Gothic"/>
          <w:b w:val="0"/>
          <w:i/>
          <w:color w:val="555555"/>
          <w:sz w:val="20"/>
        </w:rPr>
        <w:t>(그녀를 안으며) 너희 모두 알고 있었구나.</w:t>
      </w:r>
    </w:p>
    <w:p>
      <w:r>
        <w:rPr>
          <w:rFonts w:ascii="Calibri" w:hAnsi="Calibri" w:cs="Calibri" w:eastAsia="Malgun Gothic"/>
          <w:b/>
          <w:i w:val="0"/>
          <w:sz w:val="21"/>
        </w:rPr>
        <w:t>Fleur:</w:t>
      </w:r>
      <w:r>
        <w:rPr>
          <w:rFonts w:ascii="Calibri" w:hAnsi="Calibri" w:cs="Calibri" w:eastAsia="Malgun Gothic"/>
          <w:b w:val="0"/>
          <w:i w:val="0"/>
          <w:sz w:val="21"/>
        </w:rPr>
        <w:t xml:space="preserve"> Ja. Alles. Behalve het moment.</w:t>
      </w:r>
    </w:p>
    <w:p>
      <w:pPr>
        <w:ind w:left="510"/>
      </w:pPr>
      <w:r>
        <w:rPr>
          <w:rFonts w:ascii="Malgun Gothic" w:hAnsi="Malgun Gothic" w:cs="Malgun Gothic" w:eastAsia="Malgun Gothic"/>
          <w:b w:val="0"/>
          <w:i/>
          <w:color w:val="555555"/>
          <w:sz w:val="20"/>
        </w:rPr>
        <w:t>응. 전부. 순간만 빼고.</w:t>
      </w:r>
    </w:p>
    <w:p>
      <w:r>
        <w:rPr>
          <w:rFonts w:ascii="Calibri" w:hAnsi="Calibri" w:cs="Calibri" w:eastAsia="Malgun Gothic"/>
          <w:b/>
          <w:i w:val="0"/>
          <w:sz w:val="21"/>
        </w:rPr>
        <w:t>Anneke:</w:t>
      </w:r>
      <w:r>
        <w:rPr>
          <w:rFonts w:ascii="Calibri" w:hAnsi="Calibri" w:cs="Calibri" w:eastAsia="Malgun Gothic"/>
          <w:b w:val="0"/>
          <w:i w:val="0"/>
          <w:sz w:val="21"/>
        </w:rPr>
        <w:t xml:space="preserve"> (komt tevoorschijn, met Joris en Marit) Lieverd. Gefeliciteerd.</w:t>
      </w:r>
    </w:p>
    <w:p>
      <w:pPr>
        <w:ind w:left="510"/>
      </w:pPr>
      <w:r>
        <w:rPr>
          <w:rFonts w:ascii="Malgun Gothic" w:hAnsi="Malgun Gothic" w:cs="Malgun Gothic" w:eastAsia="Malgun Gothic"/>
          <w:b w:val="0"/>
          <w:i/>
          <w:color w:val="555555"/>
          <w:sz w:val="20"/>
        </w:rPr>
        <w:t>(요리스와 마릿과 함께 나타나며) 아가. 축하해.</w:t>
      </w:r>
    </w:p>
    <w:p>
      <w:r>
        <w:rPr>
          <w:rFonts w:ascii="Calibri" w:hAnsi="Calibri" w:cs="Calibri" w:eastAsia="Malgun Gothic"/>
          <w:b/>
          <w:i w:val="0"/>
          <w:sz w:val="21"/>
        </w:rPr>
        <w:t>Lotte:</w:t>
      </w:r>
      <w:r>
        <w:rPr>
          <w:rFonts w:ascii="Calibri" w:hAnsi="Calibri" w:cs="Calibri" w:eastAsia="Malgun Gothic"/>
          <w:b w:val="0"/>
          <w:i w:val="0"/>
          <w:sz w:val="21"/>
        </w:rPr>
        <w:t xml:space="preserve"> Mama! Joris! Marit!</w:t>
      </w:r>
    </w:p>
    <w:p>
      <w:pPr>
        <w:ind w:left="510"/>
      </w:pPr>
      <w:r>
        <w:rPr>
          <w:rFonts w:ascii="Malgun Gothic" w:hAnsi="Malgun Gothic" w:cs="Malgun Gothic" w:eastAsia="Malgun Gothic"/>
          <w:b w:val="0"/>
          <w:i/>
          <w:color w:val="555555"/>
          <w:sz w:val="20"/>
        </w:rPr>
        <w:t>엄마! 요리스! 마릿!</w:t>
      </w:r>
    </w:p>
    <w:p>
      <w:r>
        <w:rPr>
          <w:rFonts w:ascii="Calibri" w:hAnsi="Calibri" w:cs="Calibri" w:eastAsia="Malgun Gothic"/>
          <w:b/>
          <w:i w:val="0"/>
          <w:sz w:val="21"/>
        </w:rPr>
        <w:t>Joris:</w:t>
      </w:r>
      <w:r>
        <w:rPr>
          <w:rFonts w:ascii="Calibri" w:hAnsi="Calibri" w:cs="Calibri" w:eastAsia="Malgun Gothic"/>
          <w:b w:val="0"/>
          <w:i w:val="0"/>
          <w:sz w:val="21"/>
        </w:rPr>
        <w:t xml:space="preserve"> (grijnst) We stonden daar al een uur. Marit heeft in een boek over tuinieren gelezen. Tien keer dezelfde pagina.</w:t>
      </w:r>
    </w:p>
    <w:p>
      <w:pPr>
        <w:ind w:left="510"/>
      </w:pPr>
      <w:r>
        <w:rPr>
          <w:rFonts w:ascii="Malgun Gothic" w:hAnsi="Malgun Gothic" w:cs="Malgun Gothic" w:eastAsia="Malgun Gothic"/>
          <w:b w:val="0"/>
          <w:i/>
          <w:color w:val="555555"/>
          <w:sz w:val="20"/>
        </w:rPr>
        <w:t>(씩 웃으며) 한 시간째 저기 서 있었어. 마릿은 원예 책을 읽었어. 같은 쪽을 열 번이나.</w:t>
      </w:r>
    </w:p>
    <w:p>
      <w:r>
        <w:rPr>
          <w:rFonts w:ascii="Calibri" w:hAnsi="Calibri" w:cs="Calibri" w:eastAsia="Malgun Gothic"/>
          <w:b/>
          <w:i w:val="0"/>
          <w:sz w:val="21"/>
        </w:rPr>
        <w:t>Marit:</w:t>
      </w:r>
      <w:r>
        <w:rPr>
          <w:rFonts w:ascii="Calibri" w:hAnsi="Calibri" w:cs="Calibri" w:eastAsia="Malgun Gothic"/>
          <w:b w:val="0"/>
          <w:i w:val="0"/>
          <w:sz w:val="21"/>
        </w:rPr>
        <w:t xml:space="preserve"> Ik heb nu verstand van aardappelen.</w:t>
      </w:r>
    </w:p>
    <w:p>
      <w:pPr>
        <w:ind w:left="510"/>
      </w:pPr>
      <w:r>
        <w:rPr>
          <w:rFonts w:ascii="Malgun Gothic" w:hAnsi="Malgun Gothic" w:cs="Malgun Gothic" w:eastAsia="Malgun Gothic"/>
          <w:b w:val="0"/>
          <w:i/>
          <w:color w:val="555555"/>
          <w:sz w:val="20"/>
        </w:rPr>
        <w:t>이제 감자에 대해서는 박식해졌어.</w:t>
      </w:r>
    </w:p>
    <w:p>
      <w:r>
        <w:rPr>
          <w:rFonts w:ascii="Calibri" w:hAnsi="Calibri" w:cs="Calibri" w:eastAsia="Malgun Gothic"/>
          <w:b/>
          <w:i w:val="0"/>
          <w:sz w:val="21"/>
        </w:rPr>
        <w:t>Ingrid:</w:t>
      </w:r>
      <w:r>
        <w:rPr>
          <w:rFonts w:ascii="Calibri" w:hAnsi="Calibri" w:cs="Calibri" w:eastAsia="Malgun Gothic"/>
          <w:b w:val="0"/>
          <w:i w:val="0"/>
          <w:sz w:val="21"/>
        </w:rPr>
        <w:t xml:space="preserve"> (komt aan, in tranen, in een bloemetjesjurk) Lotte. Mijn schoondochter. Mijn schoondochter!</w:t>
      </w:r>
    </w:p>
    <w:p>
      <w:pPr>
        <w:ind w:left="510"/>
      </w:pPr>
      <w:r>
        <w:rPr>
          <w:rFonts w:ascii="Malgun Gothic" w:hAnsi="Malgun Gothic" w:cs="Malgun Gothic" w:eastAsia="Malgun Gothic"/>
          <w:b w:val="0"/>
          <w:i/>
          <w:color w:val="555555"/>
          <w:sz w:val="20"/>
        </w:rPr>
        <w:t>(눈물을 흘리며 꽃무늬 원피스를 입고 다가와) 로터. 내 며느리. 내 며느리!</w:t>
      </w:r>
    </w:p>
    <w:p>
      <w:r>
        <w:rPr>
          <w:rFonts w:ascii="Calibri" w:hAnsi="Calibri" w:cs="Calibri" w:eastAsia="Malgun Gothic"/>
          <w:b/>
          <w:i w:val="0"/>
          <w:sz w:val="21"/>
        </w:rPr>
        <w:t>Lotte:</w:t>
      </w:r>
      <w:r>
        <w:rPr>
          <w:rFonts w:ascii="Calibri" w:hAnsi="Calibri" w:cs="Calibri" w:eastAsia="Malgun Gothic"/>
          <w:b w:val="0"/>
          <w:i w:val="0"/>
          <w:sz w:val="21"/>
        </w:rPr>
        <w:t xml:space="preserve"> (omhelst haar) Ingrid!</w:t>
      </w:r>
    </w:p>
    <w:p>
      <w:pPr>
        <w:ind w:left="510"/>
      </w:pPr>
      <w:r>
        <w:rPr>
          <w:rFonts w:ascii="Malgun Gothic" w:hAnsi="Malgun Gothic" w:cs="Malgun Gothic" w:eastAsia="Malgun Gothic"/>
          <w:b w:val="0"/>
          <w:i/>
          <w:color w:val="555555"/>
          <w:sz w:val="20"/>
        </w:rPr>
        <w:t>(그녀를 안으며) 잉그리드!</w:t>
      </w:r>
    </w:p>
    <w:p>
      <w:r>
        <w:rPr>
          <w:rFonts w:ascii="Calibri" w:hAnsi="Calibri" w:cs="Calibri" w:eastAsia="Malgun Gothic"/>
          <w:b/>
          <w:i w:val="0"/>
          <w:sz w:val="21"/>
        </w:rPr>
        <w:t>Ingrid:</w:t>
      </w:r>
      <w:r>
        <w:rPr>
          <w:rFonts w:ascii="Calibri" w:hAnsi="Calibri" w:cs="Calibri" w:eastAsia="Malgun Gothic"/>
          <w:b w:val="0"/>
          <w:i w:val="0"/>
          <w:sz w:val="21"/>
        </w:rPr>
        <w:t xml:space="preserve"> Ik heb een jaar gewacht om dit woord te zeggen. Schoondochter. Het klinkt zo mooi.</w:t>
      </w:r>
    </w:p>
    <w:p>
      <w:pPr>
        <w:ind w:left="510"/>
      </w:pPr>
      <w:r>
        <w:rPr>
          <w:rFonts w:ascii="Malgun Gothic" w:hAnsi="Malgun Gothic" w:cs="Malgun Gothic" w:eastAsia="Malgun Gothic"/>
          <w:b w:val="0"/>
          <w:i/>
          <w:color w:val="555555"/>
          <w:sz w:val="20"/>
        </w:rPr>
        <w:t>이 말을 하려고 일 년을 기다렸어요. 며느리. 정말 아름답게 들려요.</w:t>
      </w:r>
    </w:p>
    <w:p>
      <w:r>
        <w:rPr>
          <w:rFonts w:ascii="Calibri" w:hAnsi="Calibri" w:cs="Calibri" w:eastAsia="Malgun Gothic"/>
          <w:b/>
          <w:i w:val="0"/>
          <w:sz w:val="21"/>
        </w:rPr>
        <w:t>Lotte:</w:t>
      </w:r>
      <w:r>
        <w:rPr>
          <w:rFonts w:ascii="Calibri" w:hAnsi="Calibri" w:cs="Calibri" w:eastAsia="Malgun Gothic"/>
          <w:b w:val="0"/>
          <w:i w:val="0"/>
          <w:sz w:val="21"/>
        </w:rPr>
        <w:t xml:space="preserve"> Het klinkt heel mooi. En "schoon" betekent hier "aangetrouwd".</w:t>
      </w:r>
    </w:p>
    <w:p>
      <w:pPr>
        <w:ind w:left="510"/>
      </w:pPr>
      <w:r>
        <w:rPr>
          <w:rFonts w:ascii="Malgun Gothic" w:hAnsi="Malgun Gothic" w:cs="Malgun Gothic" w:eastAsia="Malgun Gothic"/>
          <w:b w:val="0"/>
          <w:i/>
          <w:color w:val="555555"/>
          <w:sz w:val="20"/>
        </w:rPr>
        <w:t>정말 아름답게 들려요. 그리고 여기서 "슈온"은 "인척"이라는 뜻이에요.</w:t>
      </w:r>
    </w:p>
    <w:p>
      <w:r>
        <w:rPr>
          <w:rFonts w:ascii="Calibri" w:hAnsi="Calibri" w:cs="Calibri" w:eastAsia="Malgun Gothic"/>
          <w:b/>
          <w:i w:val="0"/>
          <w:sz w:val="21"/>
        </w:rPr>
        <w:t>Ingrid:</w:t>
      </w:r>
      <w:r>
        <w:rPr>
          <w:rFonts w:ascii="Calibri" w:hAnsi="Calibri" w:cs="Calibri" w:eastAsia="Malgun Gothic"/>
          <w:b w:val="0"/>
          <w:i w:val="0"/>
          <w:sz w:val="21"/>
        </w:rPr>
        <w:t xml:space="preserve"> (lacht) Dat weet ik nu. Ik ben schoon. En jij ook.</w:t>
      </w:r>
    </w:p>
    <w:p>
      <w:pPr>
        <w:ind w:left="510"/>
      </w:pPr>
      <w:r>
        <w:rPr>
          <w:rFonts w:ascii="Malgun Gothic" w:hAnsi="Malgun Gothic" w:cs="Malgun Gothic" w:eastAsia="Malgun Gothic"/>
          <w:b w:val="0"/>
          <w:i/>
          <w:color w:val="555555"/>
          <w:sz w:val="20"/>
        </w:rPr>
        <w:t>(웃으며) 이제 알아요. 나는 깨끗하고. 너도 그래.</w:t>
      </w:r>
    </w:p>
    <w:p>
      <w:r>
        <w:rPr>
          <w:rFonts w:ascii="Calibri" w:hAnsi="Calibri" w:cs="Calibri" w:eastAsia="Malgun Gothic"/>
          <w:b/>
          <w:i w:val="0"/>
          <w:sz w:val="21"/>
        </w:rPr>
        <w:t>Mevrouw Yilmaz:</w:t>
      </w:r>
      <w:r>
        <w:rPr>
          <w:rFonts w:ascii="Calibri" w:hAnsi="Calibri" w:cs="Calibri" w:eastAsia="Malgun Gothic"/>
          <w:b w:val="0"/>
          <w:i w:val="0"/>
          <w:sz w:val="21"/>
        </w:rPr>
        <w:t xml:space="preserve"> (komt aan, met een taart) Gefeliciteerd, lieve kinderen. Ik heb een appeltaart gebakken. Een enorme.</w:t>
      </w:r>
    </w:p>
    <w:p>
      <w:pPr>
        <w:ind w:left="510"/>
      </w:pPr>
      <w:r>
        <w:rPr>
          <w:rFonts w:ascii="Malgun Gothic" w:hAnsi="Malgun Gothic" w:cs="Malgun Gothic" w:eastAsia="Malgun Gothic"/>
          <w:b w:val="0"/>
          <w:i/>
          <w:color w:val="555555"/>
          <w:sz w:val="20"/>
        </w:rPr>
        <w:t>(케이크를 들고 다가와) 축하해요, 사랑하는 아이들. 애플파이를 구웠어요. 엄청 큰 걸로요.</w:t>
      </w:r>
    </w:p>
    <w:p>
      <w:r>
        <w:rPr>
          <w:rFonts w:ascii="Calibri" w:hAnsi="Calibri" w:cs="Calibri" w:eastAsia="Malgun Gothic"/>
          <w:b/>
          <w:i w:val="0"/>
          <w:sz w:val="21"/>
        </w:rPr>
        <w:t>Lotte:</w:t>
      </w:r>
      <w:r>
        <w:rPr>
          <w:rFonts w:ascii="Calibri" w:hAnsi="Calibri" w:cs="Calibri" w:eastAsia="Malgun Gothic"/>
          <w:b w:val="0"/>
          <w:i w:val="0"/>
          <w:sz w:val="21"/>
        </w:rPr>
        <w:t xml:space="preserve"> Mevrouw Yilmaz, dank u wel. U hebt het ook geweten?</w:t>
      </w:r>
    </w:p>
    <w:p>
      <w:pPr>
        <w:ind w:left="510"/>
      </w:pPr>
      <w:r>
        <w:rPr>
          <w:rFonts w:ascii="Malgun Gothic" w:hAnsi="Malgun Gothic" w:cs="Malgun Gothic" w:eastAsia="Malgun Gothic"/>
          <w:b w:val="0"/>
          <w:i/>
          <w:color w:val="555555"/>
          <w:sz w:val="20"/>
        </w:rPr>
        <w:t>일마즈 부인, 감사해요. 부인도 알고 계셨어요?</w:t>
      </w:r>
    </w:p>
    <w:p>
      <w:r>
        <w:rPr>
          <w:rFonts w:ascii="Calibri" w:hAnsi="Calibri" w:cs="Calibri" w:eastAsia="Malgun Gothic"/>
          <w:b/>
          <w:i w:val="0"/>
          <w:sz w:val="21"/>
        </w:rPr>
        <w:t>Mevrouw Yilmaz:</w:t>
      </w:r>
      <w:r>
        <w:rPr>
          <w:rFonts w:ascii="Calibri" w:hAnsi="Calibri" w:cs="Calibri" w:eastAsia="Malgun Gothic"/>
          <w:b w:val="0"/>
          <w:i w:val="0"/>
          <w:sz w:val="21"/>
        </w:rPr>
        <w:t xml:space="preserve"> Ik ruik alles. Dat heb ik toch gezegd.</w:t>
      </w:r>
    </w:p>
    <w:p>
      <w:pPr>
        <w:ind w:left="510"/>
      </w:pPr>
      <w:r>
        <w:rPr>
          <w:rFonts w:ascii="Malgun Gothic" w:hAnsi="Malgun Gothic" w:cs="Malgun Gothic" w:eastAsia="Malgun Gothic"/>
          <w:b w:val="0"/>
          <w:i/>
          <w:color w:val="555555"/>
          <w:sz w:val="20"/>
        </w:rPr>
        <w:t>저는 모든 걸 냄새로 알아요. 말했잖아요.</w:t>
      </w:r>
    </w:p>
    <w:p>
      <w:r>
        <w:rPr>
          <w:rFonts w:ascii="Calibri" w:hAnsi="Calibri" w:cs="Calibri" w:eastAsia="Malgun Gothic"/>
          <w:b/>
          <w:i w:val="0"/>
          <w:sz w:val="21"/>
        </w:rPr>
        <w:t>Daan:</w:t>
      </w:r>
      <w:r>
        <w:rPr>
          <w:rFonts w:ascii="Calibri" w:hAnsi="Calibri" w:cs="Calibri" w:eastAsia="Malgun Gothic"/>
          <w:b w:val="0"/>
          <w:i w:val="0"/>
          <w:sz w:val="21"/>
        </w:rPr>
        <w:t xml:space="preserve"> (met een grote camera) Ik heb alles gefilmd. Voor jullie kleinkinderen.</w:t>
      </w:r>
    </w:p>
    <w:p>
      <w:pPr>
        <w:ind w:left="510"/>
      </w:pPr>
      <w:r>
        <w:rPr>
          <w:rFonts w:ascii="Malgun Gothic" w:hAnsi="Malgun Gothic" w:cs="Malgun Gothic" w:eastAsia="Malgun Gothic"/>
          <w:b w:val="0"/>
          <w:i/>
          <w:color w:val="555555"/>
          <w:sz w:val="20"/>
        </w:rPr>
        <w:t>(큰 카메라를 들고) 전부 찍었어요. 두 사람의 손주들을 위해서요.</w:t>
      </w:r>
    </w:p>
    <w:p>
      <w:r>
        <w:rPr>
          <w:rFonts w:ascii="Calibri" w:hAnsi="Calibri" w:cs="Calibri" w:eastAsia="Malgun Gothic"/>
          <w:b/>
          <w:i w:val="0"/>
          <w:sz w:val="21"/>
        </w:rPr>
        <w:t>Lotte:</w:t>
      </w:r>
      <w:r>
        <w:rPr>
          <w:rFonts w:ascii="Calibri" w:hAnsi="Calibri" w:cs="Calibri" w:eastAsia="Malgun Gothic"/>
          <w:b w:val="0"/>
          <w:i w:val="0"/>
          <w:sz w:val="21"/>
        </w:rPr>
        <w:t xml:space="preserve"> Daan, we zijn net verloofd!</w:t>
      </w:r>
    </w:p>
    <w:p>
      <w:pPr>
        <w:ind w:left="510"/>
      </w:pPr>
      <w:r>
        <w:rPr>
          <w:rFonts w:ascii="Malgun Gothic" w:hAnsi="Malgun Gothic" w:cs="Malgun Gothic" w:eastAsia="Malgun Gothic"/>
          <w:b w:val="0"/>
          <w:i/>
          <w:color w:val="555555"/>
          <w:sz w:val="20"/>
        </w:rPr>
        <w:t>다안, 우린 막 약혼했어!</w:t>
      </w:r>
    </w:p>
    <w:p>
      <w:r>
        <w:rPr>
          <w:rFonts w:ascii="Calibri" w:hAnsi="Calibri" w:cs="Calibri" w:eastAsia="Malgun Gothic"/>
          <w:b/>
          <w:i w:val="0"/>
          <w:sz w:val="21"/>
        </w:rPr>
        <w:t>Daan:</w:t>
      </w:r>
      <w:r>
        <w:rPr>
          <w:rFonts w:ascii="Calibri" w:hAnsi="Calibri" w:cs="Calibri" w:eastAsia="Malgun Gothic"/>
          <w:b w:val="0"/>
          <w:i w:val="0"/>
          <w:sz w:val="21"/>
        </w:rPr>
        <w:t xml:space="preserve"> Dan voor jullie kleinkleinkinderen.</w:t>
      </w:r>
    </w:p>
    <w:p>
      <w:pPr>
        <w:ind w:left="510"/>
      </w:pPr>
      <w:r>
        <w:rPr>
          <w:rFonts w:ascii="Malgun Gothic" w:hAnsi="Malgun Gothic" w:cs="Malgun Gothic" w:eastAsia="Malgun Gothic"/>
          <w:b w:val="0"/>
          <w:i/>
          <w:color w:val="555555"/>
          <w:sz w:val="20"/>
        </w:rPr>
        <w:t>그럼 증손주들을 위해서요.</w:t>
      </w:r>
    </w:p>
    <w:p>
      <w:r>
        <w:rPr>
          <w:rFonts w:ascii="Calibri" w:hAnsi="Calibri" w:cs="Calibri" w:eastAsia="Malgun Gothic"/>
          <w:b/>
          <w:i w:val="0"/>
          <w:sz w:val="21"/>
        </w:rPr>
        <w:t>Tariq:</w:t>
      </w:r>
      <w:r>
        <w:rPr>
          <w:rFonts w:ascii="Calibri" w:hAnsi="Calibri" w:cs="Calibri" w:eastAsia="Malgun Gothic"/>
          <w:b w:val="0"/>
          <w:i w:val="0"/>
          <w:sz w:val="21"/>
        </w:rPr>
        <w:t xml:space="preserve"> (komt aanlopen met een laptop) Nu iemand die nog niet heeft gefeliciteerd. Kijk wie ik online heb.</w:t>
      </w:r>
    </w:p>
    <w:p>
      <w:pPr>
        <w:ind w:left="510"/>
      </w:pPr>
      <w:r>
        <w:rPr>
          <w:rFonts w:ascii="Malgun Gothic" w:hAnsi="Malgun Gothic" w:cs="Malgun Gothic" w:eastAsia="Malgun Gothic"/>
          <w:b w:val="0"/>
          <w:i/>
          <w:color w:val="555555"/>
          <w:sz w:val="20"/>
        </w:rPr>
        <w:t>(노트북을 들고 걸어오며) 아직 축하 못 한 분이 있어요. 누가 온라인에 있는지 봐요.</w:t>
      </w:r>
    </w:p>
    <w:p>
      <w:r>
        <w:rPr>
          <w:rFonts w:ascii="Calibri" w:hAnsi="Calibri" w:cs="Calibri" w:eastAsia="Malgun Gothic"/>
          <w:b/>
          <w:i w:val="0"/>
          <w:sz w:val="21"/>
        </w:rPr>
        <w:t>Willem:</w:t>
      </w:r>
      <w:r>
        <w:rPr>
          <w:rFonts w:ascii="Calibri" w:hAnsi="Calibri" w:cs="Calibri" w:eastAsia="Malgun Gothic"/>
          <w:b w:val="0"/>
          <w:i w:val="0"/>
          <w:sz w:val="21"/>
        </w:rPr>
        <w:t xml:space="preserve"> (op het scherm, in zijn jasje, met een hoed op) Lotte. Jonas. Ik heb alles gezien.</w:t>
      </w:r>
    </w:p>
    <w:p>
      <w:pPr>
        <w:ind w:left="510"/>
      </w:pPr>
      <w:r>
        <w:rPr>
          <w:rFonts w:ascii="Malgun Gothic" w:hAnsi="Malgun Gothic" w:cs="Malgun Gothic" w:eastAsia="Malgun Gothic"/>
          <w:b w:val="0"/>
          <w:i/>
          <w:color w:val="555555"/>
          <w:sz w:val="20"/>
        </w:rPr>
        <w:t>(화면 속 재킷에 모자를 쓰고) 로터. 요나스. 다 봤어요.</w:t>
      </w:r>
    </w:p>
    <w:p>
      <w:r>
        <w:rPr>
          <w:rFonts w:ascii="Calibri" w:hAnsi="Calibri" w:cs="Calibri" w:eastAsia="Malgun Gothic"/>
          <w:b/>
          <w:i w:val="0"/>
          <w:sz w:val="21"/>
        </w:rPr>
        <w:t>Lotte:</w:t>
      </w:r>
      <w:r>
        <w:rPr>
          <w:rFonts w:ascii="Calibri" w:hAnsi="Calibri" w:cs="Calibri" w:eastAsia="Malgun Gothic"/>
          <w:b w:val="0"/>
          <w:i w:val="0"/>
          <w:sz w:val="21"/>
        </w:rPr>
        <w:t xml:space="preserve"> (kijkt naar het scherm, huilend) Meneer Willem!</w:t>
      </w:r>
    </w:p>
    <w:p>
      <w:pPr>
        <w:ind w:left="510"/>
      </w:pPr>
      <w:r>
        <w:rPr>
          <w:rFonts w:ascii="Malgun Gothic" w:hAnsi="Malgun Gothic" w:cs="Malgun Gothic" w:eastAsia="Malgun Gothic"/>
          <w:b w:val="0"/>
          <w:i/>
          <w:color w:val="555555"/>
          <w:sz w:val="20"/>
        </w:rPr>
        <w:t>(화면을 보며 울면서) 빌럼 씨!</w:t>
      </w:r>
    </w:p>
    <w:p>
      <w:r>
        <w:rPr>
          <w:rFonts w:ascii="Calibri" w:hAnsi="Calibri" w:cs="Calibri" w:eastAsia="Malgun Gothic"/>
          <w:b/>
          <w:i w:val="0"/>
          <w:sz w:val="21"/>
        </w:rPr>
        <w:t>Willem:</w:t>
      </w:r>
      <w:r>
        <w:rPr>
          <w:rFonts w:ascii="Calibri" w:hAnsi="Calibri" w:cs="Calibri" w:eastAsia="Malgun Gothic"/>
          <w:b w:val="0"/>
          <w:i w:val="0"/>
          <w:sz w:val="21"/>
        </w:rPr>
        <w:t xml:space="preserve"> Hannah en ik hebben gehuild. Zij heeft een zakdoek van mijn vrouw gepakt.</w:t>
      </w:r>
    </w:p>
    <w:p>
      <w:pPr>
        <w:ind w:left="510"/>
      </w:pPr>
      <w:r>
        <w:rPr>
          <w:rFonts w:ascii="Malgun Gothic" w:hAnsi="Malgun Gothic" w:cs="Malgun Gothic" w:eastAsia="Malgun Gothic"/>
          <w:b w:val="0"/>
          <w:i/>
          <w:color w:val="555555"/>
          <w:sz w:val="20"/>
        </w:rPr>
        <w:t>한나와 저는 울었어요. 한나가 아내의 손수건을 꺼냈어요.</w:t>
      </w:r>
    </w:p>
    <w:p>
      <w:r>
        <w:rPr>
          <w:rFonts w:ascii="Calibri" w:hAnsi="Calibri" w:cs="Calibri" w:eastAsia="Malgun Gothic"/>
          <w:b/>
          <w:i w:val="0"/>
          <w:sz w:val="21"/>
        </w:rPr>
        <w:t>Jonas:</w:t>
      </w:r>
      <w:r>
        <w:rPr>
          <w:rFonts w:ascii="Calibri" w:hAnsi="Calibri" w:cs="Calibri" w:eastAsia="Malgun Gothic"/>
          <w:b w:val="0"/>
          <w:i w:val="0"/>
          <w:sz w:val="21"/>
        </w:rPr>
        <w:t xml:space="preserve"> Meneer Willem, ik heb het u beloofd. Beloofd is beloofd.</w:t>
      </w:r>
    </w:p>
    <w:p>
      <w:pPr>
        <w:ind w:left="510"/>
      </w:pPr>
      <w:r>
        <w:rPr>
          <w:rFonts w:ascii="Malgun Gothic" w:hAnsi="Malgun Gothic" w:cs="Malgun Gothic" w:eastAsia="Malgun Gothic"/>
          <w:b w:val="0"/>
          <w:i/>
          <w:color w:val="555555"/>
          <w:sz w:val="20"/>
        </w:rPr>
        <w:t>빌럼 씨, 약속드렸죠. 약속은 지킨다고요.</w:t>
      </w:r>
    </w:p>
    <w:p>
      <w:r>
        <w:rPr>
          <w:rFonts w:ascii="Calibri" w:hAnsi="Calibri" w:cs="Calibri" w:eastAsia="Malgun Gothic"/>
          <w:b/>
          <w:i w:val="0"/>
          <w:sz w:val="21"/>
        </w:rPr>
        <w:t>Willem:</w:t>
      </w:r>
      <w:r>
        <w:rPr>
          <w:rFonts w:ascii="Calibri" w:hAnsi="Calibri" w:cs="Calibri" w:eastAsia="Malgun Gothic"/>
          <w:b w:val="0"/>
          <w:i w:val="0"/>
          <w:sz w:val="21"/>
        </w:rPr>
        <w:t xml:space="preserve"> Ik wist dat u dat zou doen. Ik ben trots op u allebei.</w:t>
      </w:r>
    </w:p>
    <w:p>
      <w:pPr>
        <w:ind w:left="510"/>
      </w:pPr>
      <w:r>
        <w:rPr>
          <w:rFonts w:ascii="Malgun Gothic" w:hAnsi="Malgun Gothic" w:cs="Malgun Gothic" w:eastAsia="Malgun Gothic"/>
          <w:b w:val="0"/>
          <w:i/>
          <w:color w:val="555555"/>
          <w:sz w:val="20"/>
        </w:rPr>
        <w:t>그렇게 하실 줄 알았어요. 두 분 모두가 자랑스러워요.</w:t>
      </w:r>
    </w:p>
    <w:p>
      <w:r>
        <w:rPr>
          <w:rFonts w:ascii="Calibri" w:hAnsi="Calibri" w:cs="Calibri" w:eastAsia="Malgun Gothic"/>
          <w:b/>
          <w:i w:val="0"/>
          <w:sz w:val="21"/>
        </w:rPr>
        <w:t>Lotte:</w:t>
      </w:r>
      <w:r>
        <w:rPr>
          <w:rFonts w:ascii="Calibri" w:hAnsi="Calibri" w:cs="Calibri" w:eastAsia="Malgun Gothic"/>
          <w:b w:val="0"/>
          <w:i w:val="0"/>
          <w:sz w:val="21"/>
        </w:rPr>
        <w:t xml:space="preserve"> (zacht) Dank u wel voor alles.</w:t>
      </w:r>
    </w:p>
    <w:p>
      <w:pPr>
        <w:ind w:left="510"/>
      </w:pPr>
      <w:r>
        <w:rPr>
          <w:rFonts w:ascii="Malgun Gothic" w:hAnsi="Malgun Gothic" w:cs="Malgun Gothic" w:eastAsia="Malgun Gothic"/>
          <w:b w:val="0"/>
          <w:i/>
          <w:color w:val="555555"/>
          <w:sz w:val="20"/>
        </w:rPr>
        <w:t>(조용히) 모든 것에 감사드려요.</w:t>
      </w:r>
    </w:p>
    <w:p>
      <w:r>
        <w:rPr>
          <w:rFonts w:ascii="Calibri" w:hAnsi="Calibri" w:cs="Calibri" w:eastAsia="Malgun Gothic"/>
          <w:b/>
          <w:i w:val="0"/>
          <w:sz w:val="21"/>
        </w:rPr>
        <w:t>Willem:</w:t>
      </w:r>
      <w:r>
        <w:rPr>
          <w:rFonts w:ascii="Calibri" w:hAnsi="Calibri" w:cs="Calibri" w:eastAsia="Malgun Gothic"/>
          <w:b w:val="0"/>
          <w:i w:val="0"/>
          <w:sz w:val="21"/>
        </w:rPr>
        <w:t xml:space="preserve"> Dank jullie. Het was een goede boekwinkel. Het is een nog betere liefde.</w:t>
      </w:r>
    </w:p>
    <w:p>
      <w:pPr>
        <w:ind w:left="510"/>
      </w:pPr>
      <w:r>
        <w:rPr>
          <w:rFonts w:ascii="Malgun Gothic" w:hAnsi="Malgun Gothic" w:cs="Malgun Gothic" w:eastAsia="Malgun Gothic"/>
          <w:b w:val="0"/>
          <w:i/>
          <w:color w:val="555555"/>
          <w:sz w:val="20"/>
        </w:rPr>
        <w:t>여러분이 감사하죠. 좋은 서점이었어요. 더 좋은 사랑이 됐어요.</w:t>
      </w:r>
    </w:p>
    <w:p>
      <w:r>
        <w:rPr>
          <w:rFonts w:ascii="Calibri" w:hAnsi="Calibri" w:cs="Calibri" w:eastAsia="Malgun Gothic"/>
          <w:b/>
          <w:i w:val="0"/>
          <w:sz w:val="21"/>
        </w:rPr>
        <w:t>Lotte:</w:t>
      </w:r>
      <w:r>
        <w:rPr>
          <w:rFonts w:ascii="Calibri" w:hAnsi="Calibri" w:cs="Calibri" w:eastAsia="Malgun Gothic"/>
          <w:b w:val="0"/>
          <w:i w:val="0"/>
          <w:sz w:val="21"/>
        </w:rPr>
        <w:t xml:space="preserve"> (veegt haar tranen weg, kijkt naar Jonas) Weet je, ik ben je een bekentenis verschuldigd.</w:t>
      </w:r>
    </w:p>
    <w:p>
      <w:pPr>
        <w:ind w:left="510"/>
      </w:pPr>
      <w:r>
        <w:rPr>
          <w:rFonts w:ascii="Malgun Gothic" w:hAnsi="Malgun Gothic" w:cs="Malgun Gothic" w:eastAsia="Malgun Gothic"/>
          <w:b w:val="0"/>
          <w:i/>
          <w:color w:val="555555"/>
          <w:sz w:val="20"/>
        </w:rPr>
        <w:t>(눈물을 닦고 요나스를 바라보며) 있잖아, 고백할 게 있어.</w:t>
      </w:r>
    </w:p>
    <w:p>
      <w:r>
        <w:rPr>
          <w:rFonts w:ascii="Calibri" w:hAnsi="Calibri" w:cs="Calibri" w:eastAsia="Malgun Gothic"/>
          <w:b/>
          <w:i w:val="0"/>
          <w:sz w:val="21"/>
        </w:rPr>
        <w:t>Jonas:</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Lotte:</w:t>
      </w:r>
      <w:r>
        <w:rPr>
          <w:rFonts w:ascii="Calibri" w:hAnsi="Calibri" w:cs="Calibri" w:eastAsia="Malgun Gothic"/>
          <w:b w:val="0"/>
          <w:i w:val="0"/>
          <w:sz w:val="21"/>
        </w:rPr>
        <w:t xml:space="preserve"> Ik had ook een plan. Ik wilde het jou vragen. Op nieuwjaarsnacht, op de Westertoren.</w:t>
      </w:r>
    </w:p>
    <w:p>
      <w:pPr>
        <w:ind w:left="510"/>
      </w:pPr>
      <w:r>
        <w:rPr>
          <w:rFonts w:ascii="Malgun Gothic" w:hAnsi="Malgun Gothic" w:cs="Malgun Gothic" w:eastAsia="Malgun Gothic"/>
          <w:b w:val="0"/>
          <w:i/>
          <w:color w:val="555555"/>
          <w:sz w:val="20"/>
        </w:rPr>
        <w:t>나도 계획이 있었어. 너에게 물어보려고 했어. 새해 전야에 웨스터토렌에서.</w:t>
      </w:r>
    </w:p>
    <w:p>
      <w:r>
        <w:rPr>
          <w:rFonts w:ascii="Calibri" w:hAnsi="Calibri" w:cs="Calibri" w:eastAsia="Malgun Gothic"/>
          <w:b/>
          <w:i w:val="0"/>
          <w:sz w:val="21"/>
        </w:rPr>
        <w:t>Jonas:</w:t>
      </w:r>
      <w:r>
        <w:rPr>
          <w:rFonts w:ascii="Calibri" w:hAnsi="Calibri" w:cs="Calibri" w:eastAsia="Malgun Gothic"/>
          <w:b w:val="0"/>
          <w:i w:val="0"/>
          <w:sz w:val="21"/>
        </w:rPr>
        <w:t xml:space="preserve"> (lacht) Echt?</w:t>
      </w:r>
    </w:p>
    <w:p>
      <w:pPr>
        <w:ind w:left="510"/>
      </w:pPr>
      <w:r>
        <w:rPr>
          <w:rFonts w:ascii="Malgun Gothic" w:hAnsi="Malgun Gothic" w:cs="Malgun Gothic" w:eastAsia="Malgun Gothic"/>
          <w:b w:val="0"/>
          <w:i/>
          <w:color w:val="555555"/>
          <w:sz w:val="20"/>
        </w:rPr>
        <w:t>(웃으며) 정말?</w:t>
      </w:r>
    </w:p>
    <w:p>
      <w:r>
        <w:rPr>
          <w:rFonts w:ascii="Calibri" w:hAnsi="Calibri" w:cs="Calibri" w:eastAsia="Malgun Gothic"/>
          <w:b/>
          <w:i w:val="0"/>
          <w:sz w:val="21"/>
        </w:rPr>
        <w:t>Lotte:</w:t>
      </w:r>
      <w:r>
        <w:rPr>
          <w:rFonts w:ascii="Calibri" w:hAnsi="Calibri" w:cs="Calibri" w:eastAsia="Malgun Gothic"/>
          <w:b w:val="0"/>
          <w:i w:val="0"/>
          <w:sz w:val="21"/>
        </w:rPr>
        <w:t xml:space="preserve"> Ja. Dus je was me maar net voor.</w:t>
      </w:r>
    </w:p>
    <w:p>
      <w:pPr>
        <w:ind w:left="510"/>
      </w:pPr>
      <w:r>
        <w:rPr>
          <w:rFonts w:ascii="Malgun Gothic" w:hAnsi="Malgun Gothic" w:cs="Malgun Gothic" w:eastAsia="Malgun Gothic"/>
          <w:b w:val="0"/>
          <w:i/>
          <w:color w:val="555555"/>
          <w:sz w:val="20"/>
        </w:rPr>
        <w:t>응. 그러니까 네가 아슬아슬하게 먼저였어.</w:t>
      </w:r>
    </w:p>
    <w:p>
      <w:r>
        <w:rPr>
          <w:rFonts w:ascii="Calibri" w:hAnsi="Calibri" w:cs="Calibri" w:eastAsia="Malgun Gothic"/>
          <w:b/>
          <w:i w:val="0"/>
          <w:sz w:val="21"/>
        </w:rPr>
        <w:t>Jonas:</w:t>
      </w:r>
      <w:r>
        <w:rPr>
          <w:rFonts w:ascii="Calibri" w:hAnsi="Calibri" w:cs="Calibri" w:eastAsia="Malgun Gothic"/>
          <w:b w:val="0"/>
          <w:i w:val="0"/>
          <w:sz w:val="21"/>
        </w:rPr>
        <w:t xml:space="preserve"> Dan was het een gelijkspel.</w:t>
      </w:r>
    </w:p>
    <w:p>
      <w:pPr>
        <w:ind w:left="510"/>
      </w:pPr>
      <w:r>
        <w:rPr>
          <w:rFonts w:ascii="Malgun Gothic" w:hAnsi="Malgun Gothic" w:cs="Malgun Gothic" w:eastAsia="Malgun Gothic"/>
          <w:b w:val="0"/>
          <w:i/>
          <w:color w:val="555555"/>
          <w:sz w:val="20"/>
        </w:rPr>
        <w:t>그럼 무승부네.</w:t>
      </w:r>
    </w:p>
    <w:p>
      <w:r>
        <w:rPr>
          <w:rFonts w:ascii="Calibri" w:hAnsi="Calibri" w:cs="Calibri" w:eastAsia="Malgun Gothic"/>
          <w:b/>
          <w:i w:val="0"/>
          <w:sz w:val="21"/>
        </w:rPr>
        <w:t>Lotte:</w:t>
      </w:r>
      <w:r>
        <w:rPr>
          <w:rFonts w:ascii="Calibri" w:hAnsi="Calibri" w:cs="Calibri" w:eastAsia="Malgun Gothic"/>
          <w:b w:val="0"/>
          <w:i w:val="0"/>
          <w:sz w:val="21"/>
        </w:rPr>
        <w:t xml:space="preserve"> Een gelijkspel. (kust hem) Een heel goed gelijkspel.</w:t>
      </w:r>
    </w:p>
    <w:p>
      <w:pPr>
        <w:ind w:left="510"/>
      </w:pPr>
      <w:r>
        <w:rPr>
          <w:rFonts w:ascii="Malgun Gothic" w:hAnsi="Malgun Gothic" w:cs="Malgun Gothic" w:eastAsia="Malgun Gothic"/>
          <w:b w:val="0"/>
          <w:i/>
          <w:color w:val="555555"/>
          <w:sz w:val="20"/>
        </w:rPr>
        <w:t>무승부네. (그에게 입을 맞추며) 아주 좋은 무승부.</w:t>
      </w:r>
    </w:p>
    <w:p>
      <w:r>
        <w:rPr>
          <w:rFonts w:ascii="Calibri" w:hAnsi="Calibri" w:cs="Calibri" w:eastAsia="Malgun Gothic"/>
          <w:b/>
          <w:i w:val="0"/>
          <w:sz w:val="21"/>
        </w:rPr>
        <w:t>Jiwoo:</w:t>
      </w:r>
      <w:r>
        <w:rPr>
          <w:rFonts w:ascii="Calibri" w:hAnsi="Calibri" w:cs="Calibri" w:eastAsia="Malgun Gothic"/>
          <w:b w:val="0"/>
          <w:i w:val="0"/>
          <w:sz w:val="21"/>
        </w:rPr>
        <w:t xml:space="preserve"> (in de hoek, met het boek in haar hand, voorzichtig) Pardon. Is het altijd zo hier?</w:t>
      </w:r>
    </w:p>
    <w:p>
      <w:pPr>
        <w:ind w:left="510"/>
      </w:pPr>
      <w:r>
        <w:rPr>
          <w:rFonts w:ascii="Malgun Gothic" w:hAnsi="Malgun Gothic" w:cs="Malgun Gothic" w:eastAsia="Malgun Gothic"/>
          <w:b w:val="0"/>
          <w:i/>
          <w:color w:val="555555"/>
          <w:sz w:val="20"/>
        </w:rPr>
        <w:t>(구석에서 책을 손에 들고 조심스럽게) 실례합니다. 여기는 항상 이래요?</w:t>
      </w:r>
    </w:p>
    <w:p>
      <w:r>
        <w:rPr>
          <w:rFonts w:ascii="Calibri" w:hAnsi="Calibri" w:cs="Calibri" w:eastAsia="Malgun Gothic"/>
          <w:b/>
          <w:i w:val="0"/>
          <w:sz w:val="21"/>
        </w:rPr>
        <w:t>Lotte:</w:t>
      </w:r>
      <w:r>
        <w:rPr>
          <w:rFonts w:ascii="Calibri" w:hAnsi="Calibri" w:cs="Calibri" w:eastAsia="Malgun Gothic"/>
          <w:b w:val="0"/>
          <w:i w:val="0"/>
          <w:sz w:val="21"/>
        </w:rPr>
        <w:t xml:space="preserve"> (lacht, veegt haar ogen) Elke dag een beetje. Bijna elke dag. Wilt u een stuk taart, Ji-woo?</w:t>
      </w:r>
    </w:p>
    <w:p>
      <w:pPr>
        <w:ind w:left="510"/>
      </w:pPr>
      <w:r>
        <w:rPr>
          <w:rFonts w:ascii="Malgun Gothic" w:hAnsi="Malgun Gothic" w:cs="Malgun Gothic" w:eastAsia="Malgun Gothic"/>
          <w:b w:val="0"/>
          <w:i/>
          <w:color w:val="555555"/>
          <w:sz w:val="20"/>
        </w:rPr>
        <w:t>(웃으며 눈을 닦고) 매일 조금씩요. 거의 매일요. 케이크 한 조각 드시겠어요, 지우?</w:t>
      </w:r>
    </w:p>
    <w:p>
      <w:r>
        <w:rPr>
          <w:rFonts w:ascii="Calibri" w:hAnsi="Calibri" w:cs="Calibri" w:eastAsia="Malgun Gothic"/>
          <w:b/>
          <w:i w:val="0"/>
          <w:sz w:val="21"/>
        </w:rPr>
        <w:t>Jiwoo:</w:t>
      </w:r>
      <w:r>
        <w:rPr>
          <w:rFonts w:ascii="Calibri" w:hAnsi="Calibri" w:cs="Calibri" w:eastAsia="Malgun Gothic"/>
          <w:b w:val="0"/>
          <w:i w:val="0"/>
          <w:sz w:val="21"/>
        </w:rPr>
        <w:t xml:space="preserve"> (glimlacht) Ja, graag. En ik neem het boek. Dank u wel. Hoeveel kost het?</w:t>
      </w:r>
    </w:p>
    <w:p>
      <w:pPr>
        <w:ind w:left="510"/>
      </w:pPr>
      <w:r>
        <w:rPr>
          <w:rFonts w:ascii="Malgun Gothic" w:hAnsi="Malgun Gothic" w:cs="Malgun Gothic" w:eastAsia="Malgun Gothic"/>
          <w:b w:val="0"/>
          <w:i/>
          <w:color w:val="555555"/>
          <w:sz w:val="20"/>
        </w:rPr>
        <w:t>(미소 지으며) 네, 좋아요. 그리고 이 책 살게요. 고맙습니다. 얼마예요?</w:t>
      </w:r>
    </w:p>
    <w:p>
      <w:r>
        <w:rPr>
          <w:rFonts w:ascii="Calibri" w:hAnsi="Calibri" w:cs="Calibri" w:eastAsia="Malgun Gothic"/>
          <w:b/>
          <w:i w:val="0"/>
          <w:sz w:val="21"/>
        </w:rPr>
        <w:t>Lotte:</w:t>
      </w:r>
      <w:r>
        <w:rPr>
          <w:rFonts w:ascii="Calibri" w:hAnsi="Calibri" w:cs="Calibri" w:eastAsia="Malgun Gothic"/>
          <w:b w:val="0"/>
          <w:i w:val="0"/>
          <w:sz w:val="21"/>
        </w:rPr>
        <w:t xml:space="preserve"> Voor u: gratis. Een cadeau. Van het huis.</w:t>
      </w:r>
    </w:p>
    <w:p>
      <w:pPr>
        <w:ind w:left="510"/>
      </w:pPr>
      <w:r>
        <w:rPr>
          <w:rFonts w:ascii="Malgun Gothic" w:hAnsi="Malgun Gothic" w:cs="Malgun Gothic" w:eastAsia="Malgun Gothic"/>
          <w:b w:val="0"/>
          <w:i/>
          <w:color w:val="555555"/>
          <w:sz w:val="20"/>
        </w:rPr>
        <w:t>지우 씨는 무료예요. 선물이에요. 서점에서 드리는 거예요.</w:t>
      </w:r>
    </w:p>
    <w:p>
      <w:r>
        <w:rPr>
          <w:rFonts w:ascii="Calibri" w:hAnsi="Calibri" w:cs="Calibri" w:eastAsia="Malgun Gothic"/>
          <w:b/>
          <w:i w:val="0"/>
          <w:sz w:val="21"/>
        </w:rPr>
        <w:t>Jiwoo:</w:t>
      </w:r>
      <w:r>
        <w:rPr>
          <w:rFonts w:ascii="Calibri" w:hAnsi="Calibri" w:cs="Calibri" w:eastAsia="Malgun Gothic"/>
          <w:b w:val="0"/>
          <w:i w:val="0"/>
          <w:sz w:val="21"/>
        </w:rPr>
        <w:t xml:space="preserve"> Maar… waarom?</w:t>
      </w:r>
    </w:p>
    <w:p>
      <w:pPr>
        <w:ind w:left="510"/>
      </w:pPr>
      <w:r>
        <w:rPr>
          <w:rFonts w:ascii="Malgun Gothic" w:hAnsi="Malgun Gothic" w:cs="Malgun Gothic" w:eastAsia="Malgun Gothic"/>
          <w:b w:val="0"/>
          <w:i/>
          <w:color w:val="555555"/>
          <w:sz w:val="20"/>
        </w:rPr>
        <w:t>하지만… 왜요?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Omdat een boek hier een goed begin kan zijn.</w:t>
      </w:r>
    </w:p>
    <w:p>
      <w:pPr>
        <w:ind w:left="510"/>
      </w:pPr>
      <w:r>
        <w:rPr>
          <w:rFonts w:ascii="Malgun Gothic" w:hAnsi="Malgun Gothic" w:cs="Malgun Gothic" w:eastAsia="Malgun Gothic"/>
          <w:b w:val="0"/>
          <w:i/>
          <w:color w:val="555555"/>
          <w:sz w:val="20"/>
        </w:rPr>
        <w:t>(요나스를 바라보며) 책 한 권이 여기서는 좋은 시작이 될 수 있으니까요.</w:t>
      </w:r>
    </w:p>
    <w:p>
      <w:r>
        <w:rPr>
          <w:rFonts w:ascii="Calibri" w:hAnsi="Calibri" w:cs="Calibri" w:eastAsia="Malgun Gothic"/>
          <w:b/>
          <w:i w:val="0"/>
          <w:sz w:val="21"/>
        </w:rPr>
        <w:t>Jonas:</w:t>
      </w:r>
      <w:r>
        <w:rPr>
          <w:rFonts w:ascii="Calibri" w:hAnsi="Calibri" w:cs="Calibri" w:eastAsia="Malgun Gothic"/>
          <w:b w:val="0"/>
          <w:i w:val="0"/>
          <w:sz w:val="21"/>
        </w:rPr>
        <w:t xml:space="preserve"> (pakt haar hand, zacht) Dat kan ik bevestigen.</w:t>
      </w:r>
    </w:p>
    <w:p>
      <w:pPr>
        <w:ind w:left="510"/>
      </w:pPr>
      <w:r>
        <w:rPr>
          <w:rFonts w:ascii="Malgun Gothic" w:hAnsi="Malgun Gothic" w:cs="Malgun Gothic" w:eastAsia="Malgun Gothic"/>
          <w:b w:val="0"/>
          <w:i/>
          <w:color w:val="555555"/>
          <w:sz w:val="20"/>
        </w:rPr>
        <w:t>(그녀의 손을 잡고 조용히) 내가 보증할 수 있어.</w:t>
      </w:r>
    </w:p>
    <w:p>
      <w:r>
        <w:rPr>
          <w:rFonts w:ascii="Calibri" w:hAnsi="Calibri" w:cs="Calibri" w:eastAsia="Malgun Gothic"/>
          <w:b/>
          <w:i w:val="0"/>
          <w:sz w:val="21"/>
        </w:rPr>
        <w:t>Lotte:</w:t>
      </w:r>
      <w:r>
        <w:rPr>
          <w:rFonts w:ascii="Calibri" w:hAnsi="Calibri" w:cs="Calibri" w:eastAsia="Malgun Gothic"/>
          <w:b w:val="0"/>
          <w:i w:val="0"/>
          <w:sz w:val="21"/>
        </w:rPr>
        <w:t xml:space="preserve"> (tegen Ji-woo, terwijl de bel aan de deur rinkelt) Welkom bij De Tweede Pagina. Goedemiddag, kan ik u helpen?</w:t>
      </w:r>
    </w:p>
    <w:p>
      <w:pPr>
        <w:ind w:left="510"/>
      </w:pPr>
      <w:r>
        <w:rPr>
          <w:rFonts w:ascii="Malgun Gothic" w:hAnsi="Malgun Gothic" w:cs="Malgun Gothic" w:eastAsia="Malgun Gothic"/>
          <w:b w:val="0"/>
          <w:i/>
          <w:color w:val="555555"/>
          <w:sz w:val="20"/>
        </w:rPr>
        <w:t>(문의 종이 울리는 동안 지우에게) "두 번째 페이지"에 오신 걸 환영해요. 안녕하세요, 도와드릴까요?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verloving</w:t>
            </w:r>
          </w:p>
        </w:tc>
        <w:tc>
          <w:tcPr>
            <w:tcW w:type="dxa" w:w="3213"/>
          </w:tcPr>
          <w:p>
            <w:r>
              <w:rPr>
                <w:rFonts w:ascii="Malgun Gothic" w:hAnsi="Malgun Gothic" w:cs="Malgun Gothic" w:eastAsia="Malgun Gothic"/>
                <w:b w:val="0"/>
                <w:i w:val="0"/>
                <w:sz w:val="19"/>
              </w:rPr>
              <w:t>더 버르로빙</w:t>
            </w:r>
          </w:p>
        </w:tc>
        <w:tc>
          <w:tcPr>
            <w:tcW w:type="dxa" w:w="3213"/>
          </w:tcPr>
          <w:p>
            <w:r>
              <w:rPr>
                <w:rFonts w:ascii="Malgun Gothic" w:hAnsi="Malgun Gothic" w:cs="Malgun Gothic" w:eastAsia="Malgun Gothic"/>
                <w:b w:val="0"/>
                <w:i w:val="0"/>
                <w:sz w:val="19"/>
              </w:rPr>
              <w:t>약혼</w:t>
            </w:r>
          </w:p>
        </w:tc>
      </w:tr>
      <w:tr>
        <w:tc>
          <w:tcPr>
            <w:tcW w:type="dxa" w:w="3213"/>
          </w:tcPr>
          <w:p>
            <w:r>
              <w:rPr>
                <w:rFonts w:ascii="Calibri" w:hAnsi="Calibri" w:cs="Calibri" w:eastAsia="Malgun Gothic"/>
                <w:b w:val="0"/>
                <w:i w:val="0"/>
                <w:sz w:val="19"/>
              </w:rPr>
              <w:t>de schoondochter</w:t>
            </w:r>
          </w:p>
        </w:tc>
        <w:tc>
          <w:tcPr>
            <w:tcW w:type="dxa" w:w="3213"/>
          </w:tcPr>
          <w:p>
            <w:r>
              <w:rPr>
                <w:rFonts w:ascii="Malgun Gothic" w:hAnsi="Malgun Gothic" w:cs="Malgun Gothic" w:eastAsia="Malgun Gothic"/>
                <w:b w:val="0"/>
                <w:i w:val="0"/>
                <w:sz w:val="19"/>
              </w:rPr>
              <w:t>더 스훈도흐터르</w:t>
            </w:r>
          </w:p>
        </w:tc>
        <w:tc>
          <w:tcPr>
            <w:tcW w:type="dxa" w:w="3213"/>
          </w:tcPr>
          <w:p>
            <w:r>
              <w:rPr>
                <w:rFonts w:ascii="Malgun Gothic" w:hAnsi="Malgun Gothic" w:cs="Malgun Gothic" w:eastAsia="Malgun Gothic"/>
                <w:b w:val="0"/>
                <w:i w:val="0"/>
                <w:sz w:val="19"/>
              </w:rPr>
              <w:t>며느리</w:t>
            </w:r>
          </w:p>
        </w:tc>
      </w:tr>
      <w:tr>
        <w:tc>
          <w:tcPr>
            <w:tcW w:type="dxa" w:w="3213"/>
          </w:tcPr>
          <w:p>
            <w:r>
              <w:rPr>
                <w:rFonts w:ascii="Calibri" w:hAnsi="Calibri" w:cs="Calibri" w:eastAsia="Malgun Gothic"/>
                <w:b w:val="0"/>
                <w:i w:val="0"/>
                <w:sz w:val="19"/>
              </w:rPr>
              <w:t>het exemplaar</w:t>
            </w:r>
          </w:p>
        </w:tc>
        <w:tc>
          <w:tcPr>
            <w:tcW w:type="dxa" w:w="3213"/>
          </w:tcPr>
          <w:p>
            <w:r>
              <w:rPr>
                <w:rFonts w:ascii="Malgun Gothic" w:hAnsi="Malgun Gothic" w:cs="Malgun Gothic" w:eastAsia="Malgun Gothic"/>
                <w:b w:val="0"/>
                <w:i w:val="0"/>
                <w:sz w:val="19"/>
              </w:rPr>
              <w:t>헷 엑셈플라르</w:t>
            </w:r>
          </w:p>
        </w:tc>
        <w:tc>
          <w:tcPr>
            <w:tcW w:type="dxa" w:w="3213"/>
          </w:tcPr>
          <w:p>
            <w:r>
              <w:rPr>
                <w:rFonts w:ascii="Malgun Gothic" w:hAnsi="Malgun Gothic" w:cs="Malgun Gothic" w:eastAsia="Malgun Gothic"/>
                <w:b w:val="0"/>
                <w:i w:val="0"/>
                <w:sz w:val="19"/>
              </w:rPr>
              <w:t>(책) 한 부</w:t>
            </w:r>
          </w:p>
        </w:tc>
      </w:tr>
      <w:tr>
        <w:tc>
          <w:tcPr>
            <w:tcW w:type="dxa" w:w="3213"/>
          </w:tcPr>
          <w:p>
            <w:r>
              <w:rPr>
                <w:rFonts w:ascii="Calibri" w:hAnsi="Calibri" w:cs="Calibri" w:eastAsia="Malgun Gothic"/>
                <w:b w:val="0"/>
                <w:i w:val="0"/>
                <w:sz w:val="19"/>
              </w:rPr>
              <w:t>de bekentenis</w:t>
            </w:r>
          </w:p>
        </w:tc>
        <w:tc>
          <w:tcPr>
            <w:tcW w:type="dxa" w:w="3213"/>
          </w:tcPr>
          <w:p>
            <w:r>
              <w:rPr>
                <w:rFonts w:ascii="Malgun Gothic" w:hAnsi="Malgun Gothic" w:cs="Malgun Gothic" w:eastAsia="Malgun Gothic"/>
                <w:b w:val="0"/>
                <w:i w:val="0"/>
                <w:sz w:val="19"/>
              </w:rPr>
              <w:t>더 버켄테니스</w:t>
            </w:r>
          </w:p>
        </w:tc>
        <w:tc>
          <w:tcPr>
            <w:tcW w:type="dxa" w:w="3213"/>
          </w:tcPr>
          <w:p>
            <w:r>
              <w:rPr>
                <w:rFonts w:ascii="Malgun Gothic" w:hAnsi="Malgun Gothic" w:cs="Malgun Gothic" w:eastAsia="Malgun Gothic"/>
                <w:b w:val="0"/>
                <w:i w:val="0"/>
                <w:sz w:val="19"/>
              </w:rPr>
              <w:t>고백</w:t>
            </w:r>
          </w:p>
        </w:tc>
      </w:tr>
      <w:tr>
        <w:tc>
          <w:tcPr>
            <w:tcW w:type="dxa" w:w="3213"/>
          </w:tcPr>
          <w:p>
            <w:r>
              <w:rPr>
                <w:rFonts w:ascii="Calibri" w:hAnsi="Calibri" w:cs="Calibri" w:eastAsia="Malgun Gothic"/>
                <w:b w:val="0"/>
                <w:i w:val="0"/>
                <w:sz w:val="19"/>
              </w:rPr>
              <w:t>het gelijkspel</w:t>
            </w:r>
          </w:p>
        </w:tc>
        <w:tc>
          <w:tcPr>
            <w:tcW w:type="dxa" w:w="3213"/>
          </w:tcPr>
          <w:p>
            <w:r>
              <w:rPr>
                <w:rFonts w:ascii="Malgun Gothic" w:hAnsi="Malgun Gothic" w:cs="Malgun Gothic" w:eastAsia="Malgun Gothic"/>
                <w:b w:val="0"/>
                <w:i w:val="0"/>
                <w:sz w:val="19"/>
              </w:rPr>
              <w:t>헷 헐레이크스펠</w:t>
            </w:r>
          </w:p>
        </w:tc>
        <w:tc>
          <w:tcPr>
            <w:tcW w:type="dxa" w:w="3213"/>
          </w:tcPr>
          <w:p>
            <w:r>
              <w:rPr>
                <w:rFonts w:ascii="Malgun Gothic" w:hAnsi="Malgun Gothic" w:cs="Malgun Gothic" w:eastAsia="Malgun Gothic"/>
                <w:b w:val="0"/>
                <w:i w:val="0"/>
                <w:sz w:val="19"/>
              </w:rPr>
              <w:t>무승부</w:t>
            </w:r>
          </w:p>
        </w:tc>
      </w:tr>
      <w:tr>
        <w:tc>
          <w:tcPr>
            <w:tcW w:type="dxa" w:w="3213"/>
          </w:tcPr>
          <w:p>
            <w:r>
              <w:rPr>
                <w:rFonts w:ascii="Calibri" w:hAnsi="Calibri" w:cs="Calibri" w:eastAsia="Malgun Gothic"/>
                <w:b w:val="0"/>
                <w:i w:val="0"/>
                <w:sz w:val="19"/>
              </w:rPr>
              <w:t>het toeval</w:t>
            </w:r>
          </w:p>
        </w:tc>
        <w:tc>
          <w:tcPr>
            <w:tcW w:type="dxa" w:w="3213"/>
          </w:tcPr>
          <w:p>
            <w:r>
              <w:rPr>
                <w:rFonts w:ascii="Malgun Gothic" w:hAnsi="Malgun Gothic" w:cs="Malgun Gothic" w:eastAsia="Malgun Gothic"/>
                <w:b w:val="0"/>
                <w:i w:val="0"/>
                <w:sz w:val="19"/>
              </w:rPr>
              <w:t>헷 투발</w:t>
            </w:r>
          </w:p>
        </w:tc>
        <w:tc>
          <w:tcPr>
            <w:tcW w:type="dxa" w:w="3213"/>
          </w:tcPr>
          <w:p>
            <w:r>
              <w:rPr>
                <w:rFonts w:ascii="Malgun Gothic" w:hAnsi="Malgun Gothic" w:cs="Malgun Gothic" w:eastAsia="Malgun Gothic"/>
                <w:b w:val="0"/>
                <w:i w:val="0"/>
                <w:sz w:val="19"/>
              </w:rPr>
              <w:t>우연</w:t>
            </w:r>
          </w:p>
        </w:tc>
      </w:tr>
      <w:tr>
        <w:tc>
          <w:tcPr>
            <w:tcW w:type="dxa" w:w="3213"/>
          </w:tcPr>
          <w:p>
            <w:r>
              <w:rPr>
                <w:rFonts w:ascii="Calibri" w:hAnsi="Calibri" w:cs="Calibri" w:eastAsia="Malgun Gothic"/>
                <w:b w:val="0"/>
                <w:i w:val="0"/>
                <w:sz w:val="19"/>
              </w:rPr>
              <w:t>de eigenaar</w:t>
            </w:r>
          </w:p>
        </w:tc>
        <w:tc>
          <w:tcPr>
            <w:tcW w:type="dxa" w:w="3213"/>
          </w:tcPr>
          <w:p>
            <w:r>
              <w:rPr>
                <w:rFonts w:ascii="Malgun Gothic" w:hAnsi="Malgun Gothic" w:cs="Malgun Gothic" w:eastAsia="Malgun Gothic"/>
                <w:b w:val="0"/>
                <w:i w:val="0"/>
                <w:sz w:val="19"/>
              </w:rPr>
              <w:t>더 에이허나르</w:t>
            </w:r>
          </w:p>
        </w:tc>
        <w:tc>
          <w:tcPr>
            <w:tcW w:type="dxa" w:w="3213"/>
          </w:tcPr>
          <w:p>
            <w:r>
              <w:rPr>
                <w:rFonts w:ascii="Malgun Gothic" w:hAnsi="Malgun Gothic" w:cs="Malgun Gothic" w:eastAsia="Malgun Gothic"/>
                <w:b w:val="0"/>
                <w:i w:val="0"/>
                <w:sz w:val="19"/>
              </w:rPr>
              <w:t>주인</w:t>
            </w:r>
          </w:p>
        </w:tc>
      </w:tr>
      <w:tr>
        <w:tc>
          <w:tcPr>
            <w:tcW w:type="dxa" w:w="3213"/>
          </w:tcPr>
          <w:p>
            <w:r>
              <w:rPr>
                <w:rFonts w:ascii="Calibri" w:hAnsi="Calibri" w:cs="Calibri" w:eastAsia="Malgun Gothic"/>
                <w:b w:val="0"/>
                <w:i w:val="0"/>
                <w:sz w:val="19"/>
              </w:rPr>
              <w:t>antiquarisch</w:t>
            </w:r>
          </w:p>
        </w:tc>
        <w:tc>
          <w:tcPr>
            <w:tcW w:type="dxa" w:w="3213"/>
          </w:tcPr>
          <w:p>
            <w:r>
              <w:rPr>
                <w:rFonts w:ascii="Malgun Gothic" w:hAnsi="Malgun Gothic" w:cs="Malgun Gothic" w:eastAsia="Malgun Gothic"/>
                <w:b w:val="0"/>
                <w:i w:val="0"/>
                <w:sz w:val="19"/>
              </w:rPr>
              <w:t>안티콰리스</w:t>
            </w:r>
          </w:p>
        </w:tc>
        <w:tc>
          <w:tcPr>
            <w:tcW w:type="dxa" w:w="3213"/>
          </w:tcPr>
          <w:p>
            <w:r>
              <w:rPr>
                <w:rFonts w:ascii="Malgun Gothic" w:hAnsi="Malgun Gothic" w:cs="Malgun Gothic" w:eastAsia="Malgun Gothic"/>
                <w:b w:val="0"/>
                <w:i w:val="0"/>
                <w:sz w:val="19"/>
              </w:rPr>
              <w:t>고서의</w:t>
            </w:r>
          </w:p>
        </w:tc>
      </w:tr>
      <w:tr>
        <w:tc>
          <w:tcPr>
            <w:tcW w:type="dxa" w:w="3213"/>
          </w:tcPr>
          <w:p>
            <w:r>
              <w:rPr>
                <w:rFonts w:ascii="Calibri" w:hAnsi="Calibri" w:cs="Calibri" w:eastAsia="Malgun Gothic"/>
                <w:b w:val="0"/>
                <w:i w:val="0"/>
                <w:sz w:val="19"/>
              </w:rPr>
              <w:t>onschuldig</w:t>
            </w:r>
          </w:p>
        </w:tc>
        <w:tc>
          <w:tcPr>
            <w:tcW w:type="dxa" w:w="3213"/>
          </w:tcPr>
          <w:p>
            <w:r>
              <w:rPr>
                <w:rFonts w:ascii="Malgun Gothic" w:hAnsi="Malgun Gothic" w:cs="Malgun Gothic" w:eastAsia="Malgun Gothic"/>
                <w:b w:val="0"/>
                <w:i w:val="0"/>
                <w:sz w:val="19"/>
              </w:rPr>
              <w:t>온스휠디흐</w:t>
            </w:r>
          </w:p>
        </w:tc>
        <w:tc>
          <w:tcPr>
            <w:tcW w:type="dxa" w:w="3213"/>
          </w:tcPr>
          <w:p>
            <w:r>
              <w:rPr>
                <w:rFonts w:ascii="Malgun Gothic" w:hAnsi="Malgun Gothic" w:cs="Malgun Gothic" w:eastAsia="Malgun Gothic"/>
                <w:b w:val="0"/>
                <w:i w:val="0"/>
                <w:sz w:val="19"/>
              </w:rPr>
              <w:t>무죄의, 결백한</w:t>
            </w:r>
          </w:p>
        </w:tc>
      </w:tr>
      <w:tr>
        <w:tc>
          <w:tcPr>
            <w:tcW w:type="dxa" w:w="3213"/>
          </w:tcPr>
          <w:p>
            <w:r>
              <w:rPr>
                <w:rFonts w:ascii="Calibri" w:hAnsi="Calibri" w:cs="Calibri" w:eastAsia="Malgun Gothic"/>
                <w:b w:val="0"/>
                <w:i w:val="0"/>
                <w:sz w:val="19"/>
              </w:rPr>
              <w:t>verloofd</w:t>
            </w:r>
          </w:p>
        </w:tc>
        <w:tc>
          <w:tcPr>
            <w:tcW w:type="dxa" w:w="3213"/>
          </w:tcPr>
          <w:p>
            <w:r>
              <w:rPr>
                <w:rFonts w:ascii="Malgun Gothic" w:hAnsi="Malgun Gothic" w:cs="Malgun Gothic" w:eastAsia="Malgun Gothic"/>
                <w:b w:val="0"/>
                <w:i w:val="0"/>
                <w:sz w:val="19"/>
              </w:rPr>
              <w:t>버르로프트</w:t>
            </w:r>
          </w:p>
        </w:tc>
        <w:tc>
          <w:tcPr>
            <w:tcW w:type="dxa" w:w="3213"/>
          </w:tcPr>
          <w:p>
            <w:r>
              <w:rPr>
                <w:rFonts w:ascii="Malgun Gothic" w:hAnsi="Malgun Gothic" w:cs="Malgun Gothic" w:eastAsia="Malgun Gothic"/>
                <w:b w:val="0"/>
                <w:i w:val="0"/>
                <w:sz w:val="19"/>
              </w:rPr>
              <w:t>약혼한</w:t>
            </w:r>
          </w:p>
        </w:tc>
      </w:tr>
      <w:tr>
        <w:tc>
          <w:tcPr>
            <w:tcW w:type="dxa" w:w="3213"/>
          </w:tcPr>
          <w:p>
            <w:r>
              <w:rPr>
                <w:rFonts w:ascii="Calibri" w:hAnsi="Calibri" w:cs="Calibri" w:eastAsia="Malgun Gothic"/>
                <w:b w:val="0"/>
                <w:i w:val="0"/>
                <w:sz w:val="19"/>
              </w:rPr>
              <w:t>bewaren</w:t>
            </w:r>
          </w:p>
        </w:tc>
        <w:tc>
          <w:tcPr>
            <w:tcW w:type="dxa" w:w="3213"/>
          </w:tcPr>
          <w:p>
            <w:r>
              <w:rPr>
                <w:rFonts w:ascii="Malgun Gothic" w:hAnsi="Malgun Gothic" w:cs="Malgun Gothic" w:eastAsia="Malgun Gothic"/>
                <w:b w:val="0"/>
                <w:i w:val="0"/>
                <w:sz w:val="19"/>
              </w:rPr>
              <w:t>버와런</w:t>
            </w:r>
          </w:p>
        </w:tc>
        <w:tc>
          <w:tcPr>
            <w:tcW w:type="dxa" w:w="3213"/>
          </w:tcPr>
          <w:p>
            <w:r>
              <w:rPr>
                <w:rFonts w:ascii="Malgun Gothic" w:hAnsi="Malgun Gothic" w:cs="Malgun Gothic" w:eastAsia="Malgun Gothic"/>
                <w:b w:val="0"/>
                <w:i w:val="0"/>
                <w:sz w:val="19"/>
              </w:rPr>
              <w:t>간직하다</w:t>
            </w:r>
          </w:p>
        </w:tc>
      </w:tr>
      <w:tr>
        <w:tc>
          <w:tcPr>
            <w:tcW w:type="dxa" w:w="3213"/>
          </w:tcPr>
          <w:p>
            <w:r>
              <w:rPr>
                <w:rFonts w:ascii="Calibri" w:hAnsi="Calibri" w:cs="Calibri" w:eastAsia="Malgun Gothic"/>
                <w:b w:val="0"/>
                <w:i w:val="0"/>
                <w:sz w:val="19"/>
              </w:rPr>
              <w:t>omhelzen</w:t>
            </w:r>
          </w:p>
        </w:tc>
        <w:tc>
          <w:tcPr>
            <w:tcW w:type="dxa" w:w="3213"/>
          </w:tcPr>
          <w:p>
            <w:r>
              <w:rPr>
                <w:rFonts w:ascii="Malgun Gothic" w:hAnsi="Malgun Gothic" w:cs="Malgun Gothic" w:eastAsia="Malgun Gothic"/>
                <w:b w:val="0"/>
                <w:i w:val="0"/>
                <w:sz w:val="19"/>
              </w:rPr>
              <w:t>옴헬전</w:t>
            </w:r>
          </w:p>
        </w:tc>
        <w:tc>
          <w:tcPr>
            <w:tcW w:type="dxa" w:w="3213"/>
          </w:tcPr>
          <w:p>
            <w:r>
              <w:rPr>
                <w:rFonts w:ascii="Malgun Gothic" w:hAnsi="Malgun Gothic" w:cs="Malgun Gothic" w:eastAsia="Malgun Gothic"/>
                <w:b w:val="0"/>
                <w:i w:val="0"/>
                <w:sz w:val="19"/>
              </w:rPr>
              <w:t>안다</w:t>
            </w:r>
          </w:p>
        </w:tc>
      </w:tr>
      <w:tr>
        <w:tc>
          <w:tcPr>
            <w:tcW w:type="dxa" w:w="3213"/>
          </w:tcPr>
          <w:p>
            <w:r>
              <w:rPr>
                <w:rFonts w:ascii="Calibri" w:hAnsi="Calibri" w:cs="Calibri" w:eastAsia="Malgun Gothic"/>
                <w:b w:val="0"/>
                <w:i w:val="0"/>
                <w:sz w:val="19"/>
              </w:rPr>
              <w:t>bevestigen</w:t>
            </w:r>
          </w:p>
        </w:tc>
        <w:tc>
          <w:tcPr>
            <w:tcW w:type="dxa" w:w="3213"/>
          </w:tcPr>
          <w:p>
            <w:r>
              <w:rPr>
                <w:rFonts w:ascii="Malgun Gothic" w:hAnsi="Malgun Gothic" w:cs="Malgun Gothic" w:eastAsia="Malgun Gothic"/>
                <w:b w:val="0"/>
                <w:i w:val="0"/>
                <w:sz w:val="19"/>
              </w:rPr>
              <w:t>버베스티헌</w:t>
            </w:r>
          </w:p>
        </w:tc>
        <w:tc>
          <w:tcPr>
            <w:tcW w:type="dxa" w:w="3213"/>
          </w:tcPr>
          <w:p>
            <w:r>
              <w:rPr>
                <w:rFonts w:ascii="Malgun Gothic" w:hAnsi="Malgun Gothic" w:cs="Malgun Gothic" w:eastAsia="Malgun Gothic"/>
                <w:b w:val="0"/>
                <w:i w:val="0"/>
                <w:sz w:val="19"/>
              </w:rPr>
              <w:t>확인하다, 보증하다</w:t>
            </w:r>
          </w:p>
        </w:tc>
      </w:tr>
      <w:tr>
        <w:tc>
          <w:tcPr>
            <w:tcW w:type="dxa" w:w="3213"/>
          </w:tcPr>
          <w:p>
            <w:r>
              <w:rPr>
                <w:rFonts w:ascii="Calibri" w:hAnsi="Calibri" w:cs="Calibri" w:eastAsia="Malgun Gothic"/>
                <w:b w:val="0"/>
                <w:i w:val="0"/>
                <w:sz w:val="19"/>
              </w:rPr>
              <w:t>verschuldigd</w:t>
            </w:r>
          </w:p>
        </w:tc>
        <w:tc>
          <w:tcPr>
            <w:tcW w:type="dxa" w:w="3213"/>
          </w:tcPr>
          <w:p>
            <w:r>
              <w:rPr>
                <w:rFonts w:ascii="Malgun Gothic" w:hAnsi="Malgun Gothic" w:cs="Malgun Gothic" w:eastAsia="Malgun Gothic"/>
                <w:b w:val="0"/>
                <w:i w:val="0"/>
                <w:sz w:val="19"/>
              </w:rPr>
              <w:t>버르스휠디흐트</w:t>
            </w:r>
          </w:p>
        </w:tc>
        <w:tc>
          <w:tcPr>
            <w:tcW w:type="dxa" w:w="3213"/>
          </w:tcPr>
          <w:p>
            <w:r>
              <w:rPr>
                <w:rFonts w:ascii="Malgun Gothic" w:hAnsi="Malgun Gothic" w:cs="Malgun Gothic" w:eastAsia="Malgun Gothic"/>
                <w:b w:val="0"/>
                <w:i w:val="0"/>
                <w:sz w:val="19"/>
              </w:rPr>
              <w:t>~할 의무가 있는</w:t>
            </w:r>
          </w:p>
        </w:tc>
      </w:tr>
      <w:tr>
        <w:tc>
          <w:tcPr>
            <w:tcW w:type="dxa" w:w="3213"/>
          </w:tcPr>
          <w:p>
            <w:r>
              <w:rPr>
                <w:rFonts w:ascii="Calibri" w:hAnsi="Calibri" w:cs="Calibri" w:eastAsia="Malgun Gothic"/>
                <w:b w:val="0"/>
                <w:i w:val="0"/>
                <w:sz w:val="19"/>
              </w:rPr>
              <w:t>het boekenlegger</w:t>
            </w:r>
          </w:p>
        </w:tc>
        <w:tc>
          <w:tcPr>
            <w:tcW w:type="dxa" w:w="3213"/>
          </w:tcPr>
          <w:p>
            <w:r>
              <w:rPr>
                <w:rFonts w:ascii="Malgun Gothic" w:hAnsi="Malgun Gothic" w:cs="Malgun Gothic" w:eastAsia="Malgun Gothic"/>
                <w:b w:val="0"/>
                <w:i w:val="0"/>
                <w:sz w:val="19"/>
              </w:rPr>
              <w:t>헷 부컨레헐</w:t>
            </w:r>
          </w:p>
        </w:tc>
        <w:tc>
          <w:tcPr>
            <w:tcW w:type="dxa" w:w="3213"/>
          </w:tcPr>
          <w:p>
            <w:r>
              <w:rPr>
                <w:rFonts w:ascii="Malgun Gothic" w:hAnsi="Malgun Gothic" w:cs="Malgun Gothic" w:eastAsia="Malgun Gothic"/>
                <w:b w:val="0"/>
                <w:i w:val="0"/>
                <w:sz w:val="19"/>
              </w:rPr>
              <w:t>책갈피</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Goedemiddag, kan ik u helpen?:</w:t>
      </w:r>
      <w:r>
        <w:rPr>
          <w:rFonts w:ascii="Malgun Gothic" w:hAnsi="Malgun Gothic" w:cs="Malgun Gothic" w:eastAsia="Malgun Gothic"/>
          <w:b w:val="0"/>
          <w:i w:val="0"/>
          <w:sz w:val="21"/>
        </w:rPr>
        <w:t xml:space="preserve"> 1화의 첫 장면과 같은 서점 응대 문장. 격식 u. kunnen + helpen. 일상에서는 Kan ik je helpen? (친근) Kan ik iets voor u doen? (더 격식) 서비스업의 기본 인사입니다.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Wil je met me trouwen?:</w:t>
      </w:r>
      <w:r>
        <w:rPr>
          <w:rFonts w:ascii="Malgun Gothic" w:hAnsi="Malgun Gothic" w:cs="Malgun Gothic" w:eastAsia="Malgun Gothic"/>
          <w:b w:val="0"/>
          <w:i w:val="0"/>
          <w:sz w:val="21"/>
        </w:rPr>
        <w:t xml:space="preserve"> trouwen met = ~와 결혼하다. 청혼 문장. 격식에서는 Wilt u met mij trouwen? 구어에서는 me가 자연스럽습니다. 약혼 verloven, 결혼식 bruiloft.</w:t>
      </w:r>
    </w:p>
    <w:p>
      <w:r>
        <w:rPr>
          <w:rFonts w:ascii="Calibri" w:hAnsi="Calibri" w:cs="Calibri" w:eastAsia="Malgun Gothic"/>
          <w:b w:val="0"/>
          <w:i w:val="0"/>
          <w:sz w:val="21"/>
        </w:rPr>
        <w:t xml:space="preserve">3. </w:t>
      </w:r>
      <w:r>
        <w:rPr>
          <w:rFonts w:ascii="Malgun Gothic" w:hAnsi="Malgun Gothic" w:cs="Malgun Gothic" w:eastAsia="Malgun Gothic"/>
          <w:b/>
          <w:i w:val="0"/>
          <w:sz w:val="21"/>
        </w:rPr>
        <w:t>Ja, natuurlijk!:</w:t>
      </w:r>
      <w:r>
        <w:rPr>
          <w:rFonts w:ascii="Malgun Gothic" w:hAnsi="Malgun Gothic" w:cs="Malgun Gothic" w:eastAsia="Malgun Gothic"/>
          <w:b w:val="0"/>
          <w:i w:val="0"/>
          <w:sz w:val="21"/>
        </w:rPr>
        <w:t xml:space="preserve"> 강한 긍정. natuurlijk = 당연하죠. Ja, graag! (네, 좋아요) 와 비교해 감정이 강합니다.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Beloofd is beloofd:</w:t>
      </w:r>
      <w:r>
        <w:rPr>
          <w:rFonts w:ascii="Malgun Gothic" w:hAnsi="Malgun Gothic" w:cs="Malgun Gothic" w:eastAsia="Malgun Gothic"/>
          <w:b w:val="0"/>
          <w:i w:val="0"/>
          <w:sz w:val="21"/>
        </w:rPr>
        <w:t xml:space="preserve"> 과거분사 주어의 속담. "약속은 지킨다". 시리즈 전체에서 요나스의 말버릇으로 반복된 복선입니다.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jaar geleden:</w:t>
      </w:r>
      <w:r>
        <w:rPr>
          <w:rFonts w:ascii="Malgun Gothic" w:hAnsi="Malgun Gothic" w:cs="Malgun Gothic" w:eastAsia="Malgun Gothic"/>
          <w:b w:val="0"/>
          <w:i w:val="0"/>
          <w:sz w:val="21"/>
        </w:rPr>
        <w:t xml:space="preserve"> geleden = ~전에. 시점 + geleden. Twee dagen geleden(이틀 전) · Een jaar geleden(일 년 전). voor 와 달리 현재 기준입니다.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Vandaag niet meer:</w:t>
      </w:r>
      <w:r>
        <w:rPr>
          <w:rFonts w:ascii="Malgun Gothic" w:hAnsi="Malgun Gothic" w:cs="Malgun Gothic" w:eastAsia="Malgun Gothic"/>
          <w:b w:val="0"/>
          <w:i w:val="0"/>
          <w:sz w:val="21"/>
        </w:rPr>
        <w:t xml:space="preserve"> niet meer = 더 이상 ~않다. Ik heb het niet meer nodig. (더는 필요 없어요) 상태의 종료를 말합니다.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Ik ben je een bekentenis verschuldigd:</w:t>
      </w:r>
      <w:r>
        <w:rPr>
          <w:rFonts w:ascii="Malgun Gothic" w:hAnsi="Malgun Gothic" w:cs="Malgun Gothic" w:eastAsia="Malgun Gothic"/>
          <w:b w:val="0"/>
          <w:i w:val="0"/>
          <w:sz w:val="21"/>
        </w:rPr>
        <w:t xml:space="preserve"> verschuldigd zijn = ~할 의무가 있다. 문어체 유머. "고백할 게 있어요"를 격식 있게 돌려 말합니다.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was me maar net voor:</w:t>
      </w:r>
      <w:r>
        <w:rPr>
          <w:rFonts w:ascii="Malgun Gothic" w:hAnsi="Malgun Gothic" w:cs="Malgun Gothic" w:eastAsia="Malgun Gothic"/>
          <w:b w:val="0"/>
          <w:i w:val="0"/>
          <w:sz w:val="21"/>
        </w:rPr>
        <w:t xml:space="preserve"> voor zijn = ~보다 앞서다. maar net = 간신히. Je was me maar net voor. (간신히 나를 앞섰어요) 분리 동사.</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kan ik bevestigen:</w:t>
      </w:r>
      <w:r>
        <w:rPr>
          <w:rFonts w:ascii="Malgun Gothic" w:hAnsi="Malgun Gothic" w:cs="Malgun Gothic" w:eastAsia="Malgun Gothic"/>
          <w:b w:val="0"/>
          <w:i w:val="0"/>
          <w:sz w:val="21"/>
        </w:rPr>
        <w:t xml:space="preserve"> bevestigen = 확인하다, 보증하다. 격식. 비격식에서는 Dat klopt. 증인의 입장에서 쓰는 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ben verloofd:</w:t>
      </w:r>
      <w:r>
        <w:rPr>
          <w:rFonts w:ascii="Malgun Gothic" w:hAnsi="Malgun Gothic" w:cs="Malgun Gothic" w:eastAsia="Malgun Gothic"/>
          <w:b w:val="0"/>
          <w:i w:val="0"/>
          <w:sz w:val="21"/>
        </w:rPr>
        <w:t xml:space="preserve"> verloofd zijn = 약혼한 상태. Wij zijn verloofd. (우리는 약혼했어요) 완료가 아니라 상태입니다.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Een mooi toeval:</w:t>
      </w:r>
      <w:r>
        <w:rPr>
          <w:rFonts w:ascii="Malgun Gothic" w:hAnsi="Malgun Gothic" w:cs="Malgun Gothic" w:eastAsia="Malgun Gothic"/>
          <w:b w:val="0"/>
          <w:i w:val="0"/>
          <w:sz w:val="21"/>
        </w:rPr>
        <w:t xml:space="preserve"> toeval = 우연. 우연한 일치에 쓰는 표현. Wat een toeval! (정말 우연이네요!)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Het past:</w:t>
      </w:r>
      <w:r>
        <w:rPr>
          <w:rFonts w:ascii="Malgun Gothic" w:hAnsi="Malgun Gothic" w:cs="Malgun Gothic" w:eastAsia="Malgun Gothic"/>
          <w:b w:val="0"/>
          <w:i w:val="0"/>
          <w:sz w:val="21"/>
        </w:rPr>
        <w:t xml:space="preserve"> passen = 맞다. 반지, 옷에 씁니다. Het past precies. (딱 맞아요)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Dan was het een gelijkspel:</w:t>
      </w:r>
      <w:r>
        <w:rPr>
          <w:rFonts w:ascii="Malgun Gothic" w:hAnsi="Malgun Gothic" w:cs="Malgun Gothic" w:eastAsia="Malgun Gothic"/>
          <w:b w:val="0"/>
          <w:i w:val="0"/>
          <w:sz w:val="21"/>
        </w:rPr>
        <w:t xml:space="preserve"> gelijkspel = 무승부. 사랑 이야기를 경기에 비유한 유머입니다. 분사 spelen에서 유래.</w:t>
      </w:r>
    </w:p>
    <w:p>
      <w:r>
        <w:rPr>
          <w:rFonts w:ascii="Calibri" w:hAnsi="Calibri" w:cs="Calibri" w:eastAsia="Malgun Gothic"/>
          <w:b w:val="0"/>
          <w:i w:val="0"/>
          <w:sz w:val="21"/>
        </w:rPr>
        <w:t xml:space="preserve">14. </w:t>
      </w:r>
      <w:r>
        <w:rPr>
          <w:rFonts w:ascii="Malgun Gothic" w:hAnsi="Malgun Gothic" w:cs="Malgun Gothic" w:eastAsia="Malgun Gothic"/>
          <w:b/>
          <w:i w:val="0"/>
          <w:sz w:val="21"/>
        </w:rPr>
        <w:t>Elke dag een beetje:</w:t>
      </w:r>
      <w:r>
        <w:rPr>
          <w:rFonts w:ascii="Malgun Gothic" w:hAnsi="Malgun Gothic" w:cs="Malgun Gothic" w:eastAsia="Malgun Gothic"/>
          <w:b w:val="0"/>
          <w:i w:val="0"/>
          <w:sz w:val="21"/>
        </w:rPr>
        <w:t xml:space="preserve"> 동의반복 부사. elke dag = 매일. een beetje = 조금씩. 부드러운 단언입니다.</w:t>
      </w:r>
    </w:p>
    <w:p/>
    <w:p>
      <w:pPr>
        <w:pStyle w:val="Heading2"/>
      </w:pPr>
      <w:r>
        <w:rPr>
          <w:rFonts w:ascii="Malgun Gothic" w:hAnsi="Malgun Gothic" w:cs="Malgun Gothic" w:eastAsia="Malgun Gothic"/>
          <w:b w:val="0"/>
          <w:i/>
          <w:sz w:val="26"/>
        </w:rPr>
        <w:t>🎉 4부 완결 · 『De Tweede Pagina』 전편 완결</w:t>
      </w:r>
    </w:p>
    <w:p>
      <w:r>
        <w:rPr>
          <w:rFonts w:ascii="Malgun Gothic" w:hAnsi="Malgun Gothic" w:cs="Malgun Gothic" w:eastAsia="Malgun Gothic"/>
          <w:b w:val="0"/>
          <w:i w:val="0"/>
          <w:sz w:val="21"/>
        </w:rPr>
        <w:t>여름은 사업 계획서와 은행의 거절, 이웃들의 크라우드펀딩으로 시작했습니다. 요나스는 스톡홀름이 아니라 암스테르담을 선택했고, 서점은 시 문화재가 되었으며, 재단이 건물을 사들였습니다. 두 사람은 집을 구해 함께 살기 시작했고, 요나스는 NT2 B2 시험에 합격했습니다.</w:t>
      </w:r>
    </w:p>
    <w:p>
      <w:r>
        <w:rPr>
          <w:rFonts w:ascii="Malgun Gothic" w:hAnsi="Malgun Gothic" w:cs="Malgun Gothic" w:eastAsia="Malgun Gothic"/>
          <w:b w:val="0"/>
          <w:i w:val="0"/>
          <w:sz w:val="21"/>
        </w:rPr>
        <w:t>일 년 전 «Pardon, ik zoek een boek.» 한 마디로 시작된 이야기는 같은 서점, 같은 책장 앞에서 «Wil je met me trouwen?»으로 닫힙니다. 1부의 «Pardon»에서 4부의 «Beloofd is beloofd»까지, 60화의 대화로 A1에서 B2까지 오는 동안 두 사람의 네덜란드어와 마음도 함께 자랐습니다.</w:t>
      </w:r>
    </w:p>
    <w:p>
      <w:r>
        <w:rPr>
          <w:rFonts w:ascii="Malgun Gothic" w:hAnsi="Malgun Gothic" w:cs="Malgun Gothic" w:eastAsia="Malgun Gothic"/>
          <w:b w:val="0"/>
          <w:i w:val="0"/>
          <w:sz w:val="21"/>
        </w:rPr>
        <w:t>이야기는 끝났지만, 서점의 문은 오늘도 열려 있습니다. Goedemiddag, kan ik u helpen?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