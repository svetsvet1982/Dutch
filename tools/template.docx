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200"/>
        <w:jc w:val="center"/>
      </w:pPr>
      <w:r>
        <w:rPr>
          <w:rFonts w:ascii="Malgun Gothic" w:hAnsi="Malgun Gothic" w:eastAsia="Malgun Gothic" w:cs="Malgun Gothic"/>
          <w:b w:val="0"/>
          <w:i/>
          <w:sz w:val="52"/>
        </w:rPr>
        <w:t>우크라이나어 서점 로맨스 대화문</w:t>
      </w:r>
    </w:p>
    <w:p>
      <w:pPr>
        <w:jc w:val="center"/>
      </w:pPr>
      <w:r>
        <w:rPr>
          <w:rFonts w:ascii="Malgun Gothic" w:hAnsi="Malgun Gothic" w:eastAsia="Malgun Gothic" w:cs="Malgun Gothic"/>
          <w:b w:val="0"/>
          <w:i w:val="0"/>
          <w:sz w:val="26"/>
        </w:rPr>
        <w:t>1부 (part1-autumn)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1화. Перша зустріч (첫 만남)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10월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Добрий день · Дякую · Будь ласка · Я шукаю… · Скільки коштує…?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Ласкаво просимо.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어서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допомогти?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도와드릴까요?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부탁드려요.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шукаєте?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무엇을 찾으세요?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찾고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Українську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우크라이나 책이요.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 чи вірші?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소설이요, 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소설이요.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Це цікаво.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흥미롭네요.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читаю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천천히 읽어요.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 страшного.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вчу українську мову.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우크라이나어를 배워요.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 Молодець!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 대단하네요!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важко.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 어려워요.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не дуже важко.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아주 어렵진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так думаєте?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생각하세요?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добре говорите.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말씀 잘하세요.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добра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친절한 분이시네요.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Дивіться, ось ця книжка.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보세요, 이 책이에요.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вона гарна!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참 예쁘네요!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«Тіні забутих предків».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『잊혀진 조상들의 그림자』예요.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автор?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작가가 누구예요?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Михайло Коцюбинський.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미하일로 코추빈스키요.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відомий автор?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유명한 작가인가요?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дуже відомий.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아주 유명해요.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що ця книжка?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내용이에요?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кохання.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사랑에 대한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про кохання!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사랑 이야기요!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гарна історія.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아름다운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сумна?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슬픈가요?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 сумна.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슬퍼요.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її читали?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읽어 보셨어요?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три рази.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세 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рази! Вона вам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번이나요! 아주 좋아하시는군요.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хочу цю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 책을 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Двісті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이백 흐리우냐예요.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Двісті.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이백이요.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платите карткою чи готівкою?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카드로 내세요, 현금으로 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Карткою,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카드로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Прикладіть картку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여기에 카드를 대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Все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пакет потрібен?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봉투 필요하세요?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дякую. У мене є сумка.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괜찮아요. 가방이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сумка.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예쁜 가방이네요.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подарунок від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어머니가 주신 선물이에요.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добра мама.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어머니를 두셨네요.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дуже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아주 좋으세요.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ваша книжка.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책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 у вас тут тепло.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여기 따뜻하네요.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на вулиці холодно.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밖은 추워요.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Сьогодні вітер.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오늘은 바람이 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Київ. Осінь.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키예프잖아요. 가을이에요.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люблю осінь.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가을을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люблю осінь.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가을을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Жовте листя дуже гарне.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노란 낙엽이 정말 예뻐요.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особливо в парку.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특히 공원에서요.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тут працюєте кожен день?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 매일 일하세요?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Майже кожен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거의 매일요.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у вас є вихідний?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쉬는 날은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у понеділок.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월요일이에요.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알아 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ви питаєте?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물어보세요?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так. Я цікавий.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그냥요. 궁금해서요.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смішний.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재미있는 분이시네요.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Пробачте. Це було дивне запитання.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이상한 질문이었죠.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не дивне. Нормальне запитання.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이상하지 않아요. 평범한 질문이에요.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 трохи нервую.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제가 좀 긴장돼서요.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говорю українською. Не завжди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우크라이나어로 말하니까요. 항상 맞는 건 아니거든요.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говорите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맞게 말하고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Справді. Я не жартую.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정말이에요. 농담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прийду ще раз.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또 올게요.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Будь ласка, приходьте.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그럼요,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прочитаю цю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책을 읽을게요.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Потім розкажете, як вона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나중에 어땠는지 얘기해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약속할게요.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до побачення.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안녕히 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побачення. Чекайте.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안녕히 계세요. 잠깐만요.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вас звати?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성함이 어떻게 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звати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이름은 옥사나예요.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Гарне ім'я.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예쁜 이름이네요.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 вас як звати?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당신은요?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звати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이름은 안드리예요.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приємно,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만나서 반가워요,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 дуже приємно,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반갑습니다, 옥사나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Гарного вам дня!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하루 보내세요!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вам гарного дня!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Приходьте 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또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Обов'язково. До побачення!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올게요. 안녕히 계세요!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Добрий день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도브리 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안녕하세요(낮 인사)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Ласкаво просимо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라스카보 프로시모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환영합니다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Дякую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댜쿠유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감사합니다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Будь ласка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부지 라스카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부탁합니다 / 천만에요 / 여기 있어요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книжка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크니쥐카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роман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вірші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시(복수)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шукати → я шукаю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슈카티 → 야 슈카유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찾다 → 나는 찾는다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читати → я читаю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취타티 → 야 취타유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읽다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вчити → я вчу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브취티 → 야 브추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배우다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мова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언어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Скільки коштує?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스킬키 코슈투에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얼마예요?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картка / готівка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카르트카 / 호티우카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카드 / 현금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 побачення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 포바첸냐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안녕히 가세요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존칭 Ви: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처음 만난 사이, 손님·점원 관계에서는 항상 Ви(당신)를 씁니다. 동사도 Ви에 맞춰 </w:t>
      </w:r>
      <w:r>
        <w:rPr>
          <w:rFonts w:ascii="Calibri" w:hAnsi="Calibri" w:eastAsia="Malgun Gothic" w:cs="Calibri"/>
          <w:b/>
          <w:i w:val="0"/>
          <w:sz w:val="21"/>
        </w:rPr>
        <w:t>-єте / -ите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로 끝납니다. (Ви шукаєте, Ви говорите)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현재형 인칭 변화 (1식 동사 шукати):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шукаю · ти шукаєш · він/вона шукає · ми шукаємо · ви шукаєте · вони шукають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호격 (부를 때):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이름을 부를 때 어미가 바뀝니다. Андрій → </w:t>
      </w:r>
      <w:r>
        <w:rPr>
          <w:rFonts w:ascii="Calibri" w:hAnsi="Calibri" w:eastAsia="Malgun Gothic" w:cs="Calibri"/>
          <w:b/>
          <w:i w:val="0"/>
          <w:sz w:val="21"/>
        </w:rPr>
        <w:t>Андрію!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Оксана → </w:t>
      </w:r>
      <w:r>
        <w:rPr>
          <w:rFonts w:ascii="Calibri" w:hAnsi="Calibri" w:eastAsia="Malgun Gothic" w:cs="Calibri"/>
          <w:b/>
          <w:i w:val="0"/>
          <w:sz w:val="21"/>
        </w:rPr>
        <w:t>Оксано!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의문사 활용: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Що? (무엇) · Який/Яка? (어떤) · Хто? (누구) · Скільки? (얼마/몇) · Як? (어떻게)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Мене звати… / Як вас звати?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"제 이름은 ~입니다 / 성함이 어떻게 되세요?" (직역: 나를 ~라고 부른다)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Мені приємно / Дуже приємно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만나서 반갑습니다 (여격 Мені 사용)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Malgun Gothic" w:hAnsi="Malgun Gothic" w:eastAsia="Malgun Gothic" w:cs="Malgun Gothic"/>
          <w:b/>
          <w:i w:val="0"/>
          <w:sz w:val="21"/>
        </w:rPr>
        <w:t>чи 의문문: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Роман </w:t>
      </w:r>
      <w:r>
        <w:rPr>
          <w:rFonts w:ascii="Calibri" w:hAnsi="Calibri" w:eastAsia="Malgun Gothic" w:cs="Calibri"/>
          <w:b/>
          <w:i w:val="0"/>
          <w:sz w:val="21"/>
        </w:rPr>
        <w:t>чи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вірші? — "A예요, B예요?" 선택 의문문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Malgun Gothic" w:hAnsi="Malgun Gothic" w:eastAsia="Malgun Gothic" w:cs="Malgun Gothic"/>
          <w:b/>
          <w:i w:val="0"/>
          <w:sz w:val="21"/>
        </w:rPr>
        <w:t>부정: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не + 동사 — Це </w:t>
      </w:r>
      <w:r>
        <w:rPr>
          <w:rFonts w:ascii="Calibri" w:hAnsi="Calibri" w:eastAsia="Malgun Gothic" w:cs="Calibri"/>
          <w:b/>
          <w:i w:val="0"/>
          <w:sz w:val="21"/>
        </w:rPr>
        <w:t>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важко. (어렵지 않아요)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Malgun Gothic" w:hAnsi="Malgun Gothic" w:eastAsia="Malgun Gothic" w:cs="Malgun Gothic"/>
          <w:b/>
          <w:i w:val="0"/>
          <w:sz w:val="21"/>
        </w:rPr>
        <w:t>형용사 성 일치: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гарна книжка (여성) · гарний день (남성) · гарне ім'я (중성)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Нічого страшного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"괜찮아요" (직역: 무서운 것 없어요), 위로·사과에 대한 대답 표현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2화. Повернення (다시 찾아온 손님)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(A1)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일주일 후, 화요일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 прочитав(ла)… · Мені сподобалось · Хочу порадити… · Покажіть, будь ласка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пам'ятаєте моє ім'я!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이름을 기억하시네요!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звичайно. Воно гарне.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물론이죠. 예쁜 이름이니까요.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Андрію. Як справи?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안드리 씨. 잘 지내세요?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дякую. А у вас?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지내요, 고맙습니다. 당신은요?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Теж добре. Сьогодні гарний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잘 지내요. 오늘은 좋은 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сонячно.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햇살이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прочитали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 책을 읽으셨어요?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Я прочитав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다 읽었어요.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Вже? Так швидко?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벌써요? 그렇게 빨리요?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читав кожен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매일 저녁 읽었어요.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сподобалась книжка?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 마음에 드셨어요?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Дуже! Мені дуже сподобалась.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아주요! 정말 좋았어요.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рада.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багато нових слів.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단어가 많았어요.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там говорять по-гуцульськи.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거기선 후출 방언으로 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Гуцули,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후출 사람들이죠?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Ви знаєте!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맞아요! 아시네요!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шукав у словнику.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사전에서 찾아봤어요.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Молодець. А кінець?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대단해요. 결말은요?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Кінець сумний.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결말이 슬펐어요.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плакали?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Ні… Майже.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아니요… 거의요.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плакала.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저는 울었어요.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자연스러워요.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자연스러워요.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хочу іншу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다른 책을 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Таку саму гарну.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그만큼 좋은 책이요.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Хм. Ви любите поезію?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음. 시를 좋아하세요?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знаю. Я ще не читав.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아직 안 읽어 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спробуйте Лесю Українку.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레샤 우크라인카를 읽어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Леся… це жінка?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레샤… 여자 작가예요?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це відома поетеса.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유명한 여류 시인이에요.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Покажіть,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Вона тут, на полиці.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저기 책장에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велика полиця!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책장이 정말 크네요!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тут багато книжок.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여기엔 책이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їх?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권이나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Дві тисячі. Може,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이천 권요. 어쩌면 삼천 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всі їх читали?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 읽으셨어요?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Ні! Тільки 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아니요! 백 권만요.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— це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권도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Дивіться, ось вона.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보세요, 여기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«Лісова пісня». Це про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『숲의 노래』. 무슨 내용이에요?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 хлопця і лісову дівчину.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청년과 숲의 소녀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Лісова дівчина? Цікаво.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숲의 소녀요? 흥미롭네요.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казка для дорослих.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어른을 위한 동화예요.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це складно?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어려워요?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Але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그래도 아름다워요.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візьму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이걸로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певні?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확실해요?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порадили.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당신이 추천했잖아요.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приємно чути.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말을 들으니 기뻐요.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п'ятдесят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백오십 흐리우냐예요.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Ось гроші.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여기 돈이요.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Ось решта.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여기 거스름돈이에요.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Тут тихо.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여기는 조용하네요.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у вівторок мало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화요일에는 사람이 적어요.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я прийшов у вівторок.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화요일에 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Просто я мав вільний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그냥 시간이 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так і думала.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 줄 알았어요.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працюєте тут давно?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여기서 일한 지 오래됐어요?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 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подобається ця робота?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일이 마음에 드세요?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Я люблю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아주요. 책을 사랑하니까요.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працюю в офісі.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사무실에서 일해요.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ви за професією?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직업이 뭐예요?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архітектор.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О! Це цікава професія.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오! 흥미로운 직업이네요.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реставрую старі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건물을 복원해요.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Старі будинки? Я теж люблю старе.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오래된 건물요? 저도 오래된 걸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ця книгарня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이 서점이 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дуже стара. Їй сто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오래됐어요. 백 년 됐죠.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років! Це чудово!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년이요! 멋지네요!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Тут були поети й художники.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여기에 시인과 화가들이 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більше знати про цей будинок.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건물에 대해 더 알고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спитайте пана Степана.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스테판 씨께 여쭤보세요.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господар. Він зараз не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주인이에요. 지금은 안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прийду знову.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다시 올게요.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Приходьте в п'ятницю.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금요일에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п'ятницю?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금요일요?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буде тут з ранку.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아침부터 계실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옥사나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Будь ласка,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천만에요,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речі, книжка була чудова.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그런데 책이 정말 훌륭했어요.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казали!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이미 말씀하셨어요!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 Пробачте, я повторюю.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그랬나요? 죄송해요, 제가 반복하네요.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Нічого, мені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괜찮아요, 기분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Читайте «Лісову пісню».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『숲의 노래』 읽어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Прочитаю.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읽을게요. 약속해요.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завжди обіцяєте?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 약속하세요?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гарним людям.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분들께만요.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п'ятниці,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금요일에 봐요,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п'ятниці,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금요일에 봐요, 옥사나 씨!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Як справи?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야크 스프라비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 지내요?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прочитати → прочитав / прочитала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프로취타티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(끝까지) 읽다 → 읽었다(남/여)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подобатися → сподобалась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포도바티샤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마음에 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плакати → плакала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플라카티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кінець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키녜츠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끝, 결말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слово / слова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슬로보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словник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슬로브니크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поезія / поетеса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포에지야 / 포에테사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 / 여류 시인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полиця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폴리차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책장, 선반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казка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카즈카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решта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레슈타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거스름돈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архітектор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아르히텍토르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건축가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реставрувати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레스타우루바티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복원하다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господар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호스포다르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주인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과거형 (성 구분):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남성 </w:t>
      </w:r>
      <w:r>
        <w:rPr>
          <w:rFonts w:ascii="Calibri" w:hAnsi="Calibri" w:eastAsia="Malgun Gothic" w:cs="Calibri"/>
          <w:b/>
          <w:i w:val="0"/>
          <w:sz w:val="21"/>
        </w:rPr>
        <w:t>-в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여성 </w:t>
      </w:r>
      <w:r>
        <w:rPr>
          <w:rFonts w:ascii="Calibri" w:hAnsi="Calibri" w:eastAsia="Malgun Gothic" w:cs="Calibri"/>
          <w:b/>
          <w:i w:val="0"/>
          <w:sz w:val="21"/>
        </w:rPr>
        <w:t>-ла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중성 </w:t>
      </w:r>
      <w:r>
        <w:rPr>
          <w:rFonts w:ascii="Calibri" w:hAnsi="Calibri" w:eastAsia="Malgun Gothic" w:cs="Calibri"/>
          <w:b/>
          <w:i w:val="0"/>
          <w:sz w:val="21"/>
        </w:rPr>
        <w:t>-ло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복수 </w:t>
      </w:r>
      <w:r>
        <w:rPr>
          <w:rFonts w:ascii="Calibri" w:hAnsi="Calibri" w:eastAsia="Malgun Gothic" w:cs="Calibri"/>
          <w:b/>
          <w:i w:val="0"/>
          <w:sz w:val="21"/>
        </w:rPr>
        <w:t>-ли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>Я прочитав(남) / прочитала(여) — 나는 읽었다</w:t>
      </w:r>
    </w:p>
    <w:p>
      <w:pPr>
        <w:pStyle w:val="ListBullet"/>
      </w:pP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Ви плакали? — 존칭 Ви는 과거형에서도 </w:t>
      </w:r>
      <w:r>
        <w:rPr>
          <w:rFonts w:ascii="Malgun Gothic" w:hAnsi="Malgun Gothic" w:eastAsia="Malgun Gothic" w:cs="Malgun Gothic"/>
          <w:b/>
          <w:i w:val="0"/>
          <w:sz w:val="21"/>
        </w:rPr>
        <w:t>복수형(-ли)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을 씁니다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불완료상 vs 완료상: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читати(읽고 있다/읽곤 한다) ↔ </w:t>
      </w:r>
      <w:r>
        <w:rPr>
          <w:rFonts w:ascii="Calibri" w:hAnsi="Calibri" w:eastAsia="Malgun Gothic" w:cs="Calibri"/>
          <w:b/>
          <w:i w:val="0"/>
          <w:sz w:val="21"/>
        </w:rPr>
        <w:t>про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читати(다 읽었다). 접두사 про-, с-, на- 등이 결과·완료의 의미를 더합니다.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Мені сподобалась книжка: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"나에게 책이 마음에 들었다" — 사람은 </w:t>
      </w:r>
      <w:r>
        <w:rPr>
          <w:rFonts w:ascii="Malgun Gothic" w:hAnsi="Malgun Gothic" w:eastAsia="Malgun Gothic" w:cs="Malgun Gothic"/>
          <w:b/>
          <w:i w:val="0"/>
          <w:sz w:val="21"/>
        </w:rPr>
        <w:t>여격(Мені, Вам)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마음에 든 대상은 </w:t>
      </w:r>
      <w:r>
        <w:rPr>
          <w:rFonts w:ascii="Malgun Gothic" w:hAnsi="Malgun Gothic" w:eastAsia="Malgun Gothic" w:cs="Malgun Gothic"/>
          <w:b/>
          <w:i w:val="0"/>
          <w:sz w:val="21"/>
        </w:rPr>
        <w:t>주어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책이 여성이라 сподобалась.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완료상 미래형: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Я прийду(올 것이다) · Я прочитаю(읽을 것이다) — 단순 미래는 완료상 동사 현재형으로 만듭니다.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Malgun Gothic" w:hAnsi="Malgun Gothic" w:eastAsia="Malgun Gothic" w:cs="Malgun Gothic"/>
          <w:b/>
          <w:i w:val="0"/>
          <w:sz w:val="21"/>
        </w:rPr>
        <w:t>수 표현: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100 сто · 150 сто п'ятдесят · 200 двісті · 2000 дві тисячі · 3 три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요일 + в/у: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</w:t>
      </w:r>
      <w:r>
        <w:rPr>
          <w:rFonts w:ascii="Calibri" w:hAnsi="Calibri" w:eastAsia="Malgun Gothic" w:cs="Calibri"/>
          <w:b/>
          <w:i w:val="0"/>
          <w:sz w:val="21"/>
        </w:rPr>
        <w:t>вівторок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(화요일에) · у </w:t>
      </w:r>
      <w:r>
        <w:rPr>
          <w:rFonts w:ascii="Calibri" w:hAnsi="Calibri" w:eastAsia="Malgun Gothic" w:cs="Calibri"/>
          <w:b/>
          <w:i w:val="0"/>
          <w:sz w:val="21"/>
        </w:rPr>
        <w:t>п'ятницю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(금요일에) · у </w:t>
      </w:r>
      <w:r>
        <w:rPr>
          <w:rFonts w:ascii="Calibri" w:hAnsi="Calibri" w:eastAsia="Malgun Gothic" w:cs="Calibri"/>
          <w:b/>
          <w:i w:val="0"/>
          <w:sz w:val="21"/>
        </w:rPr>
        <w:t>понеділок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(월요일에)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До п'ятниці!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"금요일에 봐요!" (до + 생격: ~까지/~에 만나요)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Тому…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"그래서…" (Тому я прийшов у вівторок: 그래서 화요일에 왔어요)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Ходімо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"갑시다" (청유형 명령, 1인칭 복수)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Нічого, мені приємно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"괜찮아요, 기분 좋아요" 칭찬 받았을 때 답하는 표현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3화. Подарунок для мами (어머니 선물 고르기)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(A1~A2)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금요일 아침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Скільки років…? · Що любить…? · дорого / дешево · З днем народження!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Доброго ранку,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Доброго ранку,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아침이에요,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прийшли рано.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일찍 오셨네요.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Сьогодні п'ятниця.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오늘은 금요일이니까요.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пам'ятаєте!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기억하시네요!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Де пан Степан?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스테판 씨는 어디 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у кабінеті.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사무실에 계세요.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 трохи хвилююся.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좀 떨려요.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хвилюйтеся. Він добрий.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떨지 마세요. 좋은 분이세요.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це Андрій.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이쪽이 안드리예요.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ранок, юначе.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아침이오, 젊은이.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ранок,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아침입니다,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Оксана каже, ви архітектор.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옥사나가 그러는데 건축가라고요.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реставрую старі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오래된 건물을 복원합니다.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Чудова професія! Сідайте.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훌륭한 직업이군! 앉으시오.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Скільки років цьому будинку?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이 건물은 몇 년 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двадцять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백이십 년이오.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його збудував?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지었어요?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купець із Києва.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키예프의 어느 상인이오.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тут було раніше?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전에는 여기가 뭐였어요?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Спочатку аптека. Потім склад.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처음엔 약국. 그다음엔 창고.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книгарня?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Книгарня тут з 1950 року.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서점은 1950년부터 여기 있었소.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давно.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오래됐네요.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Мій батько тут працював.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그렇소. 우리 아버지가 여기서 일하셨지.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 батько? Як цікаво!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아버님이요? 정말 흥미롭네요!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Потім працював я. Тепер я старий.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그다음엔 내가 일했고. 이제 난 늙었소.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старий, пане Степане!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늙지 않으셨어요, 스테판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Оксано. Ти добра дівчина.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고맙다, 옥사나. 넌 착한 아이야.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гарні вікна.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창문이 예쁘네요.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старі. Але ще міцні.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낡았지만 아직 튼튼하오.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бачу. Деревина дуже гарна.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보여요. 목재가 아주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розумієтеся на деревині?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목재를 잘 아시오?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трохи.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조금요.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приходьте ще. Ми поговоримо.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또 오시오. 이야기 나눕시다.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радістю.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기꺼이요.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треба йти. Оксано, допоможи юнакові.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가봐야겠소. 옥사나, 이 청년을 도와주렴.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побачення.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가시오.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побачення.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안녕히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 як? Вам сподобалось?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어때요? 마음에 드셨어요?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Дуже! Він цікава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아주요! 흥미로운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знає все про Київ.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키예프에 대해 다 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мені потрібна допомога.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도움이 필요해요.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допомога?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도움이요?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Скоро день народження мами.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어머니 생신이에요.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неділю.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일요일이에요.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післязавтра!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모레잖아요!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знаю, що купити.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뭘 사야 할지 모르겠어요.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любить ваша мама?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뭘 좋아하세요?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любить квіти.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꽃을 좋아하세요.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Квіти? У неї є сад?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꽃요? 정원이 있으세요?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маленький сад на дачі.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별장에 작은 정원이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є книжка про сад.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정원에 관한 책이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Покажіть.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보여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«Сад у кожному дворі».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『모든 마당에 정원을』이에요.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обкладинка!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표지가 참 예뻐요!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там багато фотографій.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사진이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Триста п'ятдесят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삼백오십 흐리우냐요.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трохи дорого.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 비싸네요.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 також календар. Він дешевший.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달력도 있어요. 더 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він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двадцять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백이십 흐리우냐요.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Календар не такий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달력은 그만큼 예쁘지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це правда.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є ще щось?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건 없어요?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Ваша мама любить готувати?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요리를 좋아하세요?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Вона готує дуже смачний борщ.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아주 맛있는 보르쉬를 끓여요.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можна кулінарну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요리책도 괜찮죠.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Мабуть, ні. Вона знає все.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아닐 거예요. 다 아시거든요.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сад.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그럼 정원 책이요.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беру книжку про сад.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정원 책으로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подаруєте її самі?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 선물하실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приїду до неї в неділю.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일요일에 찾아뵐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живе далеко?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멀리 사세요?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Борщагівці. Це Київ, але далеко.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보르샤히우카에요. 키예프지만 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Гарно. Вона буде щаслива.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 행복해하실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можете загорнути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포장해 주실 수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Яким папером?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어떤 종이로요?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Яким ви порадите?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걸 추천하세요?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Червоним. Це колір радості.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빨간색이요. 기쁨의 색이에요.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червоним.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좋아요, 빨간색으로요.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стрічку теж?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리본도요?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золоту.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금색으로요.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Готово. Дивіться.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 됐어요.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гарно! Дякую!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예쁘네요! 고마워요!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Прошу. Вітайте маму від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별말씀을요. 어머니께 제 안부 전해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Обов'язково. Вона буде рада.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전할게요. 기뻐하실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Скажіть: «З днем народження!»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"생일 축하드려요!"라고 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днем народження.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생일 축하해요. 맞아요?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відповідає мама?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어머니는 뭐라고 대답하세요?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каже: «Дякую, синку!»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"고맙다, 아들!" 하시겠죠.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саме так!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딱 그래요!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добрий син.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아들이에요.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Намагаюся. Оксано, у понеділок у вас вихідний.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노력하죠. 옥사나 씨, 월요일에 쉬는 날이죠.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 запросити вас на каву. Подумайте,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 한 잔 대접하고 싶어요. 생각해 보세요.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день народження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젠 나로즈젠냐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 днем народження!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 드넴 나로즈젠냐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생일 축하해요!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подарунок / подарувати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포다루녹 / 포다루바티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선물 / 선물하다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мама · батько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마마 · 바트코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엄마 · 아버지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син · синку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신 · 신쿠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아들 · (부를 때) 아들아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квіти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크비티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сад · дача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사드 · 다차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정원 · 별장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обкладинка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옵클라딘카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책 표지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дорого / дешево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도로고 / 데셰보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비싸다 / 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календар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칼렌다르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달력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борщ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보르쉬 (비트 수프)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загорнути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자고르누티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포장하다, 싸다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папір · стрічка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파피르 · 스트리츠카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종이 · 리본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купець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쿠페츠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вікно (복수 вікна)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비크노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хвилюватися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흐빌류바티샤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긴장하다, 걱정하다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післязавтра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피슬랴자우트라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Скільки років…?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"몇 년 / 몇 살?" 건물·사람 나이 모두 가능. 대상은 </w:t>
      </w:r>
      <w:r>
        <w:rPr>
          <w:rFonts w:ascii="Malgun Gothic" w:hAnsi="Malgun Gothic" w:eastAsia="Malgun Gothic" w:cs="Malgun Gothic"/>
          <w:b/>
          <w:i w:val="0"/>
          <w:sz w:val="21"/>
        </w:rPr>
        <w:t>여격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Скільки років </w:t>
      </w:r>
      <w:r>
        <w:rPr>
          <w:rFonts w:ascii="Calibri" w:hAnsi="Calibri" w:eastAsia="Malgun Gothic" w:cs="Calibri"/>
          <w:b/>
          <w:i w:val="0"/>
          <w:sz w:val="21"/>
        </w:rPr>
        <w:t>цьому будинку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? (이 건물은 몇 년?) · Скільки </w:t>
      </w:r>
      <w:r>
        <w:rPr>
          <w:rFonts w:ascii="Calibri" w:hAnsi="Calibri" w:eastAsia="Malgun Gothic" w:cs="Calibri"/>
          <w:b/>
          <w:i w:val="0"/>
          <w:sz w:val="21"/>
        </w:rPr>
        <w:t>вам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років? (몇 살이세요?)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Мені потрібна допомога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"나에게 도움이 필요하다". 여격 Мені + потрібен/потрібна/потрібне (필요한 대상의 성에 맞춤). допомога가 여성이라 потрібна.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Мені треба йти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"나는 가야 한다". </w:t>
      </w:r>
      <w:r>
        <w:rPr>
          <w:rFonts w:ascii="Malgun Gothic" w:hAnsi="Malgun Gothic" w:eastAsia="Malgun Gothic" w:cs="Malgun Gothic"/>
          <w:b/>
          <w:i w:val="0"/>
          <w:sz w:val="21"/>
        </w:rPr>
        <w:t>Треба + 동사원형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은 의무·필요의 기본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У неї є сад / У мене є зошит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"그녀에게 정원이 있다". 소유 표현: </w:t>
      </w:r>
      <w:r>
        <w:rPr>
          <w:rFonts w:ascii="Malgun Gothic" w:hAnsi="Malgun Gothic" w:eastAsia="Malgun Gothic" w:cs="Malgun Gothic"/>
          <w:b/>
          <w:i w:val="0"/>
          <w:sz w:val="21"/>
        </w:rPr>
        <w:t>У + 생격 + 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(у мене = 나에게, у неї = 그녀에게, у нього 그에게, у вас 당신에게)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Malgun Gothic" w:hAnsi="Malgun Gothic" w:eastAsia="Malgun Gothic" w:cs="Malgun Gothic"/>
          <w:b/>
          <w:i w:val="0"/>
          <w:sz w:val="21"/>
        </w:rPr>
        <w:t>비교급: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дорого → </w:t>
      </w:r>
      <w:r>
        <w:rPr>
          <w:rFonts w:ascii="Calibri" w:hAnsi="Calibri" w:eastAsia="Malgun Gothic" w:cs="Calibri"/>
          <w:b/>
          <w:i w:val="0"/>
          <w:sz w:val="21"/>
        </w:rPr>
        <w:t>дорожче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дешево → </w:t>
      </w:r>
      <w:r>
        <w:rPr>
          <w:rFonts w:ascii="Calibri" w:hAnsi="Calibri" w:eastAsia="Malgun Gothic" w:cs="Calibri"/>
          <w:b/>
          <w:i w:val="0"/>
          <w:sz w:val="21"/>
        </w:rPr>
        <w:t>дешевше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형용사: дешевий → дешевший (더 싼). </w:t>
      </w:r>
      <w:r>
        <w:rPr>
          <w:rFonts w:ascii="Calibri" w:hAnsi="Calibri" w:eastAsia="Malgun Gothic" w:cs="Calibri"/>
          <w:b w:val="0"/>
          <w:i/>
          <w:sz w:val="21"/>
        </w:rPr>
        <w:t>Він дешевший.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не такий гарний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"그렇게 예쁘지는 않다". такий(그런), такий же(똑같이).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Malgun Gothic" w:hAnsi="Malgun Gothic" w:eastAsia="Malgun Gothic" w:cs="Malgun Gothic"/>
          <w:b/>
          <w:i w:val="0"/>
          <w:sz w:val="21"/>
        </w:rPr>
        <w:t>명령형 존칭: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Покажіть(보여 주세요) · Сідайте(앉으세요) · Не хвилюйтеся(걱정 마세요) · Подумайте(생각해 보세요). 존칭 명령 = 어간 + </w:t>
      </w:r>
      <w:r>
        <w:rPr>
          <w:rFonts w:ascii="Calibri" w:hAnsi="Calibri" w:eastAsia="Malgun Gothic" w:cs="Calibri"/>
          <w:b/>
          <w:i w:val="0"/>
          <w:sz w:val="21"/>
        </w:rPr>
        <w:t>-іть / -айте / -йте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Malgun Gothic" w:hAnsi="Malgun Gothic" w:eastAsia="Malgun Gothic" w:cs="Malgun Gothic"/>
          <w:b/>
          <w:i w:val="0"/>
          <w:sz w:val="21"/>
        </w:rPr>
        <w:t>도구격 (…로):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Яким </w:t>
      </w:r>
      <w:r>
        <w:rPr>
          <w:rFonts w:ascii="Calibri" w:hAnsi="Calibri" w:eastAsia="Malgun Gothic" w:cs="Calibri"/>
          <w:b/>
          <w:i w:val="0"/>
          <w:sz w:val="21"/>
        </w:rPr>
        <w:t>папером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? — "어떤 종이로?" · Червоним </w:t>
      </w:r>
      <w:r>
        <w:rPr>
          <w:rFonts w:ascii="Calibri" w:hAnsi="Calibri" w:eastAsia="Malgun Gothic" w:cs="Calibri"/>
          <w:b/>
          <w:i w:val="0"/>
          <w:sz w:val="21"/>
        </w:rPr>
        <w:t>папером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빨간 종이로. 수단·재료는 조격(орудний відмінок)을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Malgun Gothic" w:hAnsi="Malgun Gothic" w:eastAsia="Malgun Gothic" w:cs="Malgun Gothic"/>
          <w:b/>
          <w:i w:val="0"/>
          <w:sz w:val="21"/>
        </w:rPr>
        <w:t>날짜 표현: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</w:t>
      </w:r>
      <w:r>
        <w:rPr>
          <w:rFonts w:ascii="Calibri" w:hAnsi="Calibri" w:eastAsia="Malgun Gothic" w:cs="Calibri"/>
          <w:b/>
          <w:i w:val="0"/>
          <w:sz w:val="21"/>
        </w:rPr>
        <w:t>1950 року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(1950년부터) · у </w:t>
      </w:r>
      <w:r>
        <w:rPr>
          <w:rFonts w:ascii="Calibri" w:hAnsi="Calibri" w:eastAsia="Malgun Gothic" w:cs="Calibri"/>
          <w:b/>
          <w:i w:val="0"/>
          <w:sz w:val="21"/>
        </w:rPr>
        <w:t>неділю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(일요일에) · післязавтра (모레)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Malgun Gothic" w:hAnsi="Malgun Gothic" w:eastAsia="Malgun Gothic" w:cs="Malgun Gothic"/>
          <w:b/>
          <w:i w:val="0"/>
          <w:sz w:val="21"/>
        </w:rPr>
        <w:t>칭호: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пане Степане(스테판 씨!) — </w:t>
      </w:r>
      <w:r>
        <w:rPr>
          <w:rFonts w:ascii="Calibri" w:hAnsi="Calibri" w:eastAsia="Malgun Gothic" w:cs="Calibri"/>
          <w:b/>
          <w:i w:val="0"/>
          <w:sz w:val="21"/>
        </w:rPr>
        <w:t>пан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이름의 호격. 존경을 담은 호칭. 여성은 пані Галино.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연장자가 어린 사람에게 반말(ти)을 쓰는 것은 자연스럽습니다. (Степан → Оксана: «Ти добра дівчина»)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4화. Кав'ярня «Горішок» (카페에서)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카페 «Горішок» · 시간: 월요일 오후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Що будете замовляти? · Мені… / А мені… · Смачного! · Рахунок, будь ласка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Оксано! Ви прийшли!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씨! 오셨네요!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не запізнилась?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제가 늦지 않았죠?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ні. Я прийшов раніше.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아니에요. 제가 일찍 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예쁘네요.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«Горішок». Ви тут були?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'호리쇽'이에요. 여기 와 보셨어요?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Багато разів. Я люблю це місце.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여러 번요. 이곳을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ви знаєте меню.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메뉴를 아시겠네요.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Сідаймо біля вікна.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창가에 앉아요.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Ось вільний столик.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여기 빈 테이블이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Яка гарна вулиця!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거리가 참 예뻐요!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Видно всю вулицю.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거리가 다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Нарешті вихідний.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드디어 쉬는 날이에요.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ви робите у вихідний?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쉬는 날엔 뭘 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Довго сплю. Потім читаю.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늦게까지 자요. 그다음엔 책을 읽고요.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читаєте і на роботі, і вдома!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직장에서도 집에서도 읽으시네요!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дуже люблю читати.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읽는 걸 정말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Ось меню.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메뉴 여기 있습니다.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будете замовляти?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주문하시겠어요?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капучино,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카푸치노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мені американо.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아메리카노요.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молоком?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우유 넣어 드릴까요?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без молока.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우유 없이요.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Щось до кави?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커피와 함께 드실 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чизкейк.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치즈케이크요.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 чизкейки,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치즈케이크 두 개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Це все?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알겠습니다. 이게 다예요?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감사합니다.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принесу.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가져다드릴게요.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любите чорну каву?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블랙커피를 좋아하세요?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без цукру.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설탕 없이요.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люблю з цукром. Я солодкоїжка.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설탕 넣는 게 좋아요. 단것을 좋아하는 사람이거든요.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Солодкоїжка? Нове слово!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솔로드코이쥐카? 새로운 단어네요!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людина, яка любить солодке.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단것을 좋아하는 사람이라는 뜻이에요.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Запишу в зошит.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공책에 적어 놓을게요.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є зошит для слів?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단어 공책이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Щодня нові слова.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매일 새 단어를 적어요.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дуже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좋은 방법이에요.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 звідки, Оксано?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씨는 어디 출신이에요?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 Чернігова. Це на півночі.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체르니히우 출신이에요. 북쪽에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далеко від Києва?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키예프에서 멀어요?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п'ятдесят кілометрів.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백오십 킬로미터예요.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недалеко.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멀지 않네요.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дві години потягом.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기차로 두 시간이에요.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часто їздите додому?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집에 자주 가세요?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 на місяць.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달에 한 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живе ваша родина?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가족이 거기 사세요?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мама і бабуся.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엄마와 할머니요.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батько?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Батько живе окремо.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아버지는 따로 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Пробачте, це особисте.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죄송해요, 사적인 질문이었죠.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Це нормально.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자연스러운 질문이에요.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у вас є брат чи сестра?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형제나 자매가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 молодший брат. Він студент.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남동생이 있어요. 대학생이에요.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його звати?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이름이 뭐예요?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Віктор. Він вчиться у Львові.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빅토르예요. 르비우에서 공부해요.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Львові? Я люблю Львів.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르비우요? 저는 르비우를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Там дуже смачна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거기 커피가 정말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Ваша кава і чизкейки.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주문하신 커피와 치즈케이크입니다.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Яка гарна пінка!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거품이 정말 예쁘네요!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мистецтво.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예술이네요.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М-м, дуже смачно.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음, 정말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кава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커피도 맛있어요.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казала: тут найкраща кава.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말했잖아요. 여기가 최고의 커피라고.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мали рацію.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 말이 맞았어요.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що ви робите у вихідний?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씨는 쉬는 날 뭘 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гуляю. Люблю старі вулиці.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산책해요. 오래된 거리를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фотографуєте будинки?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건물 사진을 찍으세요?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часто. Це моя робота.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자주요. 제 일이거든요.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Покажіть, будь ласка, фото.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사진 좀 보여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Це будинок з химерами.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이건 '키메라의 집'이에요.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Який гарний будинок!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멋진 건물이에요!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Дивний,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특이하죠, 그렇죠?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Там є слони і риби.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거기 코끼리와 물고기가 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русалки. Його збудував Городецький.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인어도요. 고데츠키가 지었어요.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знаю! Я бачила його багато разів.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알아요! 여러 번 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ви бачили його всередині?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안에서 본 적은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 можливо?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가능해요?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можу показати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보여 드릴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Було б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좋겠어요.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약속한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약속해요. 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у наступний понеділок?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 주 월요일 어때요?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У понеділок я вільна.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월요일엔 시간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кави?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 더 드실래요?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дякую. Вже досить.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괜찮아요. 충분해요.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попросимо рахунок.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계산서를 부탁할게요.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заплачу за себе.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 건 제가 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моє запрошення.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제가 초대했잖아요.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я теж хочу платити.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저도 내고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Наступного разу ви. Згода?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다음엔 당신이 내요. 동의해요?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Згода.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동의해요.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Рахунок, будь ласка!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계산서 부탁드립니다!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Офіціантка: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Ось, будь ласка. Сто вісімдесят гривень.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있습니다. 백팔십 흐리우냐입니다.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Ось гроші. Решти не треба.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여기 돈이요. 거스름돈은 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каву, Андрію. Це був гарний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커피 고마워요, 안드리 씨. 좋은 하루였어요.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кав'ярня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카비야르냐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меню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офіціантка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오피치얀트카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여자 종업원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замовляти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자몰랴티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주문하다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кава · чай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카바 · 차이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커피 · 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 молоком / без молока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 몰로콤 / 베즈 몰로카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우유 넣어서 / 우유 없이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цукор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추코르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설탕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солодкий · солодкоїжка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솔로드키 · 솔로드코이쥐카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단 · 단것을 좋아하는 사람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зошит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조쉬트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смачного!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스마츠노호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맛있게 드세요!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смачно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스마츠노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맛있다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рахунок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라후눅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계산서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решта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레슈타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거스름돈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брат · сестра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브라트 · 세스트라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형제 · 자매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бабуся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바부샤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할머니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родина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로디나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가족, 고향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вихідний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비히드니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쉬는 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домовились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도모빌리시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약속했다 / 합의했다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주문 패턴: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Мені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음식 (여격) — "저는 ~ 주세요". 두 번째 사람은 </w:t>
      </w:r>
      <w:r>
        <w:rPr>
          <w:rFonts w:ascii="Calibri" w:hAnsi="Calibri" w:eastAsia="Malgun Gothic" w:cs="Calibri"/>
          <w:b/>
          <w:i w:val="0"/>
          <w:sz w:val="21"/>
        </w:rPr>
        <w:t>А мені…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(그럼 저는). </w:t>
      </w:r>
      <w:r>
        <w:rPr>
          <w:rFonts w:ascii="Calibri" w:hAnsi="Calibri" w:eastAsia="Malgun Gothic" w:cs="Calibri"/>
          <w:b w:val="0"/>
          <w:i/>
          <w:sz w:val="21"/>
        </w:rPr>
        <w:t>Мені капучино. А мені американо.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з / без + 도구격 / 생격: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</w:t>
      </w:r>
      <w:r>
        <w:rPr>
          <w:rFonts w:ascii="Calibri" w:hAnsi="Calibri" w:eastAsia="Malgun Gothic" w:cs="Calibri"/>
          <w:b/>
          <w:i w:val="0"/>
          <w:sz w:val="21"/>
        </w:rPr>
        <w:t>молоком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(우유와 함께, 조격) · без </w:t>
      </w:r>
      <w:r>
        <w:rPr>
          <w:rFonts w:ascii="Calibri" w:hAnsi="Calibri" w:eastAsia="Malgun Gothic" w:cs="Calibri"/>
          <w:b/>
          <w:i w:val="0"/>
          <w:sz w:val="21"/>
        </w:rPr>
        <w:t>молока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(우유 없이, 생격) · з </w:t>
      </w:r>
      <w:r>
        <w:rPr>
          <w:rFonts w:ascii="Calibri" w:hAnsi="Calibri" w:eastAsia="Malgun Gothic" w:cs="Calibri"/>
          <w:b/>
          <w:i w:val="0"/>
          <w:sz w:val="21"/>
        </w:rPr>
        <w:t>цукром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без </w:t>
      </w:r>
      <w:r>
        <w:rPr>
          <w:rFonts w:ascii="Calibri" w:hAnsi="Calibri" w:eastAsia="Malgun Gothic" w:cs="Calibri"/>
          <w:b/>
          <w:i w:val="0"/>
          <w:sz w:val="21"/>
        </w:rPr>
        <w:t>цукру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Це людина, яка…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관계 대명사 </w:t>
      </w:r>
      <w:r>
        <w:rPr>
          <w:rFonts w:ascii="Calibri" w:hAnsi="Calibri" w:eastAsia="Malgun Gothic" w:cs="Calibri"/>
          <w:b/>
          <w:i w:val="0"/>
          <w:sz w:val="21"/>
        </w:rPr>
        <w:t>який/яка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("~하는"): 단것을 좋아하는 사람. 이 패턴은 정의를 설명할 때 유용합니다.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빈도 표현: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раз на місяць(한 달에 한 번) · часто(자주) · щодня(매일) · завжди(항상) · ніколи(결코)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Це далеко від Києва?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від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"~에서 (멀다)". </w:t>
      </w:r>
      <w:r>
        <w:rPr>
          <w:rFonts w:ascii="Calibri" w:hAnsi="Calibri" w:eastAsia="Malgun Gothic" w:cs="Calibri"/>
          <w:b w:val="0"/>
          <w:i/>
          <w:sz w:val="21"/>
        </w:rPr>
        <w:t>недалеко від центру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(중심에서 멀지 않다)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존재 표현: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Є молодший брат. — "남동생이 있다." 소유: </w:t>
      </w:r>
      <w:r>
        <w:rPr>
          <w:rFonts w:ascii="Calibri" w:hAnsi="Calibri" w:eastAsia="Malgun Gothic" w:cs="Calibri"/>
          <w:b/>
          <w:i w:val="0"/>
          <w:sz w:val="21"/>
        </w:rPr>
        <w:t>У мене є / У вас є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Я ж казала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강조 어미: "내가 말했잖아요". </w:t>
      </w:r>
      <w:r>
        <w:rPr>
          <w:rFonts w:ascii="Calibri" w:hAnsi="Calibri" w:eastAsia="Malgun Gothic" w:cs="Calibri"/>
          <w:b w:val="0"/>
          <w:i/>
          <w:sz w:val="21"/>
        </w:rPr>
        <w:t>Я ж казала: тут найкраща кава.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найкращий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최상급(가장 좋은). </w:t>
      </w:r>
      <w:r>
        <w:rPr>
          <w:rFonts w:ascii="Calibri" w:hAnsi="Calibri" w:eastAsia="Malgun Gothic" w:cs="Calibri"/>
          <w:b/>
          <w:i w:val="0"/>
          <w:sz w:val="21"/>
        </w:rPr>
        <w:t>най-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형용사 비교급: найкращий(최고) · найбільший(가장 큰) · найсмачніший(가장 맛있는)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Ви мали рацію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"당신 말이 옳았어요" (мати рацію = 옳다). 반대: </w:t>
      </w:r>
      <w:r>
        <w:rPr>
          <w:rFonts w:ascii="Calibri" w:hAnsi="Calibri" w:eastAsia="Malgun Gothic" w:cs="Calibri"/>
          <w:b w:val="0"/>
          <w:i/>
          <w:sz w:val="21"/>
        </w:rPr>
        <w:t>Ви не маєте рації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Домовились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"약속했어요 / 그렇게 해요". домовитися(약속하다)의 과거 복수. 약속 마무리 표현으로 아주 자주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Malgun Gothic" w:hAnsi="Malgun Gothic" w:eastAsia="Malgun Gothic" w:cs="Malgun Gothic"/>
          <w:b/>
          <w:i w:val="0"/>
          <w:sz w:val="21"/>
        </w:rPr>
        <w:t>청유형 (우리 ~합시다):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Сідаймо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біля вікна(창가에 앉아요) · </w:t>
      </w:r>
      <w:r>
        <w:rPr>
          <w:rFonts w:ascii="Calibri" w:hAnsi="Calibri" w:eastAsia="Malgun Gothic" w:cs="Calibri"/>
          <w:b/>
          <w:i w:val="0"/>
          <w:sz w:val="21"/>
        </w:rPr>
        <w:t>Ходімо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(가요) · </w:t>
      </w:r>
      <w:r>
        <w:rPr>
          <w:rFonts w:ascii="Calibri" w:hAnsi="Calibri" w:eastAsia="Malgun Gothic" w:cs="Calibri"/>
          <w:b/>
          <w:i w:val="0"/>
          <w:sz w:val="21"/>
        </w:rPr>
        <w:t>Попросимо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рахунок(계산서 부탁해요).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Решти не треба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"거스름돈은 괜찮습니다". </w:t>
      </w:r>
      <w:r>
        <w:rPr>
          <w:rFonts w:ascii="Calibri" w:hAnsi="Calibri" w:eastAsia="Malgun Gothic" w:cs="Calibri"/>
          <w:b/>
          <w:i w:val="0"/>
          <w:sz w:val="21"/>
        </w:rPr>
        <w:t>не треба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= ~할 필요 없다.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5화. Дощ і парасолька (비 오는 날)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→ 지하철역 «Золоті ворота» · 시간: 수요일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Надворі дощ · Скільки зараз часу? · У мене немає… · Нам по дорозі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 Ой, ви мокрі!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어머, 젖으셨네요!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Оксано! Так, надворі дощ.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네, 밖에 비가 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Сильний дощ?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많이 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 сильний. У мене немає парасольки.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많이요. 우산이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ви без парасольки?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우산이 없어요?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Вранці було сонце.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아침엔 해가 떠 있었거든요.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Київська погода! Ось рушник.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 날씨죠! 여기 수건요.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дуже добра.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친절하시네요.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Сідайте. Я зроблю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앉으세요. 차를 끓여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повинні.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그러실 필요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хочу. Ви вип'єте гарячий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하고 싶어요. 따뜻한 차를 드세요.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Мені холодно.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추워요.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Хочете з медом?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 넣으실래요?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медом? Так,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꿀이요? 네,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Мед від пана Степана. Він має бджіл.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씨가 주신 꿀이에요. 벌을 키우세요.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має бджіл? Неймовірно!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벌을 키우세요? 믿기지 않네요!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на дачі. Багато бджіл.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별장에서요. 벌이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розумна й цікава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똑똑하고 흥미로운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 чай. Обережно, гарячий.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여기 있어요. 조심하세요, 뜨거워요.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Який смачний!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맛있네요!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чай із м'ятою.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민트 차예요.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М'ята! Я знаю це слово!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민트! 이 단어 알아요!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Молодець! А дощ ще йде?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잘했어요! 비가 아직 오나요?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Дивіться у вікно.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창밖을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ще сильніше.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더 세졌네요.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скоро зачиняєте?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곧 문 닫으세요?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пів години. О сьомій.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삼십 분 후에요. 일곱 시에요.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зараз часу?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몇 시예요?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 шоста сорок.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여섯 시 사십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ще двадцять хвилин.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아직 이십 분 남았네요.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 хочете почекати?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기다리실래요?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Можна? Я не заважаю?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괜찮아요? 방해되지 않아요?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Сьогодні мало покупців.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오늘은 손님이 적어요.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почекаю. Я прочитав «Лісову пісню».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기다릴게요. 『숲의 노래』를 다 읽었어요.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Вже? Ви читаєте дуже швидко!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벌써요? 아주 빨리 읽으시네요!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читав усю неділю.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일요일 내내 읽었어요.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어땠어요?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складно, але красиво.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어렵지만 아름다워요.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казала.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말했잖아요.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сподобалась Мавка.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마브카가 마음에 들었어요.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Мавка — лісова дівчина. Вона моя улюблена.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마브카는 숲의 소녀예요. 제가 제일 좋아하는 인물이에요.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вільна і смілива.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자유롭고 용감하니까요.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Лукаш?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루카시는요?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Лукаш слабкий. Він не розуміє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루카시는 약해요. 그녀를 이해하지 못해요.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теж так думаю. Він забув Мавку.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저도 그렇게 생각해요. 그는 마브카를 잊었어요.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сумно.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슬프죠.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цій історії всі сумні.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이야기에선 모두가 슬퍼요.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говорите, як справжній читач.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독자처럼 말씀하시네요.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Мені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기분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що ви будете читати далі?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다음엔 뭘 읽으실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Порадьте.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추천해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 підберу щось. Приходьте.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 골라 놓을게요.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Завтра я не можу. У мене зустріч.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내일은 못 가요. 약속이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 п'ятницю.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금요일에요.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п'ятницю —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금요일엔 가능해요.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вже майже сьома.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벌써 거의 일곱 시예요.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допоможу вам зачинити.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문 닫는 걸 도와드릴게요.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Візьміть цю дошку.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이 판을 들어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Куди її?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어디에 둘까요?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Біля дверей.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문 옆에요.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тут?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Тепер перевернемо табличку.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이제 팻말을 뒤집어요.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«Відчинено» стало «Зачинено».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'영업 중'이 '영업 종료'가 됐네요.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Все. Тепер я вимикаю світло.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끝. 이제 불을 끌게요.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Стало темно.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어두워졌네요.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надворі світло від ліхтарів.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밖은 가로등 불빛으로 밝아요.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красиво. Дощ у світлі ліхтарів.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아름다워요. 가로등 불빛 속의 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поет,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시인이시네요,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архітектор. Але вчуся.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건축가예요. 하지만 배우는 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йду додому. Ви їдете метро?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집에 가요. 지하철 타세요?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до «Золотих воріт».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'골든 게이트' 역까지요.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Нам по дорозі.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같은 방향이네요.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немає парасольки.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우산이 없는데요.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є. Ходімо разом.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있어요. 같이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незручно для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불편하실 텐데요.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Зовсім ні. Парасолька велика.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전혀요. 우산이 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дякую. Я понесу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고마워요. 제가 들게요.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Ви високий, вам легше.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키가 크시니까 더 편하죠.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Тримайте ближче, щоб ви не мокли.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젖지 않게 가까이 오세요.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Ой, калюжа!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어머, 물웅덩이!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Обережно! Дайте руку.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조심하세요! 손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було близько.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아슬아슬했어요.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Вулиця зовсім мокра.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거리가 완전히 젖었어요.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Київ у дощ дуже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 오는 키예프는 정말 예뻐요.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Особливо з вами.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특히 당신과 함께라서요.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(мовчить)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(말없이 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Пробачте. Я сказав забагато?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죄송해요. 제가 너무 많이 말했나요?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Це…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그건… 기분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Ось метро.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지하철역이에요.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Вам на яку лінію?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어느 노선 타세요?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зелену. А вам?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초록색 선이요. 당신은요?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червону.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빨간색 선이요.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розійдемося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여기서 헤어지겠네요.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Тримайте парасольку.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우산 가져가세요.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ваша.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당신 거잖아요.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Візьміть. Удома в мене є друга. Поверніть у п'ятницю.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가져가세요. 집에 하나 더 있어요. 금요일에 돌려주세요.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Обіцяю повернути.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꼭 돌려드릴게요.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Тепло вдягайтеся й не застудіться!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따뜻하게 입으시고 감기 걸리지 마세요!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Оксано. На добраніч!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옥사나 씨. 안녕히 주무세요!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дощ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парасолька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파라솔카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мокрий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모크리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젖은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рушник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루쉬니크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гарячий / холодно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하랴치 / 홀로드노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뜨거운 / 춥다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мед · м'ята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메드 · 먀타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꿀 · 민트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бджола (복수 бджоли)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브좀라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Скільки зараз часу?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스킬키 자라즈 차수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지금 몇 시예요?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хвилина · година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흐빌리나 · 호디나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분 · 시간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зачиняти / відчиняти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자치냐티 / 비드치냐티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닫다 / 열다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табличка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타블리츠카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팻말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світло · темно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스비틀로 · 템노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빛, 불 · 어둡다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ліхтар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리흐타르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가로등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калюжа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칼류좌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물웅덩이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метро · лінія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메트로 · 리니야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지하철 · 노선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застудитися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자스투디티샤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감기 걸리다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Нам по дорозі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 포 도로지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우리 같은 방향이에요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У мене немає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"나에게 ~이 없다". 있을 때는 </w:t>
      </w:r>
      <w:r>
        <w:rPr>
          <w:rFonts w:ascii="Calibri" w:hAnsi="Calibri" w:eastAsia="Malgun Gothic" w:cs="Calibri"/>
          <w:b/>
          <w:i w:val="0"/>
          <w:sz w:val="21"/>
        </w:rPr>
        <w:t>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없을 때는 </w:t>
      </w:r>
      <w:r>
        <w:rPr>
          <w:rFonts w:ascii="Calibri" w:hAnsi="Calibri" w:eastAsia="Malgun Gothic" w:cs="Calibri"/>
          <w:b/>
          <w:i w:val="0"/>
          <w:sz w:val="21"/>
        </w:rPr>
        <w:t>немає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생격(парасол</w:t>
      </w:r>
      <w:r>
        <w:rPr>
          <w:rFonts w:ascii="Calibri" w:hAnsi="Calibri" w:eastAsia="Malgun Gothic" w:cs="Calibri"/>
          <w:b/>
          <w:i w:val="0"/>
          <w:sz w:val="21"/>
        </w:rPr>
        <w:t>ьки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). </w:t>
      </w:r>
      <w:r>
        <w:rPr>
          <w:rFonts w:ascii="Calibri" w:hAnsi="Calibri" w:eastAsia="Malgun Gothic" w:cs="Calibri"/>
          <w:b w:val="0"/>
          <w:i/>
          <w:sz w:val="21"/>
        </w:rPr>
        <w:t>У мене немає парасольки / У мене є парасолька.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시간 말하기: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"Зараз </w:t>
      </w:r>
      <w:r>
        <w:rPr>
          <w:rFonts w:ascii="Calibri" w:hAnsi="Calibri" w:eastAsia="Malgun Gothic" w:cs="Calibri"/>
          <w:b/>
          <w:i w:val="0"/>
          <w:sz w:val="21"/>
        </w:rPr>
        <w:t>шоста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сорок" (6시 40분). 정각: </w:t>
      </w:r>
      <w:r>
        <w:rPr>
          <w:rFonts w:ascii="Calibri" w:hAnsi="Calibri" w:eastAsia="Malgun Gothic" w:cs="Calibri"/>
          <w:b w:val="0"/>
          <w:i/>
          <w:sz w:val="21"/>
        </w:rPr>
        <w:t>Зараз сьома година.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약속 시간은 </w:t>
      </w:r>
      <w:r>
        <w:rPr>
          <w:rFonts w:ascii="Malgun Gothic" w:hAnsi="Malgun Gothic" w:eastAsia="Malgun Gothic" w:cs="Malgun Gothic"/>
          <w:b/>
          <w:i w:val="0"/>
          <w:sz w:val="21"/>
        </w:rPr>
        <w:t>о + 서수 처격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о сьомій(7시에), о шостій(6시에).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За + 시간: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пів години(삼십 분 뒤에) · </w:t>
      </w:r>
      <w:r>
        <w:rPr>
          <w:rFonts w:ascii="Calibri" w:hAnsi="Calibri" w:eastAsia="Malgun Gothic" w:cs="Calibri"/>
          <w:b/>
          <w:i w:val="0"/>
          <w:sz w:val="21"/>
        </w:rPr>
        <w:t>за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п'ять хвилин(오 분 뒤에) — 미래 시점.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날씨 표현 (비인칭문):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Надворі дощ(밖에 비가 온다) · Холодно(춥다) · Тепло(따뜻하다) · Стало темно(어두워졌다) · Мені холодно(나는 춥다)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Malgun Gothic" w:hAnsi="Malgun Gothic" w:eastAsia="Malgun Gothic" w:cs="Malgun Gothic"/>
          <w:b/>
          <w:i w:val="0"/>
          <w:sz w:val="21"/>
        </w:rPr>
        <w:t>비교급 -іше: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сильний → </w:t>
      </w:r>
      <w:r>
        <w:rPr>
          <w:rFonts w:ascii="Calibri" w:hAnsi="Calibri" w:eastAsia="Malgun Gothic" w:cs="Calibri"/>
          <w:b/>
          <w:i w:val="0"/>
          <w:sz w:val="21"/>
        </w:rPr>
        <w:t>сильніше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(더 세게) · гарний → гарніше. </w:t>
      </w:r>
      <w:r>
        <w:rPr>
          <w:rFonts w:ascii="Calibri" w:hAnsi="Calibri" w:eastAsia="Malgun Gothic" w:cs="Calibri"/>
          <w:b w:val="0"/>
          <w:i/>
          <w:sz w:val="21"/>
        </w:rPr>
        <w:t>Дощ іде сильніше.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мати 동사: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</w:t>
      </w:r>
      <w:r>
        <w:rPr>
          <w:rFonts w:ascii="Calibri" w:hAnsi="Calibri" w:eastAsia="Malgun Gothic" w:cs="Calibri"/>
          <w:b/>
          <w:i w:val="0"/>
          <w:sz w:val="21"/>
        </w:rPr>
        <w:t>має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бджіл(그는 벌을 가지고 있다 = 키운다). </w:t>
      </w:r>
      <w:r>
        <w:rPr>
          <w:rFonts w:ascii="Calibri" w:hAnsi="Calibri" w:eastAsia="Malgun Gothic" w:cs="Calibri"/>
          <w:b/>
          <w:i w:val="0"/>
          <w:sz w:val="21"/>
        </w:rPr>
        <w:t>мати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"가지다"이지만 일상에선 </w:t>
      </w:r>
      <w:r>
        <w:rPr>
          <w:rFonts w:ascii="Calibri" w:hAnsi="Calibri" w:eastAsia="Malgun Gothic" w:cs="Calibri"/>
          <w:b/>
          <w:i w:val="0"/>
          <w:sz w:val="21"/>
        </w:rPr>
        <w:t>У нього 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를 더 자주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Ви не повинні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"그러실 필요 없어요 / 그러시면 안 돼요". 정중한 사양 표현. 사양 후에는 </w:t>
      </w:r>
      <w:r>
        <w:rPr>
          <w:rFonts w:ascii="Calibri" w:hAnsi="Calibri" w:eastAsia="Malgun Gothic" w:cs="Calibri"/>
          <w:b/>
          <w:i w:val="0"/>
          <w:sz w:val="21"/>
        </w:rPr>
        <w:t>Я хочу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(제가 하고 싶어서요)로 답합니다.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"~하도록". </w:t>
      </w:r>
      <w:r>
        <w:rPr>
          <w:rFonts w:ascii="Calibri" w:hAnsi="Calibri" w:eastAsia="Malgun Gothic" w:cs="Calibri"/>
          <w:b w:val="0"/>
          <w:i/>
          <w:sz w:val="21"/>
        </w:rPr>
        <w:t xml:space="preserve">Тримайте ближче, </w:t>
      </w:r>
      <w:r>
        <w:rPr>
          <w:rFonts w:ascii="Calibri" w:hAnsi="Calibri" w:eastAsia="Malgun Gothic" w:cs="Calibri"/>
          <w:b w:val="0"/>
          <w:i/>
          <w:sz w:val="21"/>
        </w:rPr>
        <w:t>щоб</w:t>
      </w:r>
      <w:r>
        <w:rPr>
          <w:rFonts w:ascii="Calibri" w:hAnsi="Calibri" w:eastAsia="Malgun Gothic" w:cs="Calibri"/>
          <w:b w:val="0"/>
          <w:i/>
          <w:sz w:val="21"/>
        </w:rPr>
        <w:t xml:space="preserve"> ви не мокли.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(젖지 않도록 가까이 오세요)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Malgun Gothic" w:hAnsi="Malgun Gothic" w:eastAsia="Malgun Gothic" w:cs="Malgun Gothic"/>
          <w:b/>
          <w:i w:val="0"/>
          <w:sz w:val="21"/>
        </w:rPr>
        <w:t>명령형: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Візьміть(가져가세요) · Поверніть(돌려주세요) · Дайте(주세요) · Тримайте(잡으세요) · Не застудіться(감기 걸리지 마세요) — 존칭 Ви는 </w:t>
      </w:r>
      <w:r>
        <w:rPr>
          <w:rFonts w:ascii="Calibri" w:hAnsi="Calibri" w:eastAsia="Malgun Gothic" w:cs="Calibri"/>
          <w:b/>
          <w:i w:val="0"/>
          <w:sz w:val="21"/>
        </w:rPr>
        <w:t>-іть/-йте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Нам по дорозі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"우리는 가는 길이 같다" 헤어지기 전 쓰는 표현. 반대로 </w:t>
      </w:r>
      <w:r>
        <w:rPr>
          <w:rFonts w:ascii="Calibri" w:hAnsi="Calibri" w:eastAsia="Malgun Gothic" w:cs="Calibri"/>
          <w:b/>
          <w:i w:val="0"/>
          <w:sz w:val="21"/>
        </w:rPr>
        <w:t>Нам не по дорозі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"길이 달라요".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Ой! / Ох! / Ого!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감탄사. 놀람(Ой, ви мокрі!), 감탄(Ого!), 한숨(Ох).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На добраніч!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"안녕히 주무세요 / 잘 자요". 저녁 작별 인사. (Добраніч = 굿나잇)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6화. Рідкісне видання (희귀본 찾기)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Я знайшов / знайшла… · Рік видання · Це не терміново · Диктуйте номер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Оксано! Ось ваша парасолька.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여기 우산이요.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Дякую! Ви її повернули.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고마워요! 돌려주셨네요.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обіцяв.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약속했잖아요.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ви чесна людина. Як ви дійшли додому?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정직한 분이세요. 집엔 잘 가셨어요?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Мокрий, але щасливий.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젖었지만 행복했어요.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Щасливий?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행복했다고요?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був гарний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멋진 저녁이었으니까요.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네, 좋았어요.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у мене є проблема.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문제가 하나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Учора в коробці я знайшла стару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상자에서 오래된 책을 발견했어요.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«Кобзар». Їй сто років.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『코브자르』예요. 백 년 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Сто років! Покажіть!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년이요! 보여 주세요!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Але вона дуже стара. Сторінки жовті.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그런데 아주 낡았어요. 페이지가 누렇게 변했어요.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взяти? Я обережно.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들어 봐도 될까요? 조심할게요.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будь ласка. Вдягніть рукавички.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그러세요. 장갑을 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Рукавички?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장갑이요?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білі рукавички.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흰 장갑이에요.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Подивімося… Це видання 1921 року.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어디 보자… 1921년 판이네요.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ви знаєте?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на першій сторінці написано рік.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 페이지에 연도가 적혀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Справді! Я не помітила.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정말이네요! 못 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Хтось писав тут олівцем.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여기에 연필로 썼어요.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там написано?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 적혀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«Для Марії, на день народження. 1925».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"마리아에게, 생일 선물로. 1925."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історія!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아름다운 이야기예요!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Хтось подарував її Марії.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누군가 마리아에게 선물한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Цікаво, хто така Марія.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마리아가 누구였는지 궁금하네요.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Але вона берегла книжку.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하지만 이 책을 아꼈던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вона її любила.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책을 사랑했으니까요.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Книжка в поганому стані. Обкладинка рветься.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상태가 안 좋아요. 표지가 찢어지고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зовсім загинула?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완전히 망가진 건가요?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можу її врятувати.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제가 살릴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Справді? Ви вмієте?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 하실 줄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Я реставрую і папір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종이도 복원해요.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Розкажіть, що треба робити.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뭘 해야 하는지 알려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Спочатку треба сухо. Книжка не любить вологу.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우선 건조해야 해요. 책은 습기를 싫어해요.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нас у підвалі волога.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지하실은 습해요.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погано. Не тримайте її там.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좋지 않아요. 거기에 두지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заберу її нагору.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위층으로 옮길게요.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Тримайте її далеко від сонця.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햇빛에서도 멀리 두세요.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Сонце теж погано?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햇빛도 나빠요?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воно робить папір жовтим.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종이를 누렇게 만들어요.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я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이해했어요.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не клейте скотчем.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테이프로 붙이지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ніколи не клею скотчем!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절대 테이프로 안 붙여요!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Це правильно.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옳아요.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коштує реставрація?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복원하는 데 얼마나 들어요?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вас безкоштовно.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당신에겐 무료예요.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не можу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그럴 순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подарунок за чай із медом.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꿀차에 대한 선물이에요.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Чай! Це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차라니요! 별것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не дрібниця.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저에겐 별것 아니지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дуже мило з вашого боку.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친절하시네요.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потрібно кілька днів.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며칠이 필요해요.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днів?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며칠이요?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п'ять. Або 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아마 닷새. 아니면 이레.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Це не терміново.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급하지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Можна взяти книжку додому?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책을 집에 가져가도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довіряю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믿어요.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велика честь.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큰 영광이에요.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спершу спитаємо пана Степана.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먼저 스테판 씨께 여쭤봐요.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Мене не треба питати. Я все чув.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 물을 필요 없소. 다 들었으니.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Пане Степане,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씨,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Андрію.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안녕하시오, 안드리 씨. 고맙소.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별말씀을요.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наш скарб. Бережіть його.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우리 보물이오. 잘 간수해 주시오.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Обов'язково.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꼭 그러겠습니다.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ти молодець, що знайшла.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발견하다니 대단하구나.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пане Степане.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고맙습니다, 스테판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я йду на обід.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나는 점심 먹으러 가오.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Смачного!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맛있게 드세요!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а коли ви знайшли книжку?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책은 언제 발견하셨어요?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Учора, у четвер.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어제, 목요일에요.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четвер. А мене тут не було.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목요일에요. 저는 여기 없었네요.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хотіла вам подзвонити.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전화하고 싶었어요.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Мені? Але ви не маєте мого номера.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저한테요? 하지만 제 번호를 모르시잖아요.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Але я хотіла.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그래도 하고 싶었어요.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мій номер. Запишіть.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번호예요. 적어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Диктуйте.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불러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Нуль шістдесят сім, сто двадцять три, сорок п'ять, шістдесят сім.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공육칠, 일이삼, 사오, 육칠.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Нуль шістдесят сім, сто двадцять три, сорок п'ять, шістдесят сім.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공육칠, 일이삼, 사오, 육칠. 맞죠?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Правильно. А ваш?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당신 번호는요?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Нуль дев'яносто три, дев'ятсот вісімдесят сім, шістдесят п'ять, сорок три.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공구삼, 구팔칠, 육오, 사삼이에요.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Записав. Дякую.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적었어요.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ми маємо номери одне 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서로의 번호를 갖게 됐네요.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добре. Тепер я можу написати.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좋네요. 이제 메시지를 보낼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Пишіть, якщо щось з книжкою.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책에 무슨 일이 있으면 보내세요.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Якщо щось з книжкою… Тільки з книжкою?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책에 무슨 일이 있으면… 책 일만요?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Ну… не тільки.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음… 꼭 그런 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буду писати часто.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자주 보낼게요.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дуже часто. Я працюю.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자주는 안 돼요. 일하니까요.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Раз на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하루에 한 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 на тиждень!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일주일에 한 번!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Раз на два дні — компроміс.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이틀에 한 번 — 타협이죠.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Домовились.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 піду. Упакуйте її,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갈게요. 책을 포장해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коробка. Несіть обережно.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상자요. 조심히 들고 가세요.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Обережно, як скарб. До побачення,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보물처럼 조심히요. 안녕히 계세요, 옥사나 씨!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рідкісний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리드키스니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희귀한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видання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비단냐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판, 출판본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знайти → знайшов / знайшла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즈나이티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찾아내다, 발견하다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сторінка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스토린카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페이지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жовтий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조우티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рукавички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루카비치키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олівець (조격 олівцем)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올리벡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연필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реставрація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레스타우라치야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врятувати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브랴투바티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구하다, 살리다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волога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볼로하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습기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підвал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지하실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скотч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스코치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테이프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скарб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스카릅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безкоштовно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베즈코슈토브노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무료로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дрібниця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드리브니차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사소한 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терміново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테르미노보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급하게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довіряти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도비랴티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믿다, 신뢰하다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номер (телефону)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노메르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(전화)번호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연도 표현: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서수 + 생격 + </w:t>
      </w:r>
      <w:r>
        <w:rPr>
          <w:rFonts w:ascii="Calibri" w:hAnsi="Calibri" w:eastAsia="Malgun Gothic" w:cs="Calibri"/>
          <w:b/>
          <w:i w:val="0"/>
          <w:sz w:val="21"/>
        </w:rPr>
        <w:t>року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 xml:space="preserve">видання </w:t>
      </w:r>
      <w:r>
        <w:rPr>
          <w:rFonts w:ascii="Calibri" w:hAnsi="Calibri" w:eastAsia="Malgun Gothic" w:cs="Calibri"/>
          <w:b w:val="0"/>
          <w:i/>
          <w:sz w:val="21"/>
        </w:rPr>
        <w:t>1921 року</w:t>
      </w:r>
      <w:r>
        <w:rPr>
          <w:rFonts w:ascii="Malgun Gothic" w:hAnsi="Malgun Gothic" w:eastAsia="Malgun Gothic" w:cs="Malgun Gothic"/>
          <w:b/>
          <w:i w:val="0"/>
          <w:sz w:val="21"/>
        </w:rPr>
        <w:t xml:space="preserve">(1921년 판) · *у </w:t>
      </w:r>
      <w:r>
        <w:rPr>
          <w:rFonts w:ascii="Calibri" w:hAnsi="Calibri" w:eastAsia="Malgun Gothic" w:cs="Calibri"/>
          <w:b w:val="0"/>
          <w:i w:val="0"/>
          <w:sz w:val="21"/>
        </w:rPr>
        <w:t>1925</w:t>
      </w:r>
      <w:r>
        <w:rPr>
          <w:rFonts w:ascii="Calibri" w:hAnsi="Calibri" w:eastAsia="Malgun Gothic" w:cs="Calibri"/>
          <w:b w:val="0"/>
          <w:i/>
          <w:sz w:val="21"/>
        </w:rPr>
        <w:t>* році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읽을 때는 "тисяча дев'ятсот двадцять перший рік"처럼 서수로 읽습니다.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Malgun Gothic" w:hAnsi="Malgun Gothic" w:eastAsia="Malgun Gothic" w:cs="Malgun Gothic"/>
          <w:b/>
          <w:i w:val="0"/>
          <w:sz w:val="21"/>
        </w:rPr>
        <w:t>접속사 бо / тому що: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"왜냐하면". </w:t>
      </w:r>
      <w:r>
        <w:rPr>
          <w:rFonts w:ascii="Calibri" w:hAnsi="Calibri" w:eastAsia="Malgun Gothic" w:cs="Calibri"/>
          <w:b w:val="0"/>
          <w:i/>
          <w:sz w:val="21"/>
        </w:rPr>
        <w:t>Бо був гарний вечір.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(бо는 구어에서 자주 사용, 문장 앞에 올 수 있음)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과거형 знайшла: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남성 знайшов, 여성 </w:t>
      </w:r>
      <w:r>
        <w:rPr>
          <w:rFonts w:ascii="Calibri" w:hAnsi="Calibri" w:eastAsia="Malgun Gothic" w:cs="Calibri"/>
          <w:b/>
          <w:i w:val="0"/>
          <w:sz w:val="21"/>
        </w:rPr>
        <w:t>знайшла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, 중성 знайшло. 불규칙 어간 변화(знайти → знайшов)에 주의.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조격 (도구):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писати </w:t>
      </w:r>
      <w:r>
        <w:rPr>
          <w:rFonts w:ascii="Calibri" w:hAnsi="Calibri" w:eastAsia="Malgun Gothic" w:cs="Calibri"/>
          <w:b/>
          <w:i w:val="0"/>
          <w:sz w:val="21"/>
        </w:rPr>
        <w:t>олівцем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(연필로 쓰다) · клеїти </w:t>
      </w:r>
      <w:r>
        <w:rPr>
          <w:rFonts w:ascii="Calibri" w:hAnsi="Calibri" w:eastAsia="Malgun Gothic" w:cs="Calibri"/>
          <w:b/>
          <w:i w:val="0"/>
          <w:sz w:val="21"/>
        </w:rPr>
        <w:t>скотчем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(테이프로 붙이다) · їхати </w:t>
      </w:r>
      <w:r>
        <w:rPr>
          <w:rFonts w:ascii="Calibri" w:hAnsi="Calibri" w:eastAsia="Malgun Gothic" w:cs="Calibri"/>
          <w:b/>
          <w:i w:val="0"/>
          <w:sz w:val="21"/>
        </w:rPr>
        <w:t>потягом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(기차로 가다)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Тримайте її далеко від сонця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від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"~에서 멀리". </w:t>
      </w:r>
      <w:r>
        <w:rPr>
          <w:rFonts w:ascii="Calibri" w:hAnsi="Calibri" w:eastAsia="Malgun Gothic" w:cs="Calibri"/>
          <w:b w:val="0"/>
          <w:i/>
          <w:sz w:val="21"/>
        </w:rPr>
        <w:t>Далеко від сонця.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부정 명령: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명령형. </w:t>
      </w:r>
      <w:r>
        <w:rPr>
          <w:rFonts w:ascii="Calibri" w:hAnsi="Calibri" w:eastAsia="Malgun Gothic" w:cs="Calibri"/>
          <w:b w:val="0"/>
          <w:i/>
          <w:sz w:val="21"/>
        </w:rPr>
        <w:t>Не тримайте її там. / Не клейте скотчем.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(~하지 마세요)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Malgun Gothic" w:hAnsi="Malgun Gothic" w:eastAsia="Malgun Gothic" w:cs="Malgun Gothic"/>
          <w:b/>
          <w:i w:val="0"/>
          <w:sz w:val="21"/>
        </w:rPr>
        <w:t>Мені потрібно + 명사 / 동사: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"나는 ~이 필요하다". </w:t>
      </w:r>
      <w:r>
        <w:rPr>
          <w:rFonts w:ascii="Calibri" w:hAnsi="Calibri" w:eastAsia="Malgun Gothic" w:cs="Calibri"/>
          <w:b w:val="0"/>
          <w:i/>
          <w:sz w:val="21"/>
        </w:rPr>
        <w:t>Мені потрібно кілька днів.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시간·기간 표현 + 생격: кілька </w:t>
      </w:r>
      <w:r>
        <w:rPr>
          <w:rFonts w:ascii="Calibri" w:hAnsi="Calibri" w:eastAsia="Malgun Gothic" w:cs="Calibri"/>
          <w:b/>
          <w:i w:val="0"/>
          <w:sz w:val="21"/>
        </w:rPr>
        <w:t>днів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Malgun Gothic" w:hAnsi="Malgun Gothic" w:eastAsia="Malgun Gothic" w:cs="Malgun Gothic"/>
          <w:b/>
          <w:i w:val="0"/>
          <w:sz w:val="21"/>
        </w:rPr>
        <w:t>전화번호 읽기: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숫자를 2자리 또는 3자리씩 끊어서 읽습니다. </w:t>
      </w:r>
      <w:r>
        <w:rPr>
          <w:rFonts w:ascii="Calibri" w:hAnsi="Calibri" w:eastAsia="Malgun Gothic" w:cs="Calibri"/>
          <w:b w:val="0"/>
          <w:i/>
          <w:sz w:val="21"/>
        </w:rPr>
        <w:t>Нуль шістдесят сім…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(0 + 67 …)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Ми маємо номери одне одного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"우리는 서로의 번호를 가지고 있다". </w:t>
      </w:r>
      <w:r>
        <w:rPr>
          <w:rFonts w:ascii="Calibri" w:hAnsi="Calibri" w:eastAsia="Malgun Gothic" w:cs="Calibri"/>
          <w:b/>
          <w:i w:val="0"/>
          <w:sz w:val="21"/>
        </w:rPr>
        <w:t>одне одного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(서로)는 상호 대명사.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Тільки / Не тільки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"~만 / ~만이 아니라". </w:t>
      </w:r>
      <w:r>
        <w:rPr>
          <w:rFonts w:ascii="Calibri" w:hAnsi="Calibri" w:eastAsia="Malgun Gothic" w:cs="Calibri"/>
          <w:b w:val="0"/>
          <w:i/>
          <w:sz w:val="21"/>
        </w:rPr>
        <w:t>Тільки з книжкою? — Не тільки.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Дякую, це дуже мило з вашого боку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"친절하시네요"를 격식 있게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Подивімося…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"어디 보자…" (1인칭 복수 청유형, 'Ходімо'와 같은 패턴). 상황을 살피기 전 혼잣말처럼도 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Обов'язково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"꼭, 반드시". 짧은 대답으로 "그렇게 하겠다"는 약속의 뜻.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7화. Вечір поезії (시 낭독의 밤)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«Старе Місто» · 시간: 금요일 저녁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Побажайте мені успіху · Моя черга · Це завдяки вам · Мені було приємно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 прийшли! Добрий вечір!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오셨네요!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Оксано! Скільки людей!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사람이 정말 많네요!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сьогодні вечір поезії.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오늘은 시 낭독의 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бачу стільці, свічки й квіти.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의자와 양초와 꽃이 보이네요.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Марічка, моя колега. Вона все прикрасила.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이쪽은 제 동료 마리치카예요. 이걸 다 꾸몄어요.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вечір! Ви Андрій? Я багато чула про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안드리 씨죠? 말씀 많이 들었어요.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Багато? Хороше чи погане?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많이요? 좋은 얘기요, 나쁜 얘기요?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Тільки хороше!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얘기만요!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 Це правда. Ну, я піду до гостей.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사실인걸. 자, 저는 손님들께 가 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Приємно познайомитись,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만나서 반가워요, 마리치카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мені. До зустрічі!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이따 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звертайте уваги. Вона жартує.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신경 쓰지 마세요. 농담이에요.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мені як сестра.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제겐 언니 같은 사람이에요.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де наш «Кобзар»?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『코브자르』는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Подивіться на столі біля мікрофона.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마이크 옆 탁자를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він! Який гарний!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있네요! 정말 아름다워요!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ваша робота. Люди кажуть: «Яке диво!»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 작품이에요. 사람들이 "기적 같다!"고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диво. Це клей і терпіння.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기적이 아니에요. 풀과 인내심이죠.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надто скромний.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너무 겸손하세요.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Просто я люблю свою роботу.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그냥 제 일을 좋아할 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видно.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보여요.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було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기뻤어요.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вже знайшли місце?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자리는 찾으셨어요?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Де сісти?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어디 앉죠?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вільне місце біля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옆에 빈자리가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гарне місце.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좋은 자리네요.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шановні гості!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안녕하십니까, 귀한 손님 여러분!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Тихо, починається.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조용히, 시작해요.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Вітаю вас у нашій книгарні. Сьогодні ми читаємо вірші.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저희 서점에 오신 걸 환영합니다. 오늘은 시를 읽습니다.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почуєте Шевченка, Лесю Українку, Ліну Костенко.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셰우첸코, 레샤 우크라인카, 리나 코스텐코의 시를 듣게 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Ліна Костенко — це хто?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리나 코스텐코는 누구예요?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наша жива легенда. Поетеса.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살아 있는 전설이에요. 여류 시인이죠.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Запишу собі.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적어 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ще ми покажемо книжку, яку врятував наш гість.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우리 손님이 살려낸 책도 보여 드리겠습니다.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станьте,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일어나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Ой, добре.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저요? 아, 알겠습니다.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Оплески! Усміхніться.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박수예요! 웃어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червонію.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얼굴이 빨개져요.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Дякуємо вам, Андрію. А тепер вірші.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감사합니다, 안드리 씨. 자, 이제 시를 낭독합시다.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моя черга. Побажайте мені успіху.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제 차례예요. 행운을 빌어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Успіху вам! Ви хвилюєтесь?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행운을 빌어요! 긴장돼요?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Дуже. Але це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많이요. 그래도 기분 좋은 긴장이에요.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будете читати Лесю Українку?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레샤 우크라인카를 읽으실 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«Contra spem spero».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「Contra spem spero」요.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латина?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라틴어예요?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Українською — «Без надії сподіваюсь».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우크라이나어로는 '희망 없이 희망한다'예요.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назва.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제목이 멋져요.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Слухайте уважно.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잘 들어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«Гетьте, думи, ви хмари осінні! То ж тепера весна золота!»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"물러가라, 생각들아, 너희 가을 구름들아! 지금은 황금빛 봄이니!"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(тихо)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Гарно…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(조용히) 아름다워요…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«Ні! я хочу крізь сльози сміятись, серед лиха співати пісні,»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"아니! 나는 눈물 속에서도 웃고 싶다, 재앙 속에서도 노래하고 싶다,"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«без надії таки сподіватись, жити хочу! Геть, думи сумні!»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"희망 없이도 희망하고 싶다, 살고 싶다! 물러가라, 슬픈 생각들아!"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Гості: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(аплодують)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(손님들이 박수 친다)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Браво,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브라보, 옥사나!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це було чудово!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정말 멋졌어요!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Ноги тремтять.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다리가 떨려요.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читали, як справжня акторка.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배우처럼 읽으셨어요.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комплімент?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칭찬이에요?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Найщиріший.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가장 진심 어린 칭찬이에요.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Андрію. А тепер ваша черга.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안드리 씨. 이제 당신 차례예요.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Моя? Ні! Я не вмію.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차례요? 아니요! 못해요.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відкритий мікрофон. Кожен може.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오픈 마이크예요. 누구나 할 수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я читаю повільно.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저는 천천히 읽어요.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Прочитайте один рядок.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한 줄만 읽어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Один рядок?.. 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줄요?.. 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Шевченка. «Садок вишневий коло хати».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셰우첸코요. 「집 옆의 벚나무 동산」.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 цей вірш зі школи.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학교 때부터 아는 시예요.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ви зможете!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하실 수 있어요!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Але ви будьте поруч.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하지만 곁에 있어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буду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있을게요.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Степан: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Прошу вас,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나오세요,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«Садок вишневий коло хати,»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"집 옆의 벚나무 동산,"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«Хрущі над вишнями гудуть,»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"벚나무 위로 풍뎅이들이 윙윙대고,"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«Плугатарі з плугами йдуть,»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"쟁기꾼들은 쟁기를 끌고 가며,"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«Співають, ідучи, дівчата,»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"처녀들은 걸어가며 노래하고,"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«А матері вечерять ждуть.»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"어머니들은 저녁 먹을 때를 기다린다."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Гості: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(оплески)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(박수)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прочитали без помилок!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실수 하나 없이 읽으셨어요!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було страшно!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무서웠어요!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ви молодець.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대단했어요.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завдяки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당신 덕분이에요.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(підходить)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 були чудові!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(다가오며) 안드리 씨, 멋졌어요!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마리치카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Степан Іванович кличе.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스테판 이바노비치 씨가 부르세요.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Зараз. Андрію, залишайтеся тут.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금방 갈게요. 안드리 씨, 여기 계세요.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нікуди не піду.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데도 안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(повертається)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Вибачте. Гості хочуть чаю.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(돌아오며) 죄송해요. 손님들이 차를 원하세요.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Допоможу. Де чашки?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도울게요. 컵은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гість! Не треба.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손님이시잖아요! 안 그러셔도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приємно допомагати.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돕는 게 즐거워요.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несіть цей піднос.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이 쟁반을 들어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Ось. Чай із м'ятою?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여기요. 민트 차예요?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для всіх.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모두를 위해서요.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наш чай!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 우리 차네요!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(усміхається)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Наш чай.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(미소 지으며) 우리 차죠.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мені дуже сподобався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오늘 저녁이 정말 좋았어요.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 Дякую, що ви були.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와 주셔서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буду завжди приходити на такі вечори.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이런 저녁 모임엔 항상 올게요.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вечір поезії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베치르 포에지이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 낭독의 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вірш / вірші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свічка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스비치카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양초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прикрасити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프리크라시티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장식하다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колега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콜레가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동료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мікрофон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미크로폰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마이크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기적, 놀라운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клей · терпіння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클레이 · 테르피냔냐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풀 · 인내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скромний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스크롬니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겸손한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оплески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오플레스키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박수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червоніти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체르보니티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얼굴이 빨개지다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черга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체르하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차례, 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поетеса / акторка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포에테사 / 악토르카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여류 시인 / 여배우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рядок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랴독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(글의) 한 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помилка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포밀카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실수, 오류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піднос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피드노스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쟁반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шановні гості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샤노우니 호스티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존경하는 손님 여러분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Побажайте мені успіху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"저에게 행운을 빌어 주세요". побажати + </w:t>
      </w:r>
      <w:r>
        <w:rPr>
          <w:rFonts w:ascii="Malgun Gothic" w:hAnsi="Malgun Gothic" w:eastAsia="Malgun Gothic" w:cs="Malgun Gothic"/>
          <w:b/>
          <w:i w:val="0"/>
          <w:sz w:val="21"/>
        </w:rPr>
        <w:t>여격(мені)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+ </w:t>
      </w:r>
      <w:r>
        <w:rPr>
          <w:rFonts w:ascii="Malgun Gothic" w:hAnsi="Malgun Gothic" w:eastAsia="Malgun Gothic" w:cs="Malgun Gothic"/>
          <w:b/>
          <w:i w:val="0"/>
          <w:sz w:val="21"/>
        </w:rPr>
        <w:t>생격(успіху)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시험·발표 전에 쓰는 일상 표현. 응원은 </w:t>
      </w:r>
      <w:r>
        <w:rPr>
          <w:rFonts w:ascii="Calibri" w:hAnsi="Calibri" w:eastAsia="Malgun Gothic" w:cs="Calibri"/>
          <w:b/>
          <w:i w:val="0"/>
          <w:sz w:val="21"/>
        </w:rPr>
        <w:t>Успіху вам!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</w:t>
      </w:r>
      <w:r>
        <w:rPr>
          <w:rFonts w:ascii="Calibri" w:hAnsi="Calibri" w:eastAsia="Malgun Gothic" w:cs="Calibri"/>
          <w:b/>
          <w:i w:val="0"/>
          <w:sz w:val="21"/>
        </w:rPr>
        <w:t>Удачі!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Це завдяки вам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"당신 덕분이에요". </w:t>
      </w:r>
      <w:r>
        <w:rPr>
          <w:rFonts w:ascii="Malgun Gothic" w:hAnsi="Malgun Gothic" w:eastAsia="Malgun Gothic" w:cs="Malgun Gothic"/>
          <w:b/>
          <w:i w:val="0"/>
          <w:sz w:val="21"/>
        </w:rPr>
        <w:t>завдяки + 여격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(~덕분에). 반대로 나쁜 결과의 원인에는 </w:t>
      </w:r>
      <w:r>
        <w:rPr>
          <w:rFonts w:ascii="Malgun Gothic" w:hAnsi="Malgun Gothic" w:eastAsia="Malgun Gothic" w:cs="Malgun Gothic"/>
          <w:b/>
          <w:i w:val="0"/>
          <w:sz w:val="21"/>
        </w:rPr>
        <w:t>через + 대격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(~때문에)을 씁니다.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Мені було приємно / страшно / цікаво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감정 표현은 "</w:t>
      </w:r>
      <w:r>
        <w:rPr>
          <w:rFonts w:ascii="Malgun Gothic" w:hAnsi="Malgun Gothic" w:eastAsia="Malgun Gothic" w:cs="Malgun Gothic"/>
          <w:b/>
          <w:i w:val="0"/>
          <w:sz w:val="21"/>
        </w:rPr>
        <w:t>Мені було + 형용사(중성 부사)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" 패턴. 현재는 </w:t>
      </w:r>
      <w:r>
        <w:rPr>
          <w:rFonts w:ascii="Calibri" w:hAnsi="Calibri" w:eastAsia="Malgun Gothic" w:cs="Calibri"/>
          <w:b/>
          <w:i w:val="0"/>
          <w:sz w:val="21"/>
        </w:rPr>
        <w:t>Мені приємно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Моя черга / Ваша черга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 차례 / 당신 차례". 소유형용사 моя·ваша(여성, черга에 맞춤).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Ви зможете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"하실 수 있을 거예요". </w:t>
      </w:r>
      <w:r>
        <w:rPr>
          <w:rFonts w:ascii="Calibri" w:hAnsi="Calibri" w:eastAsia="Malgun Gothic" w:cs="Calibri"/>
          <w:b/>
          <w:i w:val="0"/>
          <w:sz w:val="21"/>
        </w:rPr>
        <w:t>змогти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(할 수 있다)의 미래형: я зможу · ти зможеш · ви зможете. 능력의 </w:t>
      </w:r>
      <w:r>
        <w:rPr>
          <w:rFonts w:ascii="Calibri" w:hAnsi="Calibri" w:eastAsia="Malgun Gothic" w:cs="Calibri"/>
          <w:b/>
          <w:i w:val="0"/>
          <w:sz w:val="21"/>
        </w:rPr>
        <w:t>вміти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(할 줄 알다): </w:t>
      </w:r>
      <w:r>
        <w:rPr>
          <w:rFonts w:ascii="Calibri" w:hAnsi="Calibri" w:eastAsia="Malgun Gothic" w:cs="Calibri"/>
          <w:b w:val="0"/>
          <w:i/>
          <w:sz w:val="21"/>
        </w:rPr>
        <w:t>Я не вмію.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будьте поруч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"곁에 있어 주세요". </w:t>
      </w:r>
      <w:r>
        <w:rPr>
          <w:rFonts w:ascii="Calibri" w:hAnsi="Calibri" w:eastAsia="Malgun Gothic" w:cs="Calibri"/>
          <w:b/>
          <w:i w:val="0"/>
          <w:sz w:val="21"/>
        </w:rPr>
        <w:t>бути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의 명령형 </w:t>
      </w:r>
      <w:r>
        <w:rPr>
          <w:rFonts w:ascii="Calibri" w:hAnsi="Calibri" w:eastAsia="Malgun Gothic" w:cs="Calibri"/>
          <w:b/>
          <w:i w:val="0"/>
          <w:sz w:val="21"/>
        </w:rPr>
        <w:t>будь / будьте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Будьте обережні! Будьте ласкаві.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Прочитайте / Залишайтеся / Несіть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존칭 명령형. 재귀 동사는 </w:t>
      </w:r>
      <w:r>
        <w:rPr>
          <w:rFonts w:ascii="Calibri" w:hAnsi="Calibri" w:eastAsia="Malgun Gothic" w:cs="Calibri"/>
          <w:b/>
          <w:i w:val="0"/>
          <w:sz w:val="21"/>
        </w:rPr>
        <w:t>-ся</w:t>
      </w:r>
      <w:r>
        <w:rPr>
          <w:rFonts w:ascii="Calibri" w:hAnsi="Calibri" w:eastAsia="Malgun Gothic" w:cs="Calibri"/>
          <w:b w:val="0"/>
          <w:i w:val="0"/>
          <w:sz w:val="21"/>
        </w:rPr>
        <w:t>: залишайте</w:t>
      </w:r>
      <w:r>
        <w:rPr>
          <w:rFonts w:ascii="Calibri" w:hAnsi="Calibri" w:eastAsia="Malgun Gothic" w:cs="Calibri"/>
          <w:b/>
          <w:i w:val="0"/>
          <w:sz w:val="21"/>
        </w:rPr>
        <w:t>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(머무르세요).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Найщиріший (комплімент)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최상급 </w:t>
      </w:r>
      <w:r>
        <w:rPr>
          <w:rFonts w:ascii="Calibri" w:hAnsi="Calibri" w:eastAsia="Malgun Gothic" w:cs="Calibri"/>
          <w:b/>
          <w:i w:val="0"/>
          <w:sz w:val="21"/>
        </w:rPr>
        <w:t>най- + -ший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щирий(진심 어린) → найщиріший(가장 진심 어린).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Я нікуди не піду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이중 부정: </w:t>
      </w:r>
      <w:r>
        <w:rPr>
          <w:rFonts w:ascii="Calibri" w:hAnsi="Calibri" w:eastAsia="Malgun Gothic" w:cs="Calibri"/>
          <w:b/>
          <w:i w:val="0"/>
          <w:sz w:val="21"/>
        </w:rPr>
        <w:t>нікуди не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(어디에도 ~않다). 우크라이나어는 부정어가 겹쳐도 의미가 부정입니다. </w:t>
      </w:r>
      <w:r>
        <w:rPr>
          <w:rFonts w:ascii="Calibri" w:hAnsi="Calibri" w:eastAsia="Malgun Gothic" w:cs="Calibri"/>
          <w:b w:val="0"/>
          <w:i/>
          <w:sz w:val="21"/>
        </w:rPr>
        <w:t>Я нічого не знаю. / Ніхто не прийшов.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Не звертайте уваги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"신경 쓰지 마세요". 직역: 주의를 돌리지 마세요. 일상에서 자주 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Яку врятував наш гість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관계절 </w:t>
      </w:r>
      <w:r>
        <w:rPr>
          <w:rFonts w:ascii="Malgun Gothic" w:hAnsi="Malgun Gothic" w:eastAsia="Malgun Gothic" w:cs="Malgun Gothic"/>
          <w:b/>
          <w:i w:val="0"/>
          <w:sz w:val="21"/>
        </w:rPr>
        <w:t>який/яка/яке + 동사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"(~가 구해낸) 책". 앞 단어의 성·격에 맞춰 яку(대격 여성).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шановні гості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공식 인사말에서 청중을 부를 때 쓰는 표현. 편지의 </w:t>
      </w:r>
      <w:r>
        <w:rPr>
          <w:rFonts w:ascii="Calibri" w:hAnsi="Calibri" w:eastAsia="Malgun Gothic" w:cs="Calibri"/>
          <w:b/>
          <w:i w:val="0"/>
          <w:sz w:val="21"/>
        </w:rPr>
        <w:t>Шановний пане…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와 동일한 어근.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8화. Кіт Кобзар (서점 고양이)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토요일 오전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Опишіть його · Який він? · У мене алергія · Це довга історія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Андрію! Добре, що ви прийшли!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씨! 와 주셔서 다행이에요!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Оксано. Що сталося?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씨. 무슨 일이에요?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 зник!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코브자르가 사라졌어요!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Книжка? Ми ж її врятували!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책이요? 우리가 구했잖아요!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не книжка. Кіт!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책이 아니라 고양이요!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Кіт? У вас є кіт?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고양이요? 고양이가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Його звати Кобзар.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이름이 코브자르예요.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назвали кота Кобзарем?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 이름을 코브자르라고 지었어요?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довга історія. Допоможіть мені його знайти.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긴 이야기예요. 찾는 걸 도와주세요.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Який він? Опишіть.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어떻게 생겼어요? 설명해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великий і рудий.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크고 주황빛이에요.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Рудий — це червоний?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рудий가 빨간색이에요?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помаранчевий. Як апельсин.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주황색이에요. 오렌지처럼요.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Зрозумів. А ще?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 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нього білі лапи і білий ніс.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발이 하얗고 코도 하얘요.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Хвіст довгий?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꼬리는 길어요?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Довгий і пухнастий.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길고 복슬복슬해요.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очі?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Зелені. Дуже 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초록색이에요. 아주 예뻐요.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йому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살이에요?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ласкавий чи злий?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상냥해요, 사나워요?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Ласкавий. Але лінивий.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상냥해요. 하지만 게을러요.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він десь спить.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어디선가 자고 있겠네요.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я теж так думаю. Шукаймо.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저도 그렇게 생각해요. 찾아봐요.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подивлюся за полицями.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책장 뒤를 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я під столом.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탁자 밑을 볼게요.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Кобзарю! Кіт-кіт-кіт!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코브자르! 고양이야-고양이야!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У нас кота кличуть: «Кись-кись-кись!»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우리는 "키시-키시-키시!" 하고 불러요.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Кись-кись-кись… Він не відповідає.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키시-키시-키시… 대답이 없네요.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ніколи не відповідає.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 대답 안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як ми його знайдемо?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어떻게 찾죠?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Дайте мені його улюблену їжу.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제일 좋아하는 간식을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ця банка. Тунець.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캔이요. 참치예요.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відкрию. Ох, який запах!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열게요. 아, 냄새가!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слухайте.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들어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Тихо. Нічого.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조용해요. 아무것도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Ще трошки… Чуєте?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조금만 더요… 들려요?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Чую. Хтось нявкає.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들려요. 누가 야옹거려요.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десь у кабінеті.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사무실 어딘가예요.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кабінеті пана Степана?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 사무실이요?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він! У коробці!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있어요! 상자 안에요!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Кобзарю! Ти тут!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코브자르! 여기 있었구나!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спить у коробці з книжками.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상자 안에서 자고 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завжди обирає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 책을 고른답니다.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Розумний кіт.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똑똑한 고양이네요.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 його знайшли. Дякую вам.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찾았어요.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було легко.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쉬웠어요.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Візьміть його на руки. Він любить нових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안아 보세요. 새로운 사람을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Ох, добре. Ходи сюди.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저요? 아, 좋아요. 이리 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Апчхи!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에취!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чхаєте?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재채기하세요?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Апчхи! Трохи. Це нічого.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에취! 조금요. 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алергія?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알레르기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на котів. Але я їх люблю.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고양이 알레르기요. 하지만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Андрію! Чому ви не сказали?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씨! 왜 말 안 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були розгублені. Я не хотів додавати проблем.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당황하셨잖아요. 문제를 더하고 싶지 않았어요.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Негайно віддайте його! Ось, візьміть серветку.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당장 내려놓으세요! 여기, 휴지 받으세요.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Апчхи!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에취!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принесу таблетку. Сідайте.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약을 가져올게요. 앉으세요.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Він такий гарний.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정말 예쁜 고양이예요.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мій найкращий друг.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제 가장 친한 친구예요.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ви його знайшли?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어떻게 찾으셨어요?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січні, у сніг. Йому було два місяці.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1월에 눈 속에서요. 두 달 된 새끼였어요.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Біля цієї книгарні, на коробці.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서점 앞 상자 위에서요.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коробці з чим?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상자요?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«Кобзарями»!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『코브자르』 책 상자요!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Тому ім'я Кобзар! Тепер я розумію.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 이름이 코브자르군요! 이제 알겠어요.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Пан Степан каже: «Це доля».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스테판 씨는 "운명이다"라고 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вірить у долю?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운명을 믿으세요?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долю і в котів.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운명과 고양이를요.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починаю вірити.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믿기 시작했어요.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ваша таблетка. І склянка води.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 여기 있어요. 물 한 잔도요.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така турботлива.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배려심이 깊으시네요.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мінімум. Ви допомогли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정도는 당연해요. 도와주셨잖아요.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вночі хто його годує?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밤에는 누가 밥을 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Пан Степан живе над книгарнею.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스테판 씨가 서점 위층에 사세요.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доля для кота.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고양이에겐 좋은 운명이네요.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щасливий.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행복한 고양이예요.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 щасливі тут?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당신은 여기서 행복해요?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люблю цю роботу, цих людей і цього кота.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이 일도, 이 사람들도, 이 고양이도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많네요.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 ви щасливі?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당신은 행복해요?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Останнім часом —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요즘은요, 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саме останнім часом?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하필 요즘이에요?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я познайомився з гарною людиною.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분을 알게 됐거든요.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(червоніє)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про Кобзаря?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(얼굴이 붉어지며) 코브자르 얘기예요?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про Кобзаря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네. 코브자르 얘기도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Хитрий 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꾀가 많으시네요.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Мабуть. Оксано, а про понеділок…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그럴지도요. 옥사나 씨, 월요일 말인데요…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будинок з химерами?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'키메라의 집'이요?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 котрій годині?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몇 시가 좋아요?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Вам зручно об одинадцятій?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열한 시 괜찮으세요?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Біля метро «Хрещатик».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'흐레샤티크' 지하철역 앞에서요.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Тільки без кота!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단, 고양이는 빼고요!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(сміється)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Без кота, обіцяю.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(웃으며) 고양이는 빼고, 약속할게요.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понеділка,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월요일에 봐요, 안드리 씨!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кіт / кішка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키트 / 키쉬카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수고양이 / 암고양이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зникнути → зник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즈니크누티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사라지다 → 사라졌다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рудий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주황빛(붉은 갈색)의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лапа · ніс · хвіст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라파 · 니스 · 흐비스트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발 · 코 · 꼬리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пухнастий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푸흐나스티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복슬복슬한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очі (однина: око)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눈(복수)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ласкавий / злий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라스카비 / 즐리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상냥한 / 사나운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лінивий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리니비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게으른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тунець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투네츠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참치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нявкати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냐우카티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야옹거리다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чхати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치하티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재채기하다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алергія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알레르기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серветка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세르베트카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휴지, 냅킨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таблетка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타블레트카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알약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турботливий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투르보틀리비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배려심 깊은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운명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хитрий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히트리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꾀 많은, 교활한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останнім часом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오스탄님 차솜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요즘, 최근에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외모 묘사 패턴: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У нього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형용사 + 명사. </w:t>
      </w:r>
      <w:r>
        <w:rPr>
          <w:rFonts w:ascii="Calibri" w:hAnsi="Calibri" w:eastAsia="Malgun Gothic" w:cs="Calibri"/>
          <w:b w:val="0"/>
          <w:i/>
          <w:sz w:val="21"/>
        </w:rPr>
        <w:t>У нього білі лапи і білий ніс.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소유 표현 У + 생격과 같은 구조. 사람에게도 </w:t>
      </w:r>
      <w:r>
        <w:rPr>
          <w:rFonts w:ascii="Calibri" w:hAnsi="Calibri" w:eastAsia="Malgun Gothic" w:cs="Calibri"/>
          <w:b w:val="0"/>
          <w:i/>
          <w:sz w:val="21"/>
        </w:rPr>
        <w:t>У неї зелені очі.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Який він? Яка вона? Яке воно?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"그는 어떤 사람/동물이에요?" 의문 형용사 який는 성에 맞춰 변합니다.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A чи B?: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 xml:space="preserve">ласкавий </w:t>
      </w:r>
      <w:r>
        <w:rPr>
          <w:rFonts w:ascii="Calibri" w:hAnsi="Calibri" w:eastAsia="Malgun Gothic" w:cs="Calibri"/>
          <w:b w:val="0"/>
          <w:i/>
          <w:sz w:val="21"/>
        </w:rPr>
        <w:t>чи</w:t>
      </w:r>
      <w:r>
        <w:rPr>
          <w:rFonts w:ascii="Calibri" w:hAnsi="Calibri" w:eastAsia="Malgun Gothic" w:cs="Calibri"/>
          <w:b w:val="0"/>
          <w:i/>
          <w:sz w:val="21"/>
        </w:rPr>
        <w:t xml:space="preserve"> злий?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(상냥해요, 사나워요?) — 선택 의문문. 앞 장에서 배운 роман чи вірші와 같은 패턴.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Malgun Gothic" w:hAnsi="Malgun Gothic" w:eastAsia="Malgun Gothic" w:cs="Malgun Gothic"/>
          <w:b/>
          <w:i w:val="0"/>
          <w:sz w:val="21"/>
        </w:rPr>
        <w:t>나이 묻고 답하기: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</w:t>
      </w:r>
      <w:r>
        <w:rPr>
          <w:rFonts w:ascii="Calibri" w:hAnsi="Calibri" w:eastAsia="Malgun Gothic" w:cs="Calibri"/>
          <w:b/>
          <w:i w:val="0"/>
          <w:sz w:val="21"/>
        </w:rPr>
        <w:t>йому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років? — </w:t>
      </w:r>
      <w:r>
        <w:rPr>
          <w:rFonts w:ascii="Calibri" w:hAnsi="Calibri" w:eastAsia="Malgun Gothic" w:cs="Calibri"/>
          <w:b/>
          <w:i w:val="0"/>
          <w:sz w:val="21"/>
        </w:rPr>
        <w:t>Чотири роки.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숫자 1 → рік, 2~4 → роки, 5 이상 → років. (1살 один рік · 3살 три роки · 5살 п'ять років)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Йому було два місяці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과거의 나이: </w:t>
      </w:r>
      <w:r>
        <w:rPr>
          <w:rFonts w:ascii="Malgun Gothic" w:hAnsi="Malgun Gothic" w:eastAsia="Malgun Gothic" w:cs="Malgun Gothic"/>
          <w:b/>
          <w:i w:val="0"/>
          <w:sz w:val="21"/>
        </w:rPr>
        <w:t>Йому / Їй було + 기간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현재: </w:t>
      </w:r>
      <w:r>
        <w:rPr>
          <w:rFonts w:ascii="Calibri" w:hAnsi="Calibri" w:eastAsia="Malgun Gothic" w:cs="Calibri"/>
          <w:b w:val="0"/>
          <w:i/>
          <w:sz w:val="21"/>
        </w:rPr>
        <w:t>Їй двадцять вісім років.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이름 짓기: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Ви назвали кота Кобзарем.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назвати + 대격(кота) + 조격(Кобзарем)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"~를 ~라고 이름 짓다".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Ходи сюди / Ходімо / Ходіть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"이리 와(ти) / 가자 / 오세요(Ви)". 동물에게는 반말(ти), 사람에게는 존칭.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Ох, який запах!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Який + 명사!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감탄문. </w:t>
      </w:r>
      <w:r>
        <w:rPr>
          <w:rFonts w:ascii="Calibri" w:hAnsi="Calibri" w:eastAsia="Malgun Gothic" w:cs="Calibri"/>
          <w:b w:val="0"/>
          <w:i/>
          <w:sz w:val="21"/>
        </w:rPr>
        <w:t>Яка гарна книжка! Який смачний чай!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Негайно віддайте його!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단호한 명령형. </w:t>
      </w:r>
      <w:r>
        <w:rPr>
          <w:rFonts w:ascii="Calibri" w:hAnsi="Calibri" w:eastAsia="Malgun Gothic" w:cs="Calibri"/>
          <w:b/>
          <w:i w:val="0"/>
          <w:sz w:val="21"/>
        </w:rPr>
        <w:t>негайно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(당장) 같은 부사를 더하면 다급한 느낌.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Тому ім'я Кобзар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"그래서 이름이 코브자르군요". </w:t>
      </w:r>
      <w:r>
        <w:rPr>
          <w:rFonts w:ascii="Calibri" w:hAnsi="Calibri" w:eastAsia="Malgun Gothic" w:cs="Calibri"/>
          <w:b/>
          <w:i w:val="0"/>
          <w:sz w:val="21"/>
        </w:rPr>
        <w:t>Тому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결과를 말하는 접속 부사. 이유는 </w:t>
      </w:r>
      <w:r>
        <w:rPr>
          <w:rFonts w:ascii="Calibri" w:hAnsi="Calibri" w:eastAsia="Malgun Gothic" w:cs="Calibri"/>
          <w:b/>
          <w:i w:val="0"/>
          <w:sz w:val="21"/>
        </w:rPr>
        <w:t>бо / тому що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Вам зручно об одинадцятій?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"열한 시 괜찮으세요?". </w:t>
      </w:r>
      <w:r>
        <w:rPr>
          <w:rFonts w:ascii="Malgun Gothic" w:hAnsi="Malgun Gothic" w:eastAsia="Malgun Gothic" w:cs="Malgun Gothic"/>
          <w:b/>
          <w:i w:val="0"/>
          <w:sz w:val="21"/>
        </w:rPr>
        <w:t>Вам зручно + 시간?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약속 시간 조율의 표준 표현. 시간에는 </w:t>
      </w:r>
      <w:r>
        <w:rPr>
          <w:rFonts w:ascii="Calibri" w:hAnsi="Calibri" w:eastAsia="Malgun Gothic" w:cs="Calibri"/>
          <w:b/>
          <w:i w:val="0"/>
          <w:sz w:val="21"/>
        </w:rPr>
        <w:t>о/об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(об одинадцятій). 모음 앞에서는 </w:t>
      </w:r>
      <w:r>
        <w:rPr>
          <w:rFonts w:ascii="Calibri" w:hAnsi="Calibri" w:eastAsia="Malgun Gothic" w:cs="Calibri"/>
          <w:b/>
          <w:i w:val="0"/>
          <w:sz w:val="21"/>
        </w:rPr>
        <w:t>об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Хитрий ви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강조를 위해 형용사를 앞에 두면 어순이 도치되어 친근한 놀림의 뉘앙스가 됩니다.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9화. Андріївський узвіз (언덕길 산책)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반코바 거리 → 미하일리우스카 광장 → 안드리이우스키 언덕 · 시간: 월요일 오전~점심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Спочатку прямо, потім наліво · Подивіться праворуч · Скільки хвилин пішки? · На жаль, ні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Оксано! Ви вчасно.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 시간 딱 맞춰 오셨네요.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Андрію! Я люблю бути вчасно.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 저는 시간 지키는 걸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Як ви почуваєтеся?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기분은 어때요?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Чудово. Сьогодні гарна погода.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아주 좋아요. 오늘 날씨가 좋네요.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тепле осіннє сонце.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따뜻한 가을 햇살이에요.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Куди ми йдемо?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 어디로 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вулицю Банкову. Це п'ять хвилин пішки.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반코바 거리로요. 걸어서 오 분이에요.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Спочатку прямо, потім наліво.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먼저 직진하고, 그다음에 왼쪽으로요.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багато туристів.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관광객이 많네요.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центр. Тут завжди багато людей.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시내 중심이니까요. 항상 사람이 많아요.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жовтий листок!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노란 낙엽이에요!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клен. Він ще не облетів.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단풍나무예요. 아직 다 지지 않았어요.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знаєте всі дерева?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나무를 다 아세요?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лише деякі. Каштан, клен, липа.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몇 가지만요. 밤나무, 단풍나무, 보리수.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Липа! Це моє улюблене дерево.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보리수! 제가 제일 좋아하는 나무예요.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Влітку вона так пахне.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여름에 향기가 정말 좋거든요.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Влітку я приведу вас до липової алеї.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여름에 보리수 길로 데려갈게요.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обіцянка?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약속인가요?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Обіцянка.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약속이에요.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я запам'ятаю.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좋아요, 기억해 둘게요.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ми на Банковій. Подивіться праворуч.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자, 반코바 거리예요. 오른쪽을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О! Яка дивна будівля!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오! 정말 특이한 건물이에요!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будинок з химерами.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이게 '키메라의 집'이에요.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бачила його на фото, але наживо він інший.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사진으론 봤는데, 실제로 보니 달라요.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як казка з каменю.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돌로 만든 동화 같죠.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йому років?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몇 년 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Понад сто. Його збудували в 1903 році.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백 년이 넘었어요. 1903년에 지었어요.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Хто його збудував? Ви казали — Городецький.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누가 지었죠? 고데츠키라고 하셨죠.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Владислав Городецький. Він був архітектором.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네, 블라디슬라프 고데츠키요. 건축가였어요.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він зробив стільки тварин?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이렇게 동물을 많이 만들었어요?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любив полювання. Тому тут олені, слони, носороги.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사냥을 좋아했어요. 그래서 사슴, 코끼리, 코뿔소가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Носороги? Де?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코뿔소요? 어디요?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Угорі, біля даху. Бачите?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위쪽 지붕 근처요. 보여요?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Бачу! А там жаби і крокодили.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보여요! 저기엔 개구리와 악어도 있네요.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І русалки біля входу.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입구 쪽엔 인어들도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Русалки гарні. Але трохи сумні.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인어들이 예뻐요. 그런데 조금 슬퍼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Кажуть, що в цьому будинку є секретна кімната.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건물에 비밀 방이 있다고들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Секретна кімната? Це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비밀 방이요? 사실이에요?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Це легенда.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전설이에요.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цікаво. Можна зайти всередину?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흥미롭네요. 안으로 들어가도 돼요?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жаль, ні. Це урядовий квартал.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아쉽지만 안 돼요. 정부 청사 구역이거든요.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Шкода. Але ви розповіли дуже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아쉽네요. 그래도 많이 알려 주셨어요.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я покажу вам щось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걸 보여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뭔데요?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Андріївський узвіз. Це недалеко.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안드리이우스키 언덕이요. 멀지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О, я там була багато разів.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아, 저는 거기 여러 번 가 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не з архітектором!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건축가와는 아니었죠!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Правда! Тоді ходімо.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맞아요! 그럼 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Спускаймося вниз.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아래로 내려가요.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хвилин пішки?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걸어서 몇 분이에요?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Двадцять хвилин. Це недовго.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이십 분이에요. 길지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Пішки чудово. Я люблю ходити.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걸어가는 게 좋아요. 걷는 걸 좋아해요.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Михайлівська площа.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미하일리우스카 광장이에요.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велика площа!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넓은 광장이네요!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Там золоті куполи Михайлівського собору.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미하일리우스키 대성당의 황금 돔이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Вони блищать на сонці.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햇빛에 반짝이네요.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один із найгарніших соборів.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가장 아름다운 성당 중 하나예요.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часто приходжу сюди восени.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가을에 여기 자주 와요.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початок Андріївського узвозу.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여기가 안드리이우스키 언덕의 시작이에요.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Бруківка! Мої ноги її не люблять.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돌길이네요! 제 발은 돌길을 싫어해요.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на підборах? Я не помітив.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하이힐 신으셨어요? 몰랐어요.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в кросівках. Це жарт!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운동화예요. 농담이에요!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Ха-ха, ви жартівниця.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하하, 장난꾸러기시네요.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там художники.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저기 화가들이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картини. Яка вам подобається?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그림들이 있네요. 어떤 게 마음에 들어요?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Ця! Тут наша вулиця!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이거요! 여긴 우리 거리예요!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Справді! Це схоже на нашу книгарню.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정말이네요! 우리 서점이랑 닮았어요.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Художник: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Так, це «Старе Місто». Я малював її торік.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네, '오래된 도시'예요. 작년에 그렸어요.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дуже схожа.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똑같아요.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Скільки вона коштує?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얼마예요?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Художник: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Триста гривень, пане.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삼백 흐리우냐입니다, 손님.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Беру. Загорніть,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살게요. 포장해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не треба!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안 그러셔도 돼요!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вам. Це для книгарні.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 선물이 아니에요. 서점 선물이에요.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книгарні? Тоді дякую від імені пана Степана.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서점에요? 그럼 스테판 씨를 대신해서 감사드려요.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 гроші. Дякую, пане художнику.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돈이요. 감사합니다, 화가님.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Художник: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вам. Гарного дня!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감사합니다. 좋은 하루 보내세요!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було дуже мило.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다정한 행동이에요.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хочу, щоб вона висіла біля каси.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옆에 걸렸으면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Біля каси? Гарна ідея.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계산대 옆이요? 좋은 생각이에요.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тепер дивіться ліворуч: Андріївська церква.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왼쪽을 보세요. 안드리이우스카 성당이에요.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Зелено-золота! Така гарна!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초록색과 금색이네요! 정말 아름다워요!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Її спроєктував Растреллі.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라스트렐리가 설계했어요.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чудово. Ви знаєте все!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멋지네요. 다 아시는군요!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лише про старі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오래된 건물에 대해서만요.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теж 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그것도 많은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Може, пообідаємо? Тут є ресторан із борщем.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점심 먹을까요? 보르쉬를 파는 식당이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борщем? Тоді так!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보르쉬요? 그럼 좋아요!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Он там, унизу. Бачите вивіску?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저기 아래쪽이요. 간판 보이세요?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Бачу. «Борщ і сало». Це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보여요. '보르쉬와 살로'. 웃겨요.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Я вже голодний.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벌써 배고파요.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Після всього цього ходіння!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이렇게 걸었으니까요!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було добре,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좋았죠, 그렇죠?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Це найкращий понеділок за довгий час.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오랜만에 최고의 월요일이에요.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вам,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цей день. Ходімо їсти!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오늘 하루에 대해서요. 먹으러 가요!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прямо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프랴모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곧장, 직진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наліво / ліворуч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날리보 / 리보루치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왼쪽으로 / 왼쪽에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направо / праворуч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나프라보 / 프라보루치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오른쪽으로 / 오른쪽에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пішки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피쉬키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걸어서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вулиця · площа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불리챠 · 플로샤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거리 · 광장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будинок з химерами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부디노크 즈 히메라미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키메라의 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будівля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부디블랴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건물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дах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지붕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вхід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브히드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입구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собор · церква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소보르 · 체르크바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대성당 · 교회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купол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бруківка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브루키우카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돌포장 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вивіска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비비스카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간판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художник · картина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후도쥐니크 · 카르티나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화가 · 그림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олень · слон · носоріг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올렌 · 슬론 · 노소리흐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사슴 · 코끼리 · 코뿔소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русалка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인어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легенда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레겐다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전설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на жаль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나 좌리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유감이지만, 아쉽게도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шкода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슈코다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아쉽다, 안타깝다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방향 말하기: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прямо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(직진) · </w:t>
      </w:r>
      <w:r>
        <w:rPr>
          <w:rFonts w:ascii="Calibri" w:hAnsi="Calibri" w:eastAsia="Malgun Gothic" w:cs="Calibri"/>
          <w:b/>
          <w:i w:val="0"/>
          <w:sz w:val="21"/>
        </w:rPr>
        <w:t>наліво / ліворуч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(왼쪽) · </w:t>
      </w:r>
      <w:r>
        <w:rPr>
          <w:rFonts w:ascii="Calibri" w:hAnsi="Calibri" w:eastAsia="Malgun Gothic" w:cs="Calibri"/>
          <w:b/>
          <w:i w:val="0"/>
          <w:sz w:val="21"/>
        </w:rPr>
        <w:t>направо / праворуч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(오른쪽) · </w:t>
      </w:r>
      <w:r>
        <w:rPr>
          <w:rFonts w:ascii="Calibri" w:hAnsi="Calibri" w:eastAsia="Malgun Gothic" w:cs="Calibri"/>
          <w:b/>
          <w:i w:val="0"/>
          <w:sz w:val="21"/>
        </w:rPr>
        <w:t>вниз / угору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(아래로 / 위로) · </w:t>
      </w:r>
      <w:r>
        <w:rPr>
          <w:rFonts w:ascii="Calibri" w:hAnsi="Calibri" w:eastAsia="Malgun Gothic" w:cs="Calibri"/>
          <w:b/>
          <w:i w:val="0"/>
          <w:sz w:val="21"/>
        </w:rPr>
        <w:t>унизу / вгорі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(아래에 / 위에). 길 안내의 기본 어휘입니다.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Скільки хвилин пішки?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"걸어서 몇 분?" 이동 수단: </w:t>
      </w:r>
      <w:r>
        <w:rPr>
          <w:rFonts w:ascii="Calibri" w:hAnsi="Calibri" w:eastAsia="Malgun Gothic" w:cs="Calibri"/>
          <w:b/>
          <w:i w:val="0"/>
          <w:sz w:val="21"/>
        </w:rPr>
        <w:t>пішки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(걸어서) · </w:t>
      </w:r>
      <w:r>
        <w:rPr>
          <w:rFonts w:ascii="Calibri" w:hAnsi="Calibri" w:eastAsia="Malgun Gothic" w:cs="Calibri"/>
          <w:b/>
          <w:i w:val="0"/>
          <w:sz w:val="21"/>
        </w:rPr>
        <w:t>потягом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(기차로, 조격) · </w:t>
      </w:r>
      <w:r>
        <w:rPr>
          <w:rFonts w:ascii="Calibri" w:hAnsi="Calibri" w:eastAsia="Malgun Gothic" w:cs="Calibri"/>
          <w:b/>
          <w:i w:val="0"/>
          <w:sz w:val="21"/>
        </w:rPr>
        <w:t>автобусом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(버스로) · </w:t>
      </w:r>
      <w:r>
        <w:rPr>
          <w:rFonts w:ascii="Calibri" w:hAnsi="Calibri" w:eastAsia="Malgun Gothic" w:cs="Calibri"/>
          <w:b/>
          <w:i w:val="0"/>
          <w:sz w:val="21"/>
        </w:rPr>
        <w:t>метро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(지하철로: на метро).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Подивіться праворуч / Дивіться ліворуч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존칭 명령형으로 안내. </w:t>
      </w:r>
      <w:r>
        <w:rPr>
          <w:rFonts w:ascii="Calibri" w:hAnsi="Calibri" w:eastAsia="Malgun Gothic" w:cs="Calibri"/>
          <w:b/>
          <w:i w:val="0"/>
          <w:sz w:val="21"/>
        </w:rPr>
        <w:t>Подивіться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(완료상)는 "한번 보세요", </w:t>
      </w:r>
      <w:r>
        <w:rPr>
          <w:rFonts w:ascii="Calibri" w:hAnsi="Calibri" w:eastAsia="Malgun Gothic" w:cs="Calibri"/>
          <w:b/>
          <w:i w:val="0"/>
          <w:sz w:val="21"/>
        </w:rPr>
        <w:t>Дивіться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(불완료상)는 "보세요/보는 중이세요".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Було збудовано → «Його збудували»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우크라이나어의 비인칭 복수 과거 수동: "그것을 지었다(누군가가)". </w:t>
      </w:r>
      <w:r>
        <w:rPr>
          <w:rFonts w:ascii="Calibri" w:hAnsi="Calibri" w:eastAsia="Malgun Gothic" w:cs="Calibri"/>
          <w:b w:val="0"/>
          <w:i/>
          <w:sz w:val="21"/>
        </w:rPr>
        <w:t>Його збудували в 1903 році.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(행위자를 밝히지 않을 때)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Вона висіла біля каси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щоб + 과거형: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"~했으면 해요". </w:t>
      </w:r>
      <w:r>
        <w:rPr>
          <w:rFonts w:ascii="Calibri" w:hAnsi="Calibri" w:eastAsia="Malgun Gothic" w:cs="Calibri"/>
          <w:b w:val="0"/>
          <w:i/>
          <w:sz w:val="21"/>
        </w:rPr>
        <w:t>Я хочу, щоб вона висіла біля каси.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(щоб는 소망·목적을 나타내며 동사는 과거형 형태를 씁니다)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Тому + 이유 → 결과: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 xml:space="preserve">Він любив полювання. </w:t>
      </w:r>
      <w:r>
        <w:rPr>
          <w:rFonts w:ascii="Calibri" w:hAnsi="Calibri" w:eastAsia="Malgun Gothic" w:cs="Calibri"/>
          <w:b w:val="0"/>
          <w:i/>
          <w:sz w:val="21"/>
        </w:rPr>
        <w:t>Тому</w:t>
      </w:r>
      <w:r>
        <w:rPr>
          <w:rFonts w:ascii="Calibri" w:hAnsi="Calibri" w:eastAsia="Malgun Gothic" w:cs="Calibri"/>
          <w:b w:val="0"/>
          <w:i/>
          <w:sz w:val="21"/>
        </w:rPr>
        <w:t xml:space="preserve"> тут олені.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(그는 사냥을 좋아했다. 그래서 여기 사슴이 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Кажуть, що…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"~라고들 한다" 소문·전설을 전달할 때. </w:t>
      </w:r>
      <w:r>
        <w:rPr>
          <w:rFonts w:ascii="Calibri" w:hAnsi="Calibri" w:eastAsia="Malgun Gothic" w:cs="Calibri"/>
          <w:b w:val="0"/>
          <w:i/>
          <w:sz w:val="21"/>
        </w:rPr>
        <w:t>Кажуть, що в цьому будинку є секретна кімната.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На жаль, ні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"아쉽지만 안 돼요". 거절을 부드럽게 하는 표현. 같은 뜻으로 </w:t>
      </w:r>
      <w:r>
        <w:rPr>
          <w:rFonts w:ascii="Calibri" w:hAnsi="Calibri" w:eastAsia="Malgun Gothic" w:cs="Calibri"/>
          <w:b/>
          <w:i w:val="0"/>
          <w:sz w:val="21"/>
        </w:rPr>
        <w:t>На жаль, не можна.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від імені пана Степана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"스테판 씨를 대신해서 / 이름으로". </w:t>
      </w:r>
      <w:r>
        <w:rPr>
          <w:rFonts w:ascii="Malgun Gothic" w:hAnsi="Malgun Gothic" w:eastAsia="Malgun Gothic" w:cs="Malgun Gothic"/>
          <w:b/>
          <w:i w:val="0"/>
          <w:sz w:val="21"/>
        </w:rPr>
        <w:t>від імені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대표해서 감사 인사할 때 사용.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Один із найгарніших соборів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"가장 아름다운 ~ 중 하나". </w:t>
      </w:r>
      <w:r>
        <w:rPr>
          <w:rFonts w:ascii="Malgun Gothic" w:hAnsi="Malgun Gothic" w:eastAsia="Malgun Gothic" w:cs="Malgun Gothic"/>
          <w:b/>
          <w:i w:val="0"/>
          <w:sz w:val="21"/>
        </w:rPr>
        <w:t>один із + 최상급 복수 생격.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один із найкращих днів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(최고의 날 중 하나)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в кросівках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입은 것: </w:t>
      </w:r>
      <w:r>
        <w:rPr>
          <w:rFonts w:ascii="Malgun Gothic" w:hAnsi="Malgun Gothic" w:eastAsia="Malgun Gothic" w:cs="Malgun Gothic"/>
          <w:b/>
          <w:i w:val="0"/>
          <w:sz w:val="21"/>
        </w:rPr>
        <w:t>в / у + 처격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. </w:t>
      </w:r>
      <w:r>
        <w:rPr>
          <w:rFonts w:ascii="Calibri" w:hAnsi="Calibri" w:eastAsia="Malgun Gothic" w:cs="Calibri"/>
          <w:b w:val="0"/>
          <w:i/>
          <w:sz w:val="21"/>
        </w:rPr>
        <w:t>Я в кросівках / в куртці / у светрі.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(운동화를 신고 / 재킷을 입고 / 스웨터를 입고)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найкращий понеділок за довгий час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за довгий час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"오랜만에, 오랜 시간 중에". </w:t>
      </w:r>
      <w:r>
        <w:rPr>
          <w:rFonts w:ascii="Calibri" w:hAnsi="Calibri" w:eastAsia="Malgun Gothic" w:cs="Calibri"/>
          <w:b w:val="0"/>
          <w:i/>
          <w:sz w:val="21"/>
        </w:rPr>
        <w:t>Це найкращий день за довгий час.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Пообідаємо?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"점심 먹을까요?" 완료상 미래형으로 제안. </w:t>
      </w:r>
      <w:r>
        <w:rPr>
          <w:rFonts w:ascii="Calibri" w:hAnsi="Calibri" w:eastAsia="Malgun Gothic" w:cs="Calibri"/>
          <w:b/>
          <w:i w:val="0"/>
          <w:sz w:val="21"/>
        </w:rPr>
        <w:t>пообідати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(점심 먹다) · </w:t>
      </w:r>
      <w:r>
        <w:rPr>
          <w:rFonts w:ascii="Calibri" w:hAnsi="Calibri" w:eastAsia="Malgun Gothic" w:cs="Calibri"/>
          <w:b/>
          <w:i w:val="0"/>
          <w:sz w:val="21"/>
        </w:rPr>
        <w:t>поснідати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(아침 먹다) · </w:t>
      </w:r>
      <w:r>
        <w:rPr>
          <w:rFonts w:ascii="Calibri" w:hAnsi="Calibri" w:eastAsia="Malgun Gothic" w:cs="Calibri"/>
          <w:b/>
          <w:i w:val="0"/>
          <w:sz w:val="21"/>
        </w:rPr>
        <w:t>повечеряти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(저녁 먹다).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10화. Непорозуміння (오해)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→ 전화 → 서점 · 시간: 목요일 저녁 ~ 금요일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Це не те, що ви думаєте · Я був дурний · Ви мені не байдужа · Я просто захищаю сестру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(목요일 저녁. 안드리가 액자에 넣은 그림을 들고 서점에 들어온다.)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Марічко. Де Оксана?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마리치카 씨. 옥사나 씨는 어디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Вона надворі. Розмовляє.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밖에 있어요. 이야기 중이에요.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ким?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누구랑요?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З якимось хлопцем.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어떤 남자랑요.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хлопцем?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Високий, у чорній куртці.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키 크고 검은 재킷을 입었어요.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Зрозуміло.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з вами? Ви раптом зблідли.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그러세요? 갑자기 얼굴이 창백해졌어요.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Ось картина.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아니에요. 여기 그림이요.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гарна рамка!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액자가 정말 예뻐요!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зробив її сам.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직접 만들었어요.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Сам? Ви майстер на всі руки.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직접요? 못하는 게 없으시네요.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Повісьте її біля каси, будь ласка.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계산대 옆에 걸어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хочете сказати Оксані?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옥사나에게 말하지 않을래요?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Вона зайнята.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아니요. 바쁘잖아요.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вона зараз зайде.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금방 들어올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можу чекати. У мене зустріч.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기다릴 수 없어요. 약속이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Яка зустріч? Ви ж щойно прийшли.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약속이요? 방금 오셨잖아요.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Робота. Передайте їй привіт.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일이에요. 안부 전해 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зачекайте! Можливо, ви щось не так зрозуміли!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잠깐만요! 뭔가 잘못 이해하신 걸지도 몰라요!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нічого не думаю.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생각 안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Думаєте! Це видно!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생각하고 있잖아요! 티가 나요!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 побачення, Марічко.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안녕히 계세요, 마리치카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який впертий…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아이고, 고집이 세네…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Марічко, ми з Віктором… Андрій? Де він?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(들어오며) 마리치카, 나랑 빅토르가… 안드리 씨? 어디 갔어?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Щойно пішов.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방금 갔어.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 Він приходив?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왔었어?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Приніс картину. Але побачив тебе з хлопцем.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그림을 가져왔어. 근데 네가 남자랑 있는 걸 봤어.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Віктором?! Це ж мій брат!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빅토르랑?! 내 남동생이잖아!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Віктор?! Я його ніколи не бачила!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빅토르야?! 한 번도 본 적 없는데!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зараз подзвоню йому.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 안드리 씨한테 전화할게.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(조금 뒤, 전화 통화.)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Алло?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여보세요?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це Оксана.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옥사나예요.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 ви пішли?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 가셨어요?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мав справи.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저… 볼일이 있었어요.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Марічка сказала, що ви бачили мене з хлопцем.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마리치카가 그러는데 제가 남자와 있는 걸 보셨다고요.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моя справа.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상관할 일이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мій брат Віктор.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남동생 빅토르예요.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Брат?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남동생이요?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приїхав зі Львова на один 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르비우에서 하루 일정으로 왔어요.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О… Пробачте, я був дурний.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아… 죄송해요, 제가 바보였어요.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ви не дурний.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아니에요, 바보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Я… подумав інше.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저는… 다르게 생각했어요.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саме?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뭐라고요?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у вас є хлопець.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 친구가 있다고요.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немає хлопця.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남자 친구 없어요.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Правда. Уже два роки.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정말이에요. 벌써 이 년째요.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дуже незручно.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민망해요.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Це було мило.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귀여웠어요.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Мило?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귀엽다고요? 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ви засмутилися. Це означає, що я вам не байдужа.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속상해하셨으니까요. 제가 당신께 무관심하지 않다는 뜻이잖아요.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…Це так. Ви мені не байдужа.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…그렇네요. 당신은 저에게 무관심하지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 за чесність.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솔직하게 말해 줘서 고마워요.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боявся це казати.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말하는 게 두려웠어요.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Тепер ви сказали. Ну що ж, я вибачаю вас.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이제 말했네요. 자, 용서할게요.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така добра. Можна завтра зайти?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착하세요. 내일 가도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Віктор ще буде тут. Він хоче з вами познайомитись.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빅토르가 아직 있을 거예요. 당신을 만나고 싶어 해요.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(금요일. 안드리가 서점에 들어온다.)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Ви Андрій?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안드리 씨죠?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 А ви Віктор?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안녕하세요! 빅토르 씨죠?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Дуже приємно!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반갑습니다!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 Вибачте за вчорашнє.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어제 일은 죄송합니다.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 вчорашнє? Оксана все розповіла.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어제 일이요? 옥사나가 다 말해 줬어요.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Оксана розповіла?!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씨가 말했다고요?!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Усе. Ви подумали, що я її хлопець. Це смішно!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전부요. 제가 누나 남자 친구인 줄 아셨다면서요. 웃겨요!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розумію, що це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웃기다는 거 저도 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Вікторе, не знущайся.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빅토르, 놀리지 마.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знущаюся! Мені подобається, що він ревнує.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놀리는 거 아니야! 질투하는 게 마음에 들어서 그래.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ревнував! Я… трохи.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질투 안 했어요! 저는… 조금요.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Ви чесний.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솔직하시네요.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добре. Андрію, сідайте. Поговоримо.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알았어. 안드리 씨, 앉으세요. 얘기 좀 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무슨 얘기요?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 вас. Хто ви? Що робите?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당신에 대해서요. 누구세요? 무슨 일 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архітектор. Реставрую будинки.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건축가예요. 건물을 복원해요.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Круто.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멋지네요. 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А ви студент,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대학생이시죠?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Вивчаю історію у Львові.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르비우에서 역사를 공부해요.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цікаво.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흥미롭네요.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Я хочу бути викладачем.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교수가 되고 싶어요.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Гарна мета.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목표네요.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ви давно знаєте мою сестру?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누나는 알고 지낸 지 오래됐어요?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Півтора місяця.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한 달 반이요.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небагато.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얼마 안 되네요.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я вже знаю, що вона особлива.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하지만 특별한 사람이라는 건 이미 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Правильно. Вона особлива. І не ображайте її.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맞아요. 특별해요. 그러니 상처 주지 마세요.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Ніколи.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절대로요.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Вікторе! Досить!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빅토르! 그만해!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просто захищаю сестру.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누나를 지키는 것뿐이야.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правильно. Я б робив так само.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옳은 일이에요. 저라도 그랬을 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ми зрозуміли одне одного.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서로 이해한 거네요.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ходімо їсти. Я голодний.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먹으러 가요. 배고파요.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завжди голодний.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넌 맨날 배고프지.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Віктор: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студент!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 대학생이잖아!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запрошую. Куди підемо?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 살게요. 어디로 갈까요?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«Горішок»!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'호리쇽'으로요!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платить Оксана — ми ж домовились!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계산은 옥사나 씨가 하는 거예요. 우리 약속했잖아요!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непорозуміння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네포로주미냔냐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오해, 불화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хлопець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홀로페츠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남자애, 남자 친구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куртка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쿠르트카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재킷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зблідти → зблід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즈블리드티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창백해지다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рамка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람카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액자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майстер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마이스테르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장인, 달인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впертий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브페르티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고집 센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зайнятий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자이냐티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брат · сестра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브라트 · 세스트라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형제 · 자매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дурний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두르니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어리석은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ревнувати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레브누바티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질투하다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байдужий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바이두쥐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무관심한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чесність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체스니스트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정직, 솔직함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вибачати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비바차티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용서하다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викладач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비클라다치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강사, 교수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мета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메타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목표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особливий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오소블리비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특별한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захищати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자히샤티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보호하다, 지키다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Це не те, що ви думаєте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"당신이 생각하는 그게 아니에요". 오해를 푸는 관용 표현. </w:t>
      </w:r>
      <w:r>
        <w:rPr>
          <w:rFonts w:ascii="Calibri" w:hAnsi="Calibri" w:eastAsia="Malgun Gothic" w:cs="Calibri"/>
          <w:b/>
          <w:i w:val="0"/>
          <w:sz w:val="21"/>
        </w:rPr>
        <w:t>те, 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는 "~하는 것" (관계절).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 був дурний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"내가 바보였어요". 남성 화자는 </w:t>
      </w:r>
      <w:r>
        <w:rPr>
          <w:rFonts w:ascii="Calibri" w:hAnsi="Calibri" w:eastAsia="Malgun Gothic" w:cs="Calibri"/>
          <w:b/>
          <w:i w:val="0"/>
          <w:sz w:val="21"/>
        </w:rPr>
        <w:t>був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여성은 </w:t>
      </w:r>
      <w:r>
        <w:rPr>
          <w:rFonts w:ascii="Calibri" w:hAnsi="Calibri" w:eastAsia="Malgun Gothic" w:cs="Calibri"/>
          <w:b/>
          <w:i w:val="0"/>
          <w:sz w:val="21"/>
        </w:rPr>
        <w:t>була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형용사도 성에 맞춰: дурний / дурна.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Ви мені не байдужа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"당신은 저에게 무관심하지 않아요". 고백의 간접 표현. </w:t>
      </w:r>
      <w:r>
        <w:rPr>
          <w:rFonts w:ascii="Malgun Gothic" w:hAnsi="Malgun Gothic" w:eastAsia="Malgun Gothic" w:cs="Malgun Gothic"/>
          <w:b/>
          <w:i w:val="0"/>
          <w:sz w:val="21"/>
        </w:rPr>
        <w:t>байдужий/байдужа + 여격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(~에게 무관심한). 부정의 부정으로 호감을 표현합니다.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У мене немає хлопця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немає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>: "~이(가) 없다". хлопець → хлопця (남성 생격 -я).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Уже два роки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"벌써 이 년째". </w:t>
      </w:r>
      <w:r>
        <w:rPr>
          <w:rFonts w:ascii="Malgun Gothic" w:hAnsi="Malgun Gothic" w:eastAsia="Malgun Gothic" w:cs="Malgun Gothic"/>
          <w:b/>
          <w:i w:val="0"/>
          <w:sz w:val="21"/>
        </w:rPr>
        <w:t>Уже/Вже + 기간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상태가 지속되는 시간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Я б робив так само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б / би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는 가정·조건법 어미. "나라도 그렇게 했을 거예요". 여성: </w:t>
      </w:r>
      <w:r>
        <w:rPr>
          <w:rFonts w:ascii="Calibri" w:hAnsi="Calibri" w:eastAsia="Malgun Gothic" w:cs="Calibri"/>
          <w:b w:val="0"/>
          <w:i/>
          <w:sz w:val="21"/>
        </w:rPr>
        <w:t>Я б робила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(과거형 + б)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Півтора місяця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"한 달 반". </w:t>
      </w:r>
      <w:r>
        <w:rPr>
          <w:rFonts w:ascii="Calibri" w:hAnsi="Calibri" w:eastAsia="Malgun Gothic" w:cs="Calibri"/>
          <w:b/>
          <w:i w:val="0"/>
          <w:sz w:val="21"/>
        </w:rPr>
        <w:t>півтора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(1.5) + 남성·중성 생격 단수: півтора </w:t>
      </w:r>
      <w:r>
        <w:rPr>
          <w:rFonts w:ascii="Calibri" w:hAnsi="Calibri" w:eastAsia="Malgun Gothic" w:cs="Calibri"/>
          <w:b/>
          <w:i w:val="0"/>
          <w:sz w:val="21"/>
        </w:rPr>
        <w:t>місяця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/ півтори(여성) </w:t>
      </w:r>
      <w:r>
        <w:rPr>
          <w:rFonts w:ascii="Calibri" w:hAnsi="Calibri" w:eastAsia="Malgun Gothic" w:cs="Calibri"/>
          <w:b/>
          <w:i w:val="0"/>
          <w:sz w:val="21"/>
        </w:rPr>
        <w:t>години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Не знущайся / Не ображайте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부정 명령형. 친구에게는 반말(ти): </w:t>
      </w:r>
      <w:r>
        <w:rPr>
          <w:rFonts w:ascii="Calibri" w:hAnsi="Calibri" w:eastAsia="Malgun Gothic" w:cs="Calibri"/>
          <w:b w:val="0"/>
          <w:i/>
          <w:sz w:val="21"/>
        </w:rPr>
        <w:t>Не знущайся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존칭: </w:t>
      </w:r>
      <w:r>
        <w:rPr>
          <w:rFonts w:ascii="Calibri" w:hAnsi="Calibri" w:eastAsia="Malgun Gothic" w:cs="Calibri"/>
          <w:b w:val="0"/>
          <w:i/>
          <w:sz w:val="21"/>
        </w:rPr>
        <w:t>Не ображайте її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Вікторе!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호격. 남성 이름 어미 </w:t>
      </w:r>
      <w:r>
        <w:rPr>
          <w:rFonts w:ascii="Calibri" w:hAnsi="Calibri" w:eastAsia="Malgun Gothic" w:cs="Calibri"/>
          <w:b/>
          <w:i w:val="0"/>
          <w:sz w:val="21"/>
        </w:rPr>
        <w:t>-р → -ре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Віктор → </w:t>
      </w:r>
      <w:r>
        <w:rPr>
          <w:rFonts w:ascii="Calibri" w:hAnsi="Calibri" w:eastAsia="Malgun Gothic" w:cs="Calibri"/>
          <w:b/>
          <w:i w:val="0"/>
          <w:sz w:val="21"/>
        </w:rPr>
        <w:t>Вікторе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Андрій → </w:t>
      </w:r>
      <w:r>
        <w:rPr>
          <w:rFonts w:ascii="Calibri" w:hAnsi="Calibri" w:eastAsia="Malgun Gothic" w:cs="Calibri"/>
          <w:b/>
          <w:i w:val="0"/>
          <w:sz w:val="21"/>
        </w:rPr>
        <w:t>Андрію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, Петро → </w:t>
      </w:r>
      <w:r>
        <w:rPr>
          <w:rFonts w:ascii="Calibri" w:hAnsi="Calibri" w:eastAsia="Malgun Gothic" w:cs="Calibri"/>
          <w:b/>
          <w:i w:val="0"/>
          <w:sz w:val="21"/>
        </w:rPr>
        <w:t>Петре</w:t>
      </w:r>
      <w:r>
        <w:rPr>
          <w:rFonts w:ascii="Calibri" w:hAnsi="Calibri" w:eastAsia="Malgun Gothic" w:cs="Calibri"/>
          <w:b w:val="0"/>
          <w:i w:val="0"/>
          <w:sz w:val="21"/>
        </w:rPr>
        <w:t>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Мені подобається, що він ревнує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що 절: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"나는 ~라는 점이 마음에 든다". </w:t>
      </w:r>
      <w:r>
        <w:rPr>
          <w:rFonts w:ascii="Calibri" w:hAnsi="Calibri" w:eastAsia="Malgun Gothic" w:cs="Calibri"/>
          <w:b w:val="0"/>
          <w:i/>
          <w:sz w:val="21"/>
        </w:rPr>
        <w:t>Мені подобається, що ви тут.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Ми ж домовились!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(강조): "우리 약속했잖아!" 상대가 잊거나 부정할 때 쓰는 말투. 4화의 "Наступного разу ви"를 되받는 장치.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на один 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"하루 일정으로". </w:t>
      </w:r>
      <w:r>
        <w:rPr>
          <w:rFonts w:ascii="Malgun Gothic" w:hAnsi="Malgun Gothic" w:eastAsia="Malgun Gothic" w:cs="Malgun Gothic"/>
          <w:b/>
          <w:i w:val="0"/>
          <w:sz w:val="21"/>
        </w:rPr>
        <w:t>на + 대격(기간)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기간·목적을 나타냅니다. </w:t>
      </w:r>
      <w:r>
        <w:rPr>
          <w:rFonts w:ascii="Calibri" w:hAnsi="Calibri" w:eastAsia="Malgun Gothic" w:cs="Calibri"/>
          <w:b w:val="0"/>
          <w:i/>
          <w:sz w:val="21"/>
        </w:rPr>
        <w:t>на тиждень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(일주일 동안), </w:t>
      </w:r>
      <w:r>
        <w:rPr>
          <w:rFonts w:ascii="Calibri" w:hAnsi="Calibri" w:eastAsia="Malgun Gothic" w:cs="Calibri"/>
          <w:b w:val="0"/>
          <w:i/>
          <w:sz w:val="21"/>
        </w:rPr>
        <w:t>на кілька днів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(며칠 동안).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Майстер на всі руки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관용구: "만능 재주꾼". 직역은 "모든 손에 능한 장인".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11화. Лист (편지)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서점 · 시간: 화요일 오전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Шановна… / Шановний… · З повагою · Якщо ви не проти · До зустрічі</w:t>
      </w:r>
    </w:p>
    <w:p>
      <w:pPr>
        <w:spacing w:after="100"/>
        <w:ind w:left="34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(마리치카와 옥사나는 친구 사이라 «ти»를 씁니다. 안드리와 옥사나는 아직 «Ви»입니다.)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тобі лист!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너한테 편지 왔어!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Мені? Від кого?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나한테? 누구한테서?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Конверт гарний, папір дорогий.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몰라. 봉투도 예쁘고 종이도 고급이야.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Дай подивитися.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좀 보여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Тут є ім'я: «Для Оксани Коваленко».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 이름이 있어. "옥사나 코발렌코에게".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почерк… Андрія.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 필체는… 안드리 씨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Андрія?! Він написав лист?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안드리?! 편지를 썼다고?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Схоже, що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그런 것 같아.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Відкривай!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열어 봐!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Зараз… Я хвилююся.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지금… 떨려.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 Читай уголос!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왜? 소리 내서 읽어!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я прочитаю сама.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아니야, 혼자 읽을래.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ну будь ласка!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옥사나, 제발!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Слухай.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들어 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«Шановна Оксано!»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"존경하는 옥사나 씨께!"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офіційно!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엄청 격식 차렸네!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 пишу вам листа, бо говорити важко.»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"편지를 쓰는 이유는 말로 하기가 어렵기 때문입니다."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Ох, як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오, 정말 예쁘다.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«Ми знайомі лише шість тижнів. За цей час я прочитав чотири книжки.»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"우리는 알게 된 지 겨우 여섯 주가 됐습니다. 그동안 저는 책을 네 권 읽었습니다."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Чотири! Ти молодець, Оксано.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 권이나! 옥사나, 네가 대단해.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«Раніше я читав одну книжку на рік.»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"전에는 일 년에 한 권을 읽었습니다."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«Ви змінили моє життя. Я не знаю, що ви відчуваєте.»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"당신이 제 삶을 바꿨습니다. 당신이 어떤 마음인지는 모릅니다."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такий чесний.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 솔직하다.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«Але я хочу бачити вас частіше.»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"하지만 당신을 더 자주 보고 싶습니다."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Мовчу, мовчу.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 말 안 할게, 안 할게.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«Якщо ви не проти, приходьте в суботу о шостій вечора на Хрещатик, до метро.»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"괜찮으시다면 토요일 저녁 여섯 시에 흐레샤티크 지하철역으로 와 주세요."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Побачення!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데이트네!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«Якщо ви проти, я зрозумію. Ми залишимося друзями.»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"싫으시다면 이해하겠습니다. 우리는 친구로 남을 겁니다."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Ні-ні-ні! Ти не проти!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돼, 안 돼! 넌 싫지 않잖아!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«З повагою, Андрій.»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"존경을 담아, 안드리."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«З повагою»! Хоча це лист про кохання.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"존경을 담아"래! 사랑 편지인데도.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про кохання. Це про… про суботу.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사랑 얘기 아니야. 그냥… 토요일 얘기야.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Оксано. Я знаю тебе два роки. Ти червона.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옥사나. 널 안 지 이 년이야. 얼굴 빨개.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 сонця.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햇빛 때문이야.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Надворі хмарно.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밖은 흐려.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Ну, це від чаю.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차 때문이야.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чаю? Ха-ха!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때문에? 하하!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 смієшся з мене.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너 지금 날 놀리는구나.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радію за тебе.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아니. 네가 기뻐서 같이 기쁜 거야.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Серйозно?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진짜로?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Серйозно. Він хороша людина.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진짜로. 좋은 사람이야.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Мені теж так здається.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나도 그렇게 느껴져.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 ти підеш?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갈 거야?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А що вдягнути?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모르겠어. 근데 뭘 입지?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Ха! Ось це питання про побачення!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하! 이게 바로 데이트 질문이지!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Марічко!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마리치카!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Зелений светр. Він пасує до твоїх очей.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초록색 스웨터. 네 눈에 어울려.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в суботу буде холодно.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하지만 토요일엔 추울 텐데.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 візьмеш пальто. Бежеве.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코트를 입어. 베이지색.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Бежеве? Воно старе.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베이지? 그거 낡았어.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Воно класичне. Довірся мені.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클래식한 거야. 나를 믿어.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Але що я йому відповім?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근데 뭐라고 답하지?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Напиши відповідь.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답장을 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Лист? На папері?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편지로? 종이에?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Він пише тобі — ти пишеш йому.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응. 그가 너한테 쓰면 너도 그한테 쓰는 거지.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вмію писати красиво.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난 예쁘게 쓸 줄 몰라.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допоможу. Бери ручку.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내가 도와줄게. 펜 잡아.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«Шановний Андрію!»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알았어. "존경하는 안드리 씨께!"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Так, добре. А далі?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그래, 좋아. 그다음엔?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«Дякую за лист.»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"편지 감사합니다."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Просто і гарно.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간단하고 예뻐.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 прочитала його тричі.»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"세 번 읽었습니다."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Тричі! Ха-ха, як «Тіні забутих предків»!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번이나! 하하, 『잊혀진 조상들의 그림자』처럼!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Тихо! «Мені було дуже приємно.»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조용히 해! "정말 기뻤습니다."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Приємно… А ще?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기뻤다… 그리고?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«Я приїду в суботу о шостій.»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"토요일 여섯 시에 도착하겠습니다."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«Приїду»? Ти ж живеш у Києві!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"приїду"? 너 키예프에 살잖아!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Ой! «Я прийду».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어머! "я прийду(걸어서 가겠습니다)".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краще.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그게 더 나아.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«Одягну зелений светр.»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"초록색 스웨터를 입겠습니다."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Ні! Це секрет!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 돼! 그건 비밀이야!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Добре, без светра. «Буду рада вас бачити.»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알았어, 스웨터는 빼고. "만나 뵙게 되어 기쁘겠습니다."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«Рада вас бачити»… Теж офіційно.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"만나서 기쁘겠습니다"… 이것도 격식 차렸네.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знаю, як ще.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방법은 모르겠어.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Напиши «До зустрічі».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"다음에 만나요"라고 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«До зустрічі. Оксана.»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"다음에 만나요. 옥사나."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Ідеально. Тепер конверт.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완벽해. 이제 봉투야.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де ми візьмемо марку?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근데 우표는 어디서 구하지?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Марка не потрібна. Віднеси сама.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우표는 필요 없어. 직접 갖다줘.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Віднести? Куди?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갖다주라고? 어디에?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Він часто приходить у книгарню. Ось і віддай.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사람 서점에 자주 오잖아. 그때 줘.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просто?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간단히?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 просто.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그렇게 간단해.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(заходить)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(들어오며) 안녕하세요!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Ой, це він!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어머, 그 사람이야!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Ховай конверт!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봉투 숨겨!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Куди? У шухляду!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어디로? 서랍 속에!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Швидко!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빨리!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день, Оксано, Марічко. Що ви ховаєте?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씨, 마리치카 씨. 뭘 숨기세요?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Це просто… рахунки.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아무것도 아니에요. 그냥… 영수증이에요.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Рахунки? У вас червоні щоки.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영수증이요? 볼이 빨개요.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Марічка: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від чаю!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때문이에요!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Від чаю?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차 때문에요?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я отримала ваш лист.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편지 받았어요.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О… Ви його прочитали?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아… 읽으셨어요?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Тричі.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세 번이요.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я прийду в суботу о шостій.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토요일 여섯 시에 갈게요.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Це найкращі слова за цей тиждень.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이번 주 들은 말 중 가장 좋은 말이에요.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лист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리스트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편지 (※ 잎은 листок)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конверт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콘베르트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봉투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почерк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포체르크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필체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Шановна / Шановний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샤노브나 / 샤노브니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존경하는 (여/남, 편지 첫머리)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 повагою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 포바고유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존경을 담아 (편지 끝인사)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відчувати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비드추바티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느끼다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побачення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포바첸냐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데이트, 만남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проти / не проти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프로티 / 네 프로티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반대 / 괜찮다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залишитися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잘리쉬티샤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남다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светр · пальто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스베트르 · 팔토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스웨터 · 코트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пасувати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파수바티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어울리다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бежевий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베줴비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베이지색의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марка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마르카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우표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шухляда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슈흘랴다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서랍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щока (복수 щоки)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볼, 뺨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отримати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오트리마티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받다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відповідь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비드포비드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답, 답장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тричі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트리치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 번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Malgun Gothic" w:hAnsi="Malgun Gothic" w:eastAsia="Malgun Gothic" w:cs="Malgun Gothic"/>
          <w:b/>
          <w:i w:val="0"/>
          <w:sz w:val="21"/>
        </w:rPr>
        <w:t>편지 형식: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첫머리 </w:t>
      </w:r>
      <w:r>
        <w:rPr>
          <w:rFonts w:ascii="Calibri" w:hAnsi="Calibri" w:eastAsia="Malgun Gothic" w:cs="Calibri"/>
          <w:b/>
          <w:i w:val="0"/>
          <w:sz w:val="21"/>
        </w:rPr>
        <w:t>Шановна Оксано! / Шановний Андрію!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(호격) — 끝인사 </w:t>
      </w:r>
      <w:r>
        <w:rPr>
          <w:rFonts w:ascii="Calibri" w:hAnsi="Calibri" w:eastAsia="Malgun Gothic" w:cs="Calibri"/>
          <w:b/>
          <w:i w:val="0"/>
          <w:sz w:val="21"/>
        </w:rPr>
        <w:t>З повагою, 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(존경을 담아) 또는 </w:t>
      </w:r>
      <w:r>
        <w:rPr>
          <w:rFonts w:ascii="Calibri" w:hAnsi="Calibri" w:eastAsia="Malgun Gothic" w:cs="Calibri"/>
          <w:b/>
          <w:i w:val="0"/>
          <w:sz w:val="21"/>
        </w:rPr>
        <w:t>З любов'ю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(사랑을 담아) · </w:t>
      </w:r>
      <w:r>
        <w:rPr>
          <w:rFonts w:ascii="Calibri" w:hAnsi="Calibri" w:eastAsia="Malgun Gothic" w:cs="Calibri"/>
          <w:b/>
          <w:i w:val="0"/>
          <w:sz w:val="21"/>
        </w:rPr>
        <w:t>До зустрічі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(다시 만날 때까지).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Якщо ви не 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"괜찮으시다면". 제안을 부드럽게 하는 조건문. </w:t>
      </w:r>
      <w:r>
        <w:rPr>
          <w:rFonts w:ascii="Calibri" w:hAnsi="Calibri" w:eastAsia="Malgun Gothic" w:cs="Calibri"/>
          <w:b/>
          <w:i w:val="0"/>
          <w:sz w:val="21"/>
        </w:rPr>
        <w:t>якщо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(만약) + 현재 시제. 반대는 </w:t>
      </w:r>
      <w:r>
        <w:rPr>
          <w:rFonts w:ascii="Calibri" w:hAnsi="Calibri" w:eastAsia="Malgun Gothic" w:cs="Calibri"/>
          <w:b/>
          <w:i w:val="0"/>
          <w:sz w:val="21"/>
        </w:rPr>
        <w:t>Якщо ви 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(싫으시다면).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Malgun Gothic" w:hAnsi="Malgun Gothic" w:eastAsia="Malgun Gothic" w:cs="Malgun Gothic"/>
          <w:b/>
          <w:i w:val="0"/>
          <w:sz w:val="21"/>
        </w:rPr>
        <w:t>미래형 만들기: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완료상은 현재형 형태 그대로 미래 — </w:t>
      </w:r>
      <w:r>
        <w:rPr>
          <w:rFonts w:ascii="Calibri" w:hAnsi="Calibri" w:eastAsia="Malgun Gothic" w:cs="Calibri"/>
          <w:b w:val="0"/>
          <w:i/>
          <w:sz w:val="21"/>
        </w:rPr>
        <w:t>Я прийду / Я напишу / Одягну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불완료상은 </w:t>
      </w:r>
      <w:r>
        <w:rPr>
          <w:rFonts w:ascii="Malgun Gothic" w:hAnsi="Malgun Gothic" w:eastAsia="Malgun Gothic" w:cs="Malgun Gothic"/>
          <w:b/>
          <w:i w:val="0"/>
          <w:sz w:val="21"/>
        </w:rPr>
        <w:t>буду + 동사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Я буду писати.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Буду рада вас бачити.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приїхати vs прийти: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/>
          <w:i w:val="0"/>
          <w:sz w:val="21"/>
        </w:rPr>
        <w:t>приїхати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(탈것을 타고 오다) ↔ </w:t>
      </w:r>
      <w:r>
        <w:rPr>
          <w:rFonts w:ascii="Calibri" w:hAnsi="Calibri" w:eastAsia="Malgun Gothic" w:cs="Calibri"/>
          <w:b/>
          <w:i w:val="0"/>
          <w:sz w:val="21"/>
        </w:rPr>
        <w:t>прийти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(걸어서 오다). 마리치카의 농담은 "키예프 시민이 приїду(타고 도착하겠다)라니!" 라는 것.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Дай подивитися / Відкривай / Читай / Бери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친구 사이의 </w:t>
      </w:r>
      <w:r>
        <w:rPr>
          <w:rFonts w:ascii="Malgun Gothic" w:hAnsi="Malgun Gothic" w:eastAsia="Malgun Gothic" w:cs="Malgun Gothic"/>
          <w:b/>
          <w:i w:val="0"/>
          <w:sz w:val="21"/>
        </w:rPr>
        <w:t>ти 명령형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어간에 -й / -и. </w:t>
      </w:r>
      <w:r>
        <w:rPr>
          <w:rFonts w:ascii="Calibri" w:hAnsi="Calibri" w:eastAsia="Malgun Gothic" w:cs="Calibri"/>
          <w:b w:val="0"/>
          <w:i/>
          <w:sz w:val="21"/>
        </w:rPr>
        <w:t>Напиши, Віднеси, Довірся, Ховай.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존칭은 -іть.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Malgun Gothic" w:hAnsi="Malgun Gothic" w:eastAsia="Malgun Gothic" w:cs="Malgun Gothic"/>
          <w:b/>
          <w:i w:val="0"/>
          <w:sz w:val="21"/>
        </w:rPr>
        <w:t>знати + 시간: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Я знаю тебе два роки.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"너를 안 지 이 년이야". 현재형으로 지속 기간을 표현합니다.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Це від сонця / від чаю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"~때문이야". </w:t>
      </w:r>
      <w:r>
        <w:rPr>
          <w:rFonts w:ascii="Malgun Gothic" w:hAnsi="Malgun Gothic" w:eastAsia="Malgun Gothic" w:cs="Malgun Gothic"/>
          <w:b/>
          <w:i w:val="0"/>
          <w:sz w:val="21"/>
        </w:rPr>
        <w:t>від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신체 반응의 원인. </w:t>
      </w:r>
      <w:r>
        <w:rPr>
          <w:rFonts w:ascii="Calibri" w:hAnsi="Calibri" w:eastAsia="Malgun Gothic" w:cs="Calibri"/>
          <w:b w:val="0"/>
          <w:i/>
          <w:sz w:val="21"/>
        </w:rPr>
        <w:t>Червоний від сонця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(햇빛 때문에 빨간).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Мені (теж) так здається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"나에게도 그렇게 보여/느껴져". 여격 + </w:t>
      </w:r>
      <w:r>
        <w:rPr>
          <w:rFonts w:ascii="Calibri" w:hAnsi="Calibri" w:eastAsia="Malgun Gothic" w:cs="Calibri"/>
          <w:b/>
          <w:i w:val="0"/>
          <w:sz w:val="21"/>
        </w:rPr>
        <w:t>здаватися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의견을 부드럽게 말할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Він пасує до твоїх очей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пасувати до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 어울리다". 같은 뜻으로 </w:t>
      </w:r>
      <w:r>
        <w:rPr>
          <w:rFonts w:ascii="Calibri" w:hAnsi="Calibri" w:eastAsia="Malgun Gothic" w:cs="Calibri"/>
          <w:b/>
          <w:i w:val="0"/>
          <w:sz w:val="21"/>
        </w:rPr>
        <w:t>іти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Цей светр тобі йде.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(이 스웨터는 너에게 어울려.)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Схоже, що так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"그런 것 같아". 확신이 낮을 때 쓰는 표현.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наймилі слова → найкращі слова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최상급 </w:t>
      </w:r>
      <w:r>
        <w:rPr>
          <w:rFonts w:ascii="Calibri" w:hAnsi="Calibri" w:eastAsia="Malgun Gothic" w:cs="Calibri"/>
          <w:b/>
          <w:i w:val="0"/>
          <w:sz w:val="21"/>
        </w:rPr>
        <w:t>найкращий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: </w:t>
      </w:r>
      <w:r>
        <w:rPr>
          <w:rFonts w:ascii="Calibri" w:hAnsi="Calibri" w:eastAsia="Malgun Gothic" w:cs="Calibri"/>
          <w:b w:val="0"/>
          <w:i/>
          <w:sz w:val="21"/>
        </w:rPr>
        <w:t>Це найкращі слова за цей тиждень.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(за 이 기간 중에서)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Malgun Gothic" w:hAnsi="Malgun Gothic" w:eastAsia="Malgun Gothic" w:cs="Malgun Gothic"/>
          <w:b/>
          <w:i w:val="0"/>
          <w:sz w:val="21"/>
        </w:rPr>
        <w:t>Ви/ти 호칭의 혼합: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한 장면 안에서 친구끼리는 </w:t>
      </w:r>
      <w:r>
        <w:rPr>
          <w:rFonts w:ascii="Calibri" w:hAnsi="Calibri" w:eastAsia="Malgun Gothic" w:cs="Calibri"/>
          <w:b/>
          <w:i w:val="0"/>
          <w:sz w:val="21"/>
        </w:rPr>
        <w:t>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, 연애 초기 사이는 </w:t>
      </w:r>
      <w:r>
        <w:rPr>
          <w:rFonts w:ascii="Calibri" w:hAnsi="Calibri" w:eastAsia="Malgun Gothic" w:cs="Calibri"/>
          <w:b/>
          <w:i w:val="0"/>
          <w:sz w:val="21"/>
        </w:rPr>
        <w:t>Ви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. 호칭 선택이 관계의 거리를 보여 줍니다.</w:t>
      </w:r>
      <w:r>
        <w:br w:type="page"/>
      </w:r>
    </w:p>
    <w:p>
      <w:pPr>
        <w:pStyle w:val="Heading1"/>
      </w:pPr>
      <w:r>
        <w:rPr>
          <w:rFonts w:ascii="Malgun Gothic" w:hAnsi="Malgun Gothic" w:eastAsia="Malgun Gothic" w:cs="Malgun Gothic"/>
          <w:b w:val="0"/>
          <w:i/>
          <w:sz w:val="36"/>
        </w:rPr>
        <w:t>1부 12화. Перший сніг (첫눈)</w:t>
      </w:r>
    </w:p>
    <w:p>
      <w:r>
        <w:rPr>
          <w:rFonts w:ascii="Malgun Gothic" w:hAnsi="Malgun Gothic" w:eastAsia="Malgun Gothic" w:cs="Malgun Gothic"/>
          <w:b/>
          <w:i w:val="0"/>
          <w:sz w:val="21"/>
        </w:rPr>
        <w:t>수준: 초급 (A2)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· 장소: 흐레샤티크 거리 → 마이단 · 시간: 토요일 저녁 6시</w:t>
      </w:r>
    </w:p>
    <w:p>
      <w:pPr>
        <w:shd w:val="clear" w:color="auto" w:fill="EEF2F8"/>
      </w:pPr>
      <w:r>
        <w:rPr>
          <w:rFonts w:ascii="Malgun Gothic" w:hAnsi="Malgun Gothic" w:eastAsia="Malgun Gothic" w:cs="Malgun Gothic"/>
          <w:b/>
          <w:i w:val="0"/>
          <w:sz w:val="20"/>
        </w:rPr>
        <w:t>핵심 표현:</w:t>
      </w:r>
      <w:r>
        <w:rPr>
          <w:rFonts w:ascii="Calibri" w:hAnsi="Calibri" w:eastAsia="Malgun Gothic" w:cs="Calibri"/>
          <w:b w:val="0"/>
          <w:i w:val="0"/>
          <w:sz w:val="20"/>
        </w:rPr>
        <w:t xml:space="preserve"> Ви чудово виглядаєте · Це як новий початок · Ви не проти? · Я просто щасливий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Оксано!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옥사나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Добрий вечір, Андрію!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안녕하세요, 안드리 씨!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прийшли.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오셨네요.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ж написала, що прийду.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온다고 편지에 썼잖아요.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я все одно хвилювався.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그래도 계속 떨렸어요.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 хвилювалася.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 떨렸어요.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чудово виглядаєте.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멋져 보여요.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Ви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당신도요.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 новій куртці.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 재킷을 입었어요.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бачу. Вона вам пасує.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보여요. 잘 어울려요.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Дякую. Куди підемо?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고마워요. 어디로 갈까요?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знаю. Ви ж запросили.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모르겠어요. 초대하신 건 당신이잖아요.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Тоді просто гуляємо. Хрещатик, Майдан, може, парк.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그럼 그냥 걸어요. 흐레샤티크, 마이단, 어쩌면 공원까지.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А це що? Дивіться!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어, 이게 뭐죠?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 моїй руці щось біле.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 손에 하얀 게 내려앉았어요.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Це… сніг!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이건… 눈이에요!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Сніг! Перший сніг!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눈이다! 첫눈이에요!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Справді! Дивіться вгору.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정말이네요! 위를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гарно! Він такий ніжний.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아름다워요! 아주 보드라워요.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Київ стає білим.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키예프가 하얗게 변해요.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люблю перший сніг.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첫눈이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Чому?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Бо це як новий початок.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시작 같아서요.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Новий початок.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새로운 시작. 맞아요.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дитинстві ми з братом ловили сніжинки язиком.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어릴 때 동생과 눈송이를 혀로 받아 먹었어요.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Це смішно.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재밌네요.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Спробуйте!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해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Я? Тут, на Хрещатику?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제가요? 여기 흐레샤티크에서요?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Так! Ніхто не дивиться.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네! 아무도 안 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Усі дивляться.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다들 보고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всі. Ну, спробуйте!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다는 아니에요. 자, 해 보세요!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Ви виглядаєте дуже смішно!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정말 웃겨 보여요!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Але це смачно. Холодно і солодко!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그래도 맛있어요. 차갑고 달아요!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Нісенітниця.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말도 안 돼요.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правда. Спробуйте і ви.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아니, 정말이에요. 당신도 해 보세요.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Добре. Я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좋아요. 저도 할게요.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Ха-ха! Тепер ми обоє смішні.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하하! 이제 우리 둘 다 웃겨요.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Нехай. Мені подобається.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괜찮아요. 마음에 들어요.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Ходімо. Тут є кав'ярня з гарячим шоколадом.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가요. 여기 핫초코 파는 카페가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Гарячий шоколад — моя слабкість.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핫초코는 제 약점이에요.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я вже знаю. Солодкоїжка!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이미 알아요. 단것 좋아하는 사람!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запам'ятали слово!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 단어를 기억하시네요!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Звичайно. Воно в зошиті.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물론이죠. 공책에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вас у зошиті є моє слово?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공책에 제 단어가 있어요?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Є. І інші слова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있어요. 다른 단어들도요.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Які?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거요?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Наприклад, «Мавка», «борщ», «Кобзар», «парасолька»…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예를 들면 '마브카', '보르쉬', '코브자르', '우산'…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не слова. Це наші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그건 단어가 아니에요. 우리의 이야기예요.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Так… Наші історії.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네… 우리의 이야기.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Андрію, ви змерзли?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씨, 추우세요?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Трохи. Руки холодні.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조금요. 손이 차가워요.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Ось, візьміть мої рукавички.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여기, 제 장갑을 끼세요.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це ваші рукавички!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그건 당신 장갑이잖아요!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У мене є ще кишені.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주머니도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Давайте так: одну рукавичку ви, другу я.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이렇게 해요. 한 짝은 당신이, 한 짝은 제가 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інша рука?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손은요?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Інша… у кишені.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다른 손은… 주머니에요.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Ха-ха, це так по-дитячому.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하하, 정말 어린애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Але тепло.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그래도 따뜻해요.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Тепло. Чудово.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따뜻해요. 좋아요.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не проти?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괜찮으세요?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не проти.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괜찮아요.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Оксано, можна запитання?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옥사나 씨, 질문해도 될까요?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завжди така добра?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 이렇게 다정하세요?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Не завжди. Іноді я сердита.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항상은 아니에요. 가끔은 화를 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언제요?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Коли голодна. Або коли хтось топче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배고플 때요. 아니면 누가 책을 밟을 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ніколи не топчу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절대 책을 밟지 않아요.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знаю.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알아요.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 коли ви голодна, я вас нагодую.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배고플 땐 제가 먹여 드릴게요.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Це гарна обіцянка.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좋은 약속이네요.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дотримую обіцянок.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약속을 지켜요.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бачила. Парасолька, книжка…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봤어요. 우산, 책…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Парасолька, книжка, лист…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우산, 책, 편지…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І сніг. Це теж ваша заслуга?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그리고 눈. 이것도 당신 공인가요?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Ні, сніг — не моя. Це дар небес.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아니요, 눈은 제 공이 아니에요. 하늘의 선물이죠.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Ха! Ви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하! 시인이시네요.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вчуся в найкращої вчительки.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최고의 선생님께 배우고 있으니까요.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не вчителька.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저는 선생님 아니에요.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Для мене — вчителька.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저에게는 선생님이에요.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Андрію…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안드리 씨…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Нічого. Просто приємно.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그냥 기분이 좋아서요.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Мені теж.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Дивіться, ми вже на Майдані.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보세요, 벌써 마이단이에요.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Дивіться на ліхтарі — вони у снігу.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가로등을 보세요. 눈 속에 있어요.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казка.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동화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91.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Як із книжки.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책 속 같아요.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92.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якої?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어떤 책이요?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93.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 тієї, яку ми пишемо.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 쓰고 있는 책이요.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94.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Ми? Пишемо?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우리가요? 쓴다고요?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95.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Так. Кожного дня нова сторінка.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네. 매일 새 페이지가 생겨요.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96.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Ви справді поет.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정말 시인이시네요.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97.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Ні. Я просто щасливий.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아니에요. 그냥 행복할 뿐이에요.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98.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Я теж. Дякую, Андрію.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저도요. 고마워요, 안드리 씨.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99. </w:t>
      </w:r>
      <w:r>
        <w:rPr>
          <w:rFonts w:ascii="Calibri" w:hAnsi="Calibri" w:eastAsia="Malgun Gothic" w:cs="Calibri"/>
          <w:b/>
          <w:i w:val="0"/>
          <w:sz w:val="21"/>
        </w:rPr>
        <w:t>Андрій: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що?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뭐가요?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100. </w:t>
      </w:r>
      <w:r>
        <w:rPr>
          <w:rFonts w:ascii="Calibri" w:hAnsi="Calibri" w:eastAsia="Malgun Gothic" w:cs="Calibri"/>
          <w:b/>
          <w:i w:val="0"/>
          <w:sz w:val="21"/>
        </w:rPr>
        <w:t>Оксана: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За перший сніг. Ходімо за шоколадом!</w:t>
      </w:r>
    </w:p>
    <w:p>
      <w:pPr>
        <w:ind w:left="510"/>
      </w:pPr>
      <w:r>
        <w:rPr>
          <w:rFonts w:ascii="Malgun Gothic" w:hAnsi="Malgun Gothic" w:eastAsia="Malgun Gothic" w:cs="Malgun Gothic"/>
          <w:b w:val="0"/>
          <w:i/>
          <w:color w:val="555555"/>
          <w:sz w:val="20"/>
        </w:rPr>
        <w:t>첫눈에 대해서요. 핫초코 마시러 가요!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📚 주요 단어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우크라이나어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한글 발음</w:t>
            </w:r>
          </w:p>
        </w:tc>
        <w:tc>
          <w:tcPr>
            <w:tcW w:type="dxa" w:w="3213"/>
            <w:shd w:val="clear" w:color="auto" w:fill="DDE5F2"/>
          </w:tcPr>
          <w:p>
            <w:r>
              <w:rPr>
                <w:b/>
              </w:rPr>
            </w:r>
            <w:r>
              <w:rPr>
                <w:rFonts w:ascii="Malgun Gothic" w:hAnsi="Malgun Gothic" w:eastAsia="Malgun Gothic" w:cs="Malgun Gothic"/>
                <w:b/>
                <w:i w:val="0"/>
                <w:sz w:val="19"/>
              </w:rPr>
              <w:t>뜻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сніг · сніжинка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스니흐 · 스니쥔카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눈 · 눈송이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перший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페르쉬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첫 번째의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початок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포차톡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시작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дитинство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디틴스트보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어린 시절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ловити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로비티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잡다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ніжний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니쥐니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부드러운, 섬세한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нісенітниця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니세니트니챠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말도 안 되는 소리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обоє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오보에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둘 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слабкість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슬라프키스트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약점, 좋아서 어쩔 수 없는 것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шоколад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쇼콜라드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초콜릿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змерзнути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즈메르즈누티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추위로 몸이 얼다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рукавички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루카비치키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장갑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кишеня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키셰냐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주머니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сердитий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세르디티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화난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топтати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톱타티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밟다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дотримувати обіцянок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도트리무바티 오비챤녹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약속을 지키다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заслуга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자슬루하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공로</w:t>
            </w:r>
          </w:p>
        </w:tc>
      </w:tr>
      <w:tr>
        <w:tc>
          <w:tcPr>
            <w:tcW w:type="dxa" w:w="3213"/>
          </w:tcPr>
          <w:p>
            <w:r/>
            <w:r>
              <w:rPr>
                <w:rFonts w:ascii="Calibri" w:hAnsi="Calibri" w:eastAsia="Malgun Gothic" w:cs="Calibri"/>
                <w:b w:val="0"/>
                <w:i w:val="0"/>
                <w:sz w:val="19"/>
              </w:rPr>
              <w:t>дар небес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다르 네베스</w:t>
            </w:r>
          </w:p>
        </w:tc>
        <w:tc>
          <w:tcPr>
            <w:tcW w:type="dxa" w:w="3213"/>
          </w:tcPr>
          <w:p>
            <w:r/>
            <w:r>
              <w:rPr>
                <w:rFonts w:ascii="Malgun Gothic" w:hAnsi="Malgun Gothic" w:eastAsia="Malgun Gothic" w:cs="Malgun Gothic"/>
                <w:b w:val="0"/>
                <w:i w:val="0"/>
                <w:sz w:val="19"/>
              </w:rPr>
              <w:t>하늘의 선물</w:t>
            </w:r>
          </w:p>
        </w:tc>
      </w:tr>
    </w:tbl>
    <w:p/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6"/>
        </w:rPr>
        <w:t>📝 문법·표현 정리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1. </w:t>
      </w:r>
      <w:r>
        <w:rPr>
          <w:rFonts w:ascii="Calibri" w:hAnsi="Calibri" w:eastAsia="Malgun Gothic" w:cs="Calibri"/>
          <w:b/>
          <w:i w:val="0"/>
          <w:sz w:val="21"/>
        </w:rPr>
        <w:t>Ви чудово виглядаєте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"멋져 보여요". </w:t>
      </w:r>
      <w:r>
        <w:rPr>
          <w:rFonts w:ascii="Malgun Gothic" w:hAnsi="Malgun Gothic" w:eastAsia="Malgun Gothic" w:cs="Malgun Gothic"/>
          <w:b/>
          <w:i w:val="0"/>
          <w:sz w:val="21"/>
        </w:rPr>
        <w:t>виглядати + 부사: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</w:t>
      </w:r>
      <w:r>
        <w:rPr>
          <w:rFonts w:ascii="Calibri" w:hAnsi="Calibri" w:eastAsia="Malgun Gothic" w:cs="Calibri"/>
          <w:b w:val="0"/>
          <w:i/>
          <w:sz w:val="21"/>
        </w:rPr>
        <w:t>Ви гарно виглядаєте. / Ви виглядаєте втомленим.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(피곤해 보여요)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2. </w:t>
      </w:r>
      <w:r>
        <w:rPr>
          <w:rFonts w:ascii="Calibri" w:hAnsi="Calibri" w:eastAsia="Malgun Gothic" w:cs="Calibri"/>
          <w:b/>
          <w:i w:val="0"/>
          <w:sz w:val="21"/>
        </w:rPr>
        <w:t>Це як новий початок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як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(~처럼): 비유 표현. </w:t>
      </w:r>
      <w:r>
        <w:rPr>
          <w:rFonts w:ascii="Calibri" w:hAnsi="Calibri" w:eastAsia="Malgun Gothic" w:cs="Calibri"/>
          <w:b w:val="0"/>
          <w:i/>
          <w:sz w:val="21"/>
        </w:rPr>
        <w:t>Як казка. Як із книжки.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(동화처럼, 책 속처럼)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3. </w:t>
      </w:r>
      <w:r>
        <w:rPr>
          <w:rFonts w:ascii="Calibri" w:hAnsi="Calibri" w:eastAsia="Malgun Gothic" w:cs="Calibri"/>
          <w:b/>
          <w:i w:val="0"/>
          <w:sz w:val="21"/>
        </w:rPr>
        <w:t>Ви ж запросили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"초대하신 건 당신이잖아요". </w:t>
      </w:r>
      <w:r>
        <w:rPr>
          <w:rFonts w:ascii="Calibri" w:hAnsi="Calibri" w:eastAsia="Malgun Gothic" w:cs="Calibri"/>
          <w:b/>
          <w:i w:val="0"/>
          <w:sz w:val="21"/>
        </w:rPr>
        <w:t>ж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(강조 불변사)는 사실을 상기시킬 때. </w:t>
      </w:r>
      <w:r>
        <w:rPr>
          <w:rFonts w:ascii="Calibri" w:hAnsi="Calibri" w:eastAsia="Malgun Gothic" w:cs="Calibri"/>
          <w:b w:val="0"/>
          <w:i/>
          <w:sz w:val="21"/>
        </w:rPr>
        <w:t>Я ж казала.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· </w:t>
      </w:r>
      <w:r>
        <w:rPr>
          <w:rFonts w:ascii="Calibri" w:hAnsi="Calibri" w:eastAsia="Malgun Gothic" w:cs="Calibri"/>
          <w:b w:val="0"/>
          <w:i/>
          <w:sz w:val="21"/>
        </w:rPr>
        <w:t>Ми ж домовились.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4. </w:t>
      </w:r>
      <w:r>
        <w:rPr>
          <w:rFonts w:ascii="Calibri" w:hAnsi="Calibri" w:eastAsia="Malgun Gothic" w:cs="Calibri"/>
          <w:b/>
          <w:i w:val="0"/>
          <w:sz w:val="21"/>
        </w:rPr>
        <w:t>Ходімо за шоколадом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за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"~을 가지러/사러 가자". </w:t>
      </w:r>
      <w:r>
        <w:rPr>
          <w:rFonts w:ascii="Calibri" w:hAnsi="Calibri" w:eastAsia="Malgun Gothic" w:cs="Calibri"/>
          <w:b w:val="0"/>
          <w:i/>
          <w:sz w:val="21"/>
        </w:rPr>
        <w:t>Піти за хлібом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(빵 사러 가다) · </w:t>
      </w:r>
      <w:r>
        <w:rPr>
          <w:rFonts w:ascii="Calibri" w:hAnsi="Calibri" w:eastAsia="Malgun Gothic" w:cs="Calibri"/>
          <w:b w:val="0"/>
          <w:i/>
          <w:sz w:val="21"/>
        </w:rPr>
        <w:t>за кавою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(커피 마시러).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5. </w:t>
      </w:r>
      <w:r>
        <w:rPr>
          <w:rFonts w:ascii="Calibri" w:hAnsi="Calibri" w:eastAsia="Malgun Gothic" w:cs="Calibri"/>
          <w:b/>
          <w:i w:val="0"/>
          <w:sz w:val="21"/>
        </w:rPr>
        <w:t>Я вчуся в найкращої вчительки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вчитися в + 생격: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"~에게서 배우다". </w:t>
      </w:r>
      <w:r>
        <w:rPr>
          <w:rFonts w:ascii="Calibri" w:hAnsi="Calibri" w:eastAsia="Malgun Gothic" w:cs="Calibri"/>
          <w:b w:val="0"/>
          <w:i/>
          <w:sz w:val="21"/>
        </w:rPr>
        <w:t>Я вчуся в нього.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(그에게서 배운다)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6. </w:t>
      </w:r>
      <w:r>
        <w:rPr>
          <w:rFonts w:ascii="Calibri" w:hAnsi="Calibri" w:eastAsia="Malgun Gothic" w:cs="Calibri"/>
          <w:b/>
          <w:i w:val="0"/>
          <w:sz w:val="21"/>
        </w:rPr>
        <w:t>Ми з братом ловили сніжинки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з + 조격: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"~와 함께". </w:t>
      </w:r>
      <w:r>
        <w:rPr>
          <w:rFonts w:ascii="Calibri" w:hAnsi="Calibri" w:eastAsia="Malgun Gothic" w:cs="Calibri"/>
          <w:b w:val="0"/>
          <w:i/>
          <w:sz w:val="21"/>
        </w:rPr>
        <w:t>ми з братом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(나와 동생이) = 우리 둘. 주어가 복수형이 됩니다.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7. </w:t>
      </w:r>
      <w:r>
        <w:rPr>
          <w:rFonts w:ascii="Calibri" w:hAnsi="Calibri" w:eastAsia="Malgun Gothic" w:cs="Calibri"/>
          <w:b/>
          <w:i w:val="0"/>
          <w:sz w:val="21"/>
        </w:rPr>
        <w:t>Давайте так: …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"이렇게 해요: …" 제안·타협 표현. </w:t>
      </w:r>
      <w:r>
        <w:rPr>
          <w:rFonts w:ascii="Calibri" w:hAnsi="Calibri" w:eastAsia="Malgun Gothic" w:cs="Calibri"/>
          <w:b/>
          <w:i w:val="0"/>
          <w:sz w:val="21"/>
        </w:rPr>
        <w:t>Давайте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+ 동사/명사.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8. </w:t>
      </w:r>
      <w:r>
        <w:rPr>
          <w:rFonts w:ascii="Calibri" w:hAnsi="Calibri" w:eastAsia="Malgun Gothic" w:cs="Calibri"/>
          <w:b/>
          <w:i w:val="0"/>
          <w:sz w:val="21"/>
        </w:rPr>
        <w:t>Усі дивляться / Не всі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усі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(모두) ↔ </w:t>
      </w:r>
      <w:r>
        <w:rPr>
          <w:rFonts w:ascii="Calibri" w:hAnsi="Calibri" w:eastAsia="Malgun Gothic" w:cs="Calibri"/>
          <w:b/>
          <w:i w:val="0"/>
          <w:sz w:val="21"/>
        </w:rPr>
        <w:t>не всі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(전부는 아니다). </w:t>
      </w:r>
      <w:r>
        <w:rPr>
          <w:rFonts w:ascii="Calibri" w:hAnsi="Calibri" w:eastAsia="Malgun Gothic" w:cs="Calibri"/>
          <w:b w:val="0"/>
          <w:i/>
          <w:sz w:val="21"/>
        </w:rPr>
        <w:t>Ніхто не дивиться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(아무도 안 본다)와 대비.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9. </w:t>
      </w:r>
      <w:r>
        <w:rPr>
          <w:rFonts w:ascii="Calibri" w:hAnsi="Calibri" w:eastAsia="Malgun Gothic" w:cs="Calibri"/>
          <w:b/>
          <w:i w:val="0"/>
          <w:sz w:val="21"/>
        </w:rPr>
        <w:t>Нехай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"그러라지요 / ~하게 두세요". </w:t>
      </w:r>
      <w:r>
        <w:rPr>
          <w:rFonts w:ascii="Calibri" w:hAnsi="Calibri" w:eastAsia="Malgun Gothic" w:cs="Calibri"/>
          <w:b w:val="0"/>
          <w:i/>
          <w:sz w:val="21"/>
        </w:rPr>
        <w:t>Нехай. Мені подобається.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상관없다는 느긋한 반응.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10. </w:t>
      </w:r>
      <w:r>
        <w:rPr>
          <w:rFonts w:ascii="Calibri" w:hAnsi="Calibri" w:eastAsia="Malgun Gothic" w:cs="Calibri"/>
          <w:b/>
          <w:i w:val="0"/>
          <w:sz w:val="21"/>
        </w:rPr>
        <w:t>Ви не проти?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"괜찮으세요?" 11화에서 배운 </w:t>
      </w:r>
      <w:r>
        <w:rPr>
          <w:rFonts w:ascii="Calibri" w:hAnsi="Calibri" w:eastAsia="Malgun Gothic" w:cs="Calibri"/>
          <w:b/>
          <w:i w:val="0"/>
          <w:sz w:val="21"/>
        </w:rPr>
        <w:t>не проти</w:t>
      </w:r>
      <w:r>
        <w:rPr>
          <w:rFonts w:ascii="Malgun Gothic" w:hAnsi="Malgun Gothic" w:eastAsia="Malgun Gothic" w:cs="Malgun Gothic"/>
          <w:b w:val="0"/>
          <w:i w:val="0"/>
          <w:sz w:val="21"/>
        </w:rPr>
        <w:t>의 활용. 스킨십·부탁을 조심스럽게 물을 때.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11. </w:t>
      </w:r>
      <w:r>
        <w:rPr>
          <w:rFonts w:ascii="Calibri" w:hAnsi="Calibri" w:eastAsia="Malgun Gothic" w:cs="Calibri"/>
          <w:b/>
          <w:i w:val="0"/>
          <w:sz w:val="21"/>
        </w:rPr>
        <w:t>Я дотримую обіцянок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Malgun Gothic" w:hAnsi="Malgun Gothic" w:eastAsia="Malgun Gothic" w:cs="Malgun Gothic"/>
          <w:b/>
          <w:i w:val="0"/>
          <w:sz w:val="21"/>
        </w:rPr>
        <w:t>дотримувати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"~을 지키다". 한 번 지키는 것은 </w:t>
      </w:r>
      <w:r>
        <w:rPr>
          <w:rFonts w:ascii="Calibri" w:hAnsi="Calibri" w:eastAsia="Malgun Gothic" w:cs="Calibri"/>
          <w:b/>
          <w:i w:val="0"/>
          <w:sz w:val="21"/>
        </w:rPr>
        <w:t>дотримати слова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. 비슷한 표현 </w:t>
      </w:r>
      <w:r>
        <w:rPr>
          <w:rFonts w:ascii="Calibri" w:hAnsi="Calibri" w:eastAsia="Malgun Gothic" w:cs="Calibri"/>
          <w:b/>
          <w:i w:val="0"/>
          <w:sz w:val="21"/>
        </w:rPr>
        <w:t>тримати слово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(약속을 지키다).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12. </w:t>
      </w:r>
      <w:r>
        <w:rPr>
          <w:rFonts w:ascii="Calibri" w:hAnsi="Calibri" w:eastAsia="Malgun Gothic" w:cs="Calibri"/>
          <w:b/>
          <w:i w:val="0"/>
          <w:sz w:val="21"/>
        </w:rPr>
        <w:t>Кожного дня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— "매일(날마다)". </w:t>
      </w:r>
      <w:r>
        <w:rPr>
          <w:rFonts w:ascii="Malgun Gothic" w:hAnsi="Malgun Gothic" w:eastAsia="Malgun Gothic" w:cs="Malgun Gothic"/>
          <w:b/>
          <w:i w:val="0"/>
          <w:sz w:val="21"/>
        </w:rPr>
        <w:t>кожен + 생격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: 습관적 반복. </w:t>
      </w:r>
      <w:r>
        <w:rPr>
          <w:rFonts w:ascii="Calibri" w:hAnsi="Calibri" w:eastAsia="Malgun Gothic" w:cs="Calibri"/>
          <w:b w:val="0"/>
          <w:i/>
          <w:sz w:val="21"/>
        </w:rPr>
        <w:t>Кожного ранку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(매일 아침), </w:t>
      </w:r>
      <w:r>
        <w:rPr>
          <w:rFonts w:ascii="Calibri" w:hAnsi="Calibri" w:eastAsia="Malgun Gothic" w:cs="Calibri"/>
          <w:b w:val="0"/>
          <w:i/>
          <w:sz w:val="21"/>
        </w:rPr>
        <w:t>Кожного тижня</w:t>
      </w:r>
      <w:r>
        <w:rPr>
          <w:rFonts w:ascii="Malgun Gothic" w:hAnsi="Malgun Gothic" w:eastAsia="Malgun Gothic" w:cs="Malgun Gothic"/>
          <w:b w:val="0"/>
          <w:i w:val="0"/>
          <w:sz w:val="21"/>
        </w:rPr>
        <w:t xml:space="preserve"> (매주).</w:t>
      </w:r>
    </w:p>
    <w:p>
      <w:r>
        <w:rPr>
          <w:rFonts w:ascii="Calibri" w:hAnsi="Calibri" w:eastAsia="Malgun Gothic" w:cs="Calibri"/>
          <w:b w:val="0"/>
          <w:i w:val="0"/>
          <w:sz w:val="21"/>
        </w:rPr>
        <w:t xml:space="preserve">13. </w:t>
      </w:r>
      <w:r>
        <w:rPr>
          <w:rFonts w:ascii="Calibri" w:hAnsi="Calibri" w:eastAsia="Malgun Gothic" w:cs="Calibri"/>
          <w:b/>
          <w:i w:val="0"/>
          <w:sz w:val="21"/>
        </w:rPr>
        <w:t>Ми обоє смішні</w:t>
      </w:r>
      <w:r>
        <w:rPr>
          <w:rFonts w:ascii="Calibri" w:hAnsi="Calibri" w:eastAsia="Malgun Gothic" w:cs="Calibri"/>
          <w:b w:val="0"/>
          <w:i w:val="0"/>
          <w:sz w:val="21"/>
        </w:rPr>
        <w:t xml:space="preserve"> — </w:t>
      </w:r>
      <w:r>
        <w:rPr>
          <w:rFonts w:ascii="Calibri" w:hAnsi="Calibri" w:eastAsia="Malgun Gothic" w:cs="Calibri"/>
          <w:b/>
          <w:i w:val="0"/>
          <w:sz w:val="21"/>
        </w:rPr>
        <w:t>обоє</w:t>
      </w:r>
      <w:r>
        <w:rPr>
          <w:rFonts w:ascii="Malgun Gothic" w:hAnsi="Malgun Gothic" w:eastAsia="Malgun Gothic" w:cs="Malgun Gothic"/>
          <w:b w:val="0"/>
          <w:i w:val="0"/>
          <w:sz w:val="21"/>
        </w:rPr>
        <w:t>(둘 다). 이 대화의 마지막에 이르러 둘이 같은 처지에 놓였다는 뜻을 전합니다.</w:t>
      </w:r>
    </w:p>
    <w:p>
      <w:pPr>
        <w:pStyle w:val="Heading2"/>
      </w:pPr>
      <w:r>
        <w:rPr>
          <w:rFonts w:ascii="Malgun Gothic" w:hAnsi="Malgun Gothic" w:eastAsia="Malgun Gothic" w:cs="Malgun Gothic"/>
          <w:b w:val="0"/>
          <w:i/>
          <w:sz w:val="24"/>
        </w:rPr>
        <w:t>🎉 1부 완결</w:t>
      </w:r>
    </w:p>
    <w:p>
      <w:r>
        <w:rPr>
          <w:rFonts w:ascii="Malgun Gothic" w:hAnsi="Malgun Gothic" w:eastAsia="Malgun Gothic" w:cs="Malgun Gothic"/>
          <w:b w:val="0"/>
          <w:i w:val="0"/>
          <w:sz w:val="21"/>
        </w:rPr>
        <w:t>12화에 걸쳐 두 사람은 서점 점원과 손님에서, 첫눈을 함께 맞는 사이가 되었습니다. 아직은 서로 «Ви»(존칭)를 쓰지만, 2부에서는 겨울 속에서 «ти»(친근)로 넘어갑니다.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algun Gothic" w:hAnsi="Malgun Gothic" w:eastAsia="Malgun Gothic" w:cs="Malgun Gothic"/>
      <w:b/>
      <w:bCs/>
      <w:color w:val="1F2A44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algun Gothic" w:hAnsi="Malgun Gothic" w:eastAsia="Malgun Gothic" w:cs="Malgun Gothic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algun Gothic" w:hAnsi="Malgun Gothic" w:eastAsia="Malgun Gothic" w:cs="Malgun Gothic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